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E4069" w14:textId="77777777" w:rsidR="00F302E6" w:rsidRDefault="008C140A">
      <w:pPr>
        <w:pStyle w:val="Tiu"/>
        <w:jc w:val="center"/>
      </w:pPr>
      <w:r>
        <w:rPr>
          <w:rFonts w:ascii="Arial" w:hAnsi="Arial"/>
        </w:rPr>
        <w:t>Đ</w:t>
      </w:r>
      <w:r>
        <w:rPr>
          <w:rFonts w:ascii="Arial" w:hAnsi="Arial"/>
        </w:rPr>
        <w:t>Ặ</w:t>
      </w:r>
      <w:r>
        <w:rPr>
          <w:rFonts w:ascii="Arial" w:hAnsi="Arial"/>
        </w:rPr>
        <w:t>C T</w:t>
      </w:r>
      <w:r>
        <w:rPr>
          <w:rFonts w:ascii="Arial" w:hAnsi="Arial"/>
        </w:rPr>
        <w:t>Ả</w:t>
      </w:r>
      <w:r>
        <w:rPr>
          <w:rFonts w:ascii="Arial" w:hAnsi="Arial"/>
        </w:rPr>
        <w:t xml:space="preserve"> USE CASE VELOBOX</w:t>
      </w:r>
    </w:p>
    <w:p w14:paraId="7879C3FF" w14:textId="77777777" w:rsidR="00F302E6" w:rsidRDefault="008C140A">
      <w:pPr>
        <w:jc w:val="center"/>
      </w:pPr>
      <w:r>
        <w:rPr>
          <w:i/>
          <w:sz w:val="24"/>
        </w:rPr>
        <w:t>Mô t</w:t>
      </w:r>
      <w:r>
        <w:rPr>
          <w:i/>
          <w:sz w:val="24"/>
        </w:rPr>
        <w:t>ả</w:t>
      </w:r>
      <w:r>
        <w:rPr>
          <w:i/>
          <w:sz w:val="24"/>
        </w:rPr>
        <w:t xml:space="preserve"> chi ti</w:t>
      </w:r>
      <w:r>
        <w:rPr>
          <w:i/>
          <w:sz w:val="24"/>
        </w:rPr>
        <w:t>ế</w:t>
      </w:r>
      <w:r>
        <w:rPr>
          <w:i/>
          <w:sz w:val="24"/>
        </w:rPr>
        <w:t>t 59 trư</w:t>
      </w:r>
      <w:r>
        <w:rPr>
          <w:i/>
          <w:sz w:val="24"/>
        </w:rPr>
        <w:t>ờ</w:t>
      </w:r>
      <w:r>
        <w:rPr>
          <w:i/>
          <w:sz w:val="24"/>
        </w:rPr>
        <w:t>ng h</w:t>
      </w:r>
      <w:r>
        <w:rPr>
          <w:i/>
          <w:sz w:val="24"/>
        </w:rPr>
        <w:t>ợ</w:t>
      </w:r>
      <w:r>
        <w:rPr>
          <w:i/>
          <w:sz w:val="24"/>
        </w:rPr>
        <w:t>p s</w:t>
      </w:r>
      <w:r>
        <w:rPr>
          <w:i/>
          <w:sz w:val="24"/>
        </w:rPr>
        <w:t>ử</w:t>
      </w:r>
      <w:r>
        <w:rPr>
          <w:i/>
          <w:sz w:val="24"/>
        </w:rPr>
        <w:t xml:space="preserve"> d</w:t>
      </w:r>
      <w:r>
        <w:rPr>
          <w:i/>
          <w:sz w:val="24"/>
        </w:rPr>
        <w:t>ụ</w:t>
      </w:r>
      <w:r>
        <w:rPr>
          <w:i/>
          <w:sz w:val="24"/>
        </w:rPr>
        <w:t>ng theo UML</w:t>
      </w:r>
    </w:p>
    <w:p w14:paraId="72611541" w14:textId="77777777" w:rsidR="00F302E6" w:rsidRDefault="008C140A">
      <w:r>
        <w:t>Tài li</w:t>
      </w:r>
      <w:r>
        <w:t>ệ</w:t>
      </w:r>
      <w:r>
        <w:t>u đ</w:t>
      </w:r>
      <w:r>
        <w:t>ặ</w:t>
      </w:r>
      <w:r>
        <w:t>c t</w:t>
      </w:r>
      <w:r>
        <w:t>ả</w:t>
      </w:r>
      <w:r>
        <w:t xml:space="preserve"> 59 use case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t</w:t>
      </w:r>
      <w:r>
        <w:t>ủ</w:t>
      </w:r>
      <w:r>
        <w:t xml:space="preserve"> giao nh</w:t>
      </w:r>
      <w:r>
        <w:t>ậ</w:t>
      </w:r>
      <w:r>
        <w:t>n VELOBOX, s</w:t>
      </w:r>
      <w:r>
        <w:t>ắ</w:t>
      </w:r>
      <w:r>
        <w:t>p x</w:t>
      </w:r>
      <w:r>
        <w:t>ế</w:t>
      </w:r>
      <w:r>
        <w:t>p theo tám module nghi</w:t>
      </w:r>
      <w:r>
        <w:t>ệ</w:t>
      </w:r>
      <w:r>
        <w:t>p v</w:t>
      </w:r>
      <w:r>
        <w:t>ụ</w:t>
      </w:r>
      <w:r>
        <w:t xml:space="preserve"> t</w:t>
      </w:r>
      <w:r>
        <w:t>ừ</w:t>
      </w:r>
      <w:r>
        <w:t xml:space="preserve"> qu</w:t>
      </w:r>
      <w:r>
        <w:t>ả</w:t>
      </w:r>
      <w:r>
        <w:t>n lý tài kho</w:t>
      </w:r>
      <w:r>
        <w:t>ả</w:t>
      </w:r>
      <w:r>
        <w:t>n đ</w:t>
      </w:r>
      <w:r>
        <w:t>ế</w:t>
      </w:r>
      <w:r>
        <w:t>n tích h</w:t>
      </w:r>
      <w:r>
        <w:t>ợ</w:t>
      </w:r>
      <w:r>
        <w:t>p đ</w:t>
      </w:r>
      <w:r>
        <w:t>ố</w:t>
      </w:r>
      <w:r>
        <w:t>i tác và đ</w:t>
      </w:r>
      <w:r>
        <w:t>ố</w:t>
      </w:r>
      <w:r>
        <w:t>i soát. M</w:t>
      </w:r>
      <w:r>
        <w:t>ỗ</w:t>
      </w:r>
      <w:r>
        <w:t>i m</w:t>
      </w:r>
      <w:r>
        <w:t>ụ</w:t>
      </w:r>
      <w:r>
        <w:t>c nêu actor chính, m</w:t>
      </w:r>
      <w:r>
        <w:t>ụ</w:t>
      </w:r>
      <w:r>
        <w:t>c tiêu, đi</w:t>
      </w:r>
      <w:r>
        <w:t>ề</w:t>
      </w:r>
      <w:r>
        <w:t>u ki</w:t>
      </w:r>
      <w:r>
        <w:t>ệ</w:t>
      </w:r>
      <w:r>
        <w:t>n và lu</w:t>
      </w:r>
      <w:r>
        <w:t>ồ</w:t>
      </w:r>
      <w:r>
        <w:t>ng s</w:t>
      </w:r>
      <w:r>
        <w:t>ự</w:t>
      </w:r>
      <w:r>
        <w:t xml:space="preserve"> ki</w:t>
      </w:r>
      <w:r>
        <w:t>ệ</w:t>
      </w:r>
      <w:r>
        <w:t>n thành công cùng các tình hu</w:t>
      </w:r>
      <w:r>
        <w:t>ố</w:t>
      </w:r>
      <w:r>
        <w:t>ng ngo</w:t>
      </w:r>
      <w:r>
        <w:t>ạ</w:t>
      </w:r>
      <w:r>
        <w:t>i l</w:t>
      </w:r>
      <w:r>
        <w:t>ệ</w:t>
      </w:r>
      <w:r>
        <w:t xml:space="preserve"> đ</w:t>
      </w:r>
      <w:r>
        <w:t>ể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rà soát yêu c</w:t>
      </w:r>
      <w:r>
        <w:t>ầ</w:t>
      </w:r>
      <w:r>
        <w:t>u h</w:t>
      </w:r>
      <w:r>
        <w:t>ệ</w:t>
      </w:r>
      <w:r>
        <w:t xml:space="preserve"> th</w:t>
      </w:r>
      <w:r>
        <w:t>ố</w:t>
      </w:r>
      <w:r>
        <w:t>ng.</w:t>
      </w:r>
    </w:p>
    <w:p w14:paraId="11795621" w14:textId="77777777" w:rsidR="00F302E6" w:rsidRDefault="008C140A">
      <w:pPr>
        <w:pStyle w:val="u1"/>
      </w:pPr>
      <w:r>
        <w:t>Danh m</w:t>
      </w:r>
      <w:r>
        <w:t>ụ</w:t>
      </w:r>
      <w:r>
        <w:t>c module</w:t>
      </w:r>
    </w:p>
    <w:p w14:paraId="76E9D8AC" w14:textId="77777777" w:rsidR="00F302E6" w:rsidRDefault="008C140A">
      <w:pPr>
        <w:pStyle w:val="Duudong"/>
      </w:pPr>
      <w:r>
        <w:rPr>
          <w:b/>
        </w:rPr>
        <w:t>A. Tài kho</w:t>
      </w:r>
      <w:r>
        <w:rPr>
          <w:b/>
        </w:rPr>
        <w:t>ả</w:t>
      </w:r>
      <w:r>
        <w:rPr>
          <w:b/>
        </w:rPr>
        <w:t>n, t</w:t>
      </w:r>
      <w:r>
        <w:rPr>
          <w:b/>
        </w:rPr>
        <w:t>ổ</w:t>
      </w:r>
      <w:r>
        <w:rPr>
          <w:b/>
        </w:rPr>
        <w:t xml:space="preserve"> ch</w:t>
      </w:r>
      <w:r>
        <w:rPr>
          <w:b/>
        </w:rPr>
        <w:t>ứ</w:t>
      </w:r>
      <w:r>
        <w:rPr>
          <w:b/>
        </w:rPr>
        <w:t>c và phân quy</w:t>
      </w:r>
      <w:r>
        <w:rPr>
          <w:b/>
        </w:rPr>
        <w:t>ề</w:t>
      </w:r>
      <w:r>
        <w:rPr>
          <w:b/>
        </w:rPr>
        <w:t xml:space="preserve">n </w:t>
      </w:r>
      <w:r>
        <w:t>(UC01–UC07)</w:t>
      </w:r>
    </w:p>
    <w:p w14:paraId="042A3087" w14:textId="77777777" w:rsidR="00F302E6" w:rsidRDefault="008C140A">
      <w:pPr>
        <w:pStyle w:val="Duudong"/>
      </w:pPr>
      <w:r>
        <w:rPr>
          <w:b/>
        </w:rPr>
        <w:t>B. Đơn hàng và đ</w:t>
      </w:r>
      <w:r>
        <w:rPr>
          <w:b/>
        </w:rPr>
        <w:t>ị</w:t>
      </w:r>
      <w:r>
        <w:rPr>
          <w:b/>
        </w:rPr>
        <w:t>nh danh ki</w:t>
      </w:r>
      <w:r>
        <w:rPr>
          <w:b/>
        </w:rPr>
        <w:t>ệ</w:t>
      </w:r>
      <w:r>
        <w:rPr>
          <w:b/>
        </w:rPr>
        <w:t xml:space="preserve">n hàng </w:t>
      </w:r>
      <w:r>
        <w:t>(UC08–UC12)</w:t>
      </w:r>
    </w:p>
    <w:p w14:paraId="61947033" w14:textId="77777777" w:rsidR="00F302E6" w:rsidRDefault="008C140A">
      <w:pPr>
        <w:pStyle w:val="Duudong"/>
      </w:pPr>
      <w:r>
        <w:rPr>
          <w:b/>
        </w:rPr>
        <w:t>C. Tr</w:t>
      </w:r>
      <w:r>
        <w:rPr>
          <w:b/>
        </w:rPr>
        <w:t>ạ</w:t>
      </w:r>
      <w:r>
        <w:rPr>
          <w:b/>
        </w:rPr>
        <w:t>m, ngăn t</w:t>
      </w:r>
      <w:r>
        <w:rPr>
          <w:b/>
        </w:rPr>
        <w:t>ủ</w:t>
      </w:r>
      <w:r>
        <w:rPr>
          <w:b/>
        </w:rPr>
        <w:t xml:space="preserve"> và thi</w:t>
      </w:r>
      <w:r>
        <w:rPr>
          <w:b/>
        </w:rPr>
        <w:t>ế</w:t>
      </w:r>
      <w:r>
        <w:rPr>
          <w:b/>
        </w:rPr>
        <w:t>t b</w:t>
      </w:r>
      <w:r>
        <w:rPr>
          <w:b/>
        </w:rPr>
        <w:t>ị</w:t>
      </w:r>
      <w:r>
        <w:rPr>
          <w:b/>
        </w:rPr>
        <w:t xml:space="preserve"> </w:t>
      </w:r>
      <w:r>
        <w:t>(UC13–UC18)</w:t>
      </w:r>
    </w:p>
    <w:p w14:paraId="16A14778" w14:textId="77777777" w:rsidR="00F302E6" w:rsidRDefault="008C140A">
      <w:pPr>
        <w:pStyle w:val="Duudong"/>
      </w:pPr>
      <w:r>
        <w:rPr>
          <w:b/>
        </w:rPr>
        <w:t>D. QR đ</w:t>
      </w:r>
      <w:r>
        <w:rPr>
          <w:b/>
        </w:rPr>
        <w:t>ộ</w:t>
      </w:r>
      <w:r>
        <w:rPr>
          <w:b/>
        </w:rPr>
        <w:t>ng và m</w:t>
      </w:r>
      <w:r>
        <w:rPr>
          <w:b/>
        </w:rPr>
        <w:t>ở</w:t>
      </w:r>
      <w:r>
        <w:rPr>
          <w:b/>
        </w:rPr>
        <w:t xml:space="preserve"> t</w:t>
      </w:r>
      <w:r>
        <w:rPr>
          <w:b/>
        </w:rPr>
        <w:t>ủ</w:t>
      </w:r>
      <w:r>
        <w:rPr>
          <w:b/>
        </w:rPr>
        <w:t xml:space="preserve"> </w:t>
      </w:r>
      <w:r>
        <w:t>(UC19–UC26)</w:t>
      </w:r>
    </w:p>
    <w:p w14:paraId="443F927F" w14:textId="77777777" w:rsidR="00F302E6" w:rsidRDefault="008C140A">
      <w:pPr>
        <w:pStyle w:val="Duudong"/>
      </w:pPr>
      <w:r>
        <w:rPr>
          <w:b/>
        </w:rPr>
        <w:t>E. Giao nh</w:t>
      </w:r>
      <w:r>
        <w:rPr>
          <w:b/>
        </w:rPr>
        <w:t>ậ</w:t>
      </w:r>
      <w:r>
        <w:rPr>
          <w:b/>
        </w:rPr>
        <w:t>n và lưu gi</w:t>
      </w:r>
      <w:r>
        <w:rPr>
          <w:b/>
        </w:rPr>
        <w:t>ữ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 xml:space="preserve">n hàng </w:t>
      </w:r>
      <w:r>
        <w:t>(UC27–UC35)</w:t>
      </w:r>
    </w:p>
    <w:p w14:paraId="55E3EC0D" w14:textId="77777777" w:rsidR="00F302E6" w:rsidRDefault="008C140A">
      <w:pPr>
        <w:pStyle w:val="Duudong"/>
      </w:pPr>
      <w:r>
        <w:rPr>
          <w:b/>
        </w:rPr>
        <w:t>F. Quá h</w:t>
      </w:r>
      <w:r>
        <w:rPr>
          <w:b/>
        </w:rPr>
        <w:t>ạ</w:t>
      </w:r>
      <w:r>
        <w:rPr>
          <w:b/>
        </w:rPr>
        <w:t>n, gia h</w:t>
      </w:r>
      <w:r>
        <w:rPr>
          <w:b/>
        </w:rPr>
        <w:t>ạ</w:t>
      </w:r>
      <w:r>
        <w:rPr>
          <w:b/>
        </w:rPr>
        <w:t>n và thu h</w:t>
      </w:r>
      <w:r>
        <w:rPr>
          <w:b/>
        </w:rPr>
        <w:t>ồ</w:t>
      </w:r>
      <w:r>
        <w:rPr>
          <w:b/>
        </w:rPr>
        <w:t xml:space="preserve">i </w:t>
      </w:r>
      <w:r>
        <w:t>(UC36–UC46)</w:t>
      </w:r>
    </w:p>
    <w:p w14:paraId="23E3875D" w14:textId="77777777" w:rsidR="00F302E6" w:rsidRDefault="008C140A">
      <w:pPr>
        <w:pStyle w:val="Duudong"/>
      </w:pPr>
      <w:r>
        <w:rPr>
          <w:b/>
        </w:rPr>
        <w:t>G. Thông báo, s</w:t>
      </w:r>
      <w:r>
        <w:rPr>
          <w:b/>
        </w:rPr>
        <w:t>ự</w:t>
      </w:r>
      <w:r>
        <w:rPr>
          <w:b/>
        </w:rPr>
        <w:t xml:space="preserve"> c</w:t>
      </w:r>
      <w:r>
        <w:rPr>
          <w:b/>
        </w:rPr>
        <w:t>ố</w:t>
      </w:r>
      <w:r>
        <w:rPr>
          <w:b/>
        </w:rPr>
        <w:t xml:space="preserve"> và truy v</w:t>
      </w:r>
      <w:r>
        <w:rPr>
          <w:b/>
        </w:rPr>
        <w:t>ế</w:t>
      </w:r>
      <w:r>
        <w:rPr>
          <w:b/>
        </w:rPr>
        <w:t xml:space="preserve">t </w:t>
      </w:r>
      <w:r>
        <w:t>(UC47–UC52)</w:t>
      </w:r>
    </w:p>
    <w:p w14:paraId="6ACCD00D" w14:textId="77777777" w:rsidR="00F302E6" w:rsidRDefault="008C140A">
      <w:pPr>
        <w:pStyle w:val="Duudong"/>
      </w:pPr>
      <w:r>
        <w:rPr>
          <w:b/>
        </w:rPr>
        <w:t>H. Tích h</w:t>
      </w:r>
      <w:r>
        <w:rPr>
          <w:b/>
        </w:rPr>
        <w:t>ợ</w:t>
      </w:r>
      <w:r>
        <w:rPr>
          <w:b/>
        </w:rPr>
        <w:t>p đ</w:t>
      </w:r>
      <w:r>
        <w:rPr>
          <w:b/>
        </w:rPr>
        <w:t>ố</w:t>
      </w:r>
      <w:r>
        <w:rPr>
          <w:b/>
        </w:rPr>
        <w:t>i tác và đ</w:t>
      </w:r>
      <w:r>
        <w:rPr>
          <w:b/>
        </w:rPr>
        <w:t>ố</w:t>
      </w:r>
      <w:r>
        <w:rPr>
          <w:b/>
        </w:rPr>
        <w:t>i soát d</w:t>
      </w:r>
      <w:r>
        <w:rPr>
          <w:b/>
        </w:rPr>
        <w:t>ị</w:t>
      </w:r>
      <w:r>
        <w:rPr>
          <w:b/>
        </w:rPr>
        <w:t>ch v</w:t>
      </w:r>
      <w:r>
        <w:rPr>
          <w:b/>
        </w:rPr>
        <w:t>ụ</w:t>
      </w:r>
      <w:r>
        <w:rPr>
          <w:b/>
        </w:rPr>
        <w:t xml:space="preserve"> </w:t>
      </w:r>
      <w:r>
        <w:t>(UC53–UC59)</w:t>
      </w:r>
    </w:p>
    <w:p w14:paraId="4E5677AF" w14:textId="77777777" w:rsidR="00F302E6" w:rsidRDefault="008C140A">
      <w:r>
        <w:br w:type="page"/>
      </w:r>
    </w:p>
    <w:p w14:paraId="663A633E" w14:textId="77777777" w:rsidR="00F302E6" w:rsidRDefault="008C140A">
      <w:pPr>
        <w:pStyle w:val="u1"/>
      </w:pPr>
      <w:r>
        <w:lastRenderedPageBreak/>
        <w:t>A. Tài kho</w:t>
      </w:r>
      <w:r>
        <w:t>ả</w:t>
      </w:r>
      <w:r>
        <w:t>n, t</w:t>
      </w:r>
      <w:r>
        <w:t>ổ</w:t>
      </w:r>
      <w:r>
        <w:t xml:space="preserve"> ch</w:t>
      </w:r>
      <w:r>
        <w:t>ứ</w:t>
      </w:r>
      <w:r>
        <w:t>c và phân quy</w:t>
      </w:r>
      <w:r>
        <w:t>ề</w:t>
      </w:r>
      <w:r>
        <w:t>n (UC01–UC07)</w:t>
      </w:r>
    </w:p>
    <w:p w14:paraId="68FE263A" w14:textId="77777777" w:rsidR="00F302E6" w:rsidRDefault="008C140A">
      <w:pPr>
        <w:pStyle w:val="u2"/>
      </w:pPr>
      <w:r>
        <w:t>UC01 — Đăng nh</w:t>
      </w:r>
      <w:r>
        <w:t>ậ</w:t>
      </w:r>
      <w:r>
        <w:t>p/đăng xu</w:t>
      </w:r>
      <w:r>
        <w:t>ấ</w:t>
      </w:r>
      <w:r>
        <w:t>t</w:t>
      </w:r>
    </w:p>
    <w:p w14:paraId="790D5DB4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UC01: Đăng nh</w:t>
      </w:r>
      <w:r>
        <w:t>ậ</w:t>
      </w:r>
      <w:r>
        <w:t>p/đăng xu</w:t>
      </w:r>
      <w:r>
        <w:t>ấ</w:t>
      </w:r>
      <w:r>
        <w:t>t</w:t>
      </w:r>
    </w:p>
    <w:p w14:paraId="10D0AC0B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Ngư</w:t>
      </w:r>
      <w:r>
        <w:t>ờ</w:t>
      </w:r>
      <w:r>
        <w:t>i dùng VELOBOX</w:t>
      </w:r>
    </w:p>
    <w:p w14:paraId="3064D9F8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Cho phép ngư</w:t>
      </w:r>
      <w:r>
        <w:t>ờ</w:t>
      </w:r>
      <w:r>
        <w:t>i dùng b</w:t>
      </w:r>
      <w:r>
        <w:t>ắ</w:t>
      </w:r>
      <w:r>
        <w:t>t đ</w:t>
      </w:r>
      <w:r>
        <w:t>ầ</w:t>
      </w:r>
      <w:r>
        <w:t>u ho</w:t>
      </w:r>
      <w:r>
        <w:t>ặ</w:t>
      </w:r>
      <w:r>
        <w:t>c k</w:t>
      </w:r>
      <w:r>
        <w:t>ế</w:t>
      </w:r>
      <w:r>
        <w:t>t thúc phiên làm vi</w:t>
      </w:r>
      <w:r>
        <w:t>ệ</w:t>
      </w:r>
      <w:r>
        <w:t>c trên VELOBOX.</w:t>
      </w:r>
    </w:p>
    <w:p w14:paraId="280ACCDF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41624F51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Phiên làm vi</w:t>
      </w:r>
      <w:r>
        <w:t>ệ</w:t>
      </w:r>
      <w:r>
        <w:t>c đư</w:t>
      </w:r>
      <w:r>
        <w:t>ợ</w:t>
      </w:r>
      <w:r>
        <w:t>c m</w:t>
      </w:r>
      <w:r>
        <w:t>ở</w:t>
      </w:r>
      <w:r>
        <w:t xml:space="preserve"> khi đăng nh</w:t>
      </w:r>
      <w:r>
        <w:t>ậ</w:t>
      </w:r>
      <w:r>
        <w:t>p h</w:t>
      </w:r>
      <w:r>
        <w:t>ợ</w:t>
      </w:r>
      <w:r>
        <w:t>p l</w:t>
      </w:r>
      <w:r>
        <w:t>ệ</w:t>
      </w:r>
      <w:r>
        <w:t xml:space="preserve"> ho</w:t>
      </w:r>
      <w:r>
        <w:t>ặ</w:t>
      </w:r>
      <w:r>
        <w:t>c đư</w:t>
      </w:r>
      <w:r>
        <w:t>ợ</w:t>
      </w:r>
      <w:r>
        <w:t>c k</w:t>
      </w:r>
      <w:r>
        <w:t>ế</w:t>
      </w:r>
      <w:r>
        <w:t>t thúc khi ngư</w:t>
      </w:r>
      <w:r>
        <w:t>ờ</w:t>
      </w:r>
      <w:r>
        <w:t>i dùng đăng xu</w:t>
      </w:r>
      <w:r>
        <w:t>ấ</w:t>
      </w:r>
      <w:r>
        <w:t>t.</w:t>
      </w:r>
    </w:p>
    <w:p w14:paraId="7389BB20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05DCBFA0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00B0207D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Ngư</w:t>
      </w:r>
      <w:r>
        <w:t>ờ</w:t>
      </w:r>
      <w:r>
        <w:t>i dùng m</w:t>
      </w:r>
      <w:r>
        <w:t>ở</w:t>
      </w:r>
      <w:r>
        <w:t xml:space="preserve"> ch</w:t>
      </w:r>
      <w:r>
        <w:t>ứ</w:t>
      </w:r>
      <w:r>
        <w:t>c năng đăng nh</w:t>
      </w:r>
      <w:r>
        <w:t>ậ</w:t>
      </w:r>
      <w:r>
        <w:t>p VELOBOX.</w:t>
      </w:r>
    </w:p>
    <w:p w14:paraId="7FDB1A32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Ngư</w:t>
      </w:r>
      <w:r>
        <w:t>ờ</w:t>
      </w:r>
      <w:r>
        <w:t>i dùng nh</w:t>
      </w:r>
      <w:r>
        <w:t>ậ</w:t>
      </w:r>
      <w:r>
        <w:t>p thông tin xác th</w:t>
      </w:r>
      <w:r>
        <w:t>ự</w:t>
      </w:r>
      <w:r>
        <w:t>c đư</w:t>
      </w:r>
      <w:r>
        <w:t>ợ</w:t>
      </w:r>
      <w:r>
        <w:t>c c</w:t>
      </w:r>
      <w:r>
        <w:t>ấ</w:t>
      </w:r>
      <w:r>
        <w:t>p và g</w:t>
      </w:r>
      <w:r>
        <w:t>ử</w:t>
      </w:r>
      <w:r>
        <w:t>i yêu c</w:t>
      </w:r>
      <w:r>
        <w:t>ầ</w:t>
      </w:r>
      <w:r>
        <w:t>u đăng nh</w:t>
      </w:r>
      <w:r>
        <w:t>ậ</w:t>
      </w:r>
      <w:r>
        <w:t>p.</w:t>
      </w:r>
    </w:p>
    <w:p w14:paraId="1388F89D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tra thông tin và quy</w:t>
      </w:r>
      <w:r>
        <w:t>ề</w:t>
      </w:r>
      <w:r>
        <w:t>n truy c</w:t>
      </w:r>
      <w:r>
        <w:t>ậ</w:t>
      </w:r>
      <w:r>
        <w:t>p.</w:t>
      </w:r>
    </w:p>
    <w:p w14:paraId="08B65536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N</w:t>
      </w:r>
      <w:r>
        <w:t>ế</w:t>
      </w:r>
      <w:r>
        <w:t>u h</w:t>
      </w:r>
      <w:r>
        <w:t>ợ</w:t>
      </w:r>
      <w:r>
        <w:t>p l</w:t>
      </w:r>
      <w:r>
        <w:t>ệ</w:t>
      </w:r>
      <w:r>
        <w:t>, h</w:t>
      </w:r>
      <w:r>
        <w:t>ệ</w:t>
      </w:r>
      <w:r>
        <w:t xml:space="preserve"> th</w:t>
      </w:r>
      <w:r>
        <w:t>ố</w:t>
      </w:r>
      <w:r>
        <w:t>ng m</w:t>
      </w:r>
      <w:r>
        <w:t>ở</w:t>
      </w:r>
      <w:r>
        <w:t xml:space="preserve"> phiên làm vi</w:t>
      </w:r>
      <w:r>
        <w:t>ệ</w:t>
      </w:r>
      <w:r>
        <w:t>c; khi ngư</w:t>
      </w:r>
      <w:r>
        <w:t>ờ</w:t>
      </w:r>
      <w:r>
        <w:t>i dùng ch</w:t>
      </w:r>
      <w:r>
        <w:t>ọ</w:t>
      </w:r>
      <w:r>
        <w:t>n đăng xu</w:t>
      </w:r>
      <w:r>
        <w:t>ấ</w:t>
      </w:r>
      <w:r>
        <w:t>t, h</w:t>
      </w:r>
      <w:r>
        <w:t>ệ</w:t>
      </w:r>
      <w:r>
        <w:t xml:space="preserve"> th</w:t>
      </w:r>
      <w:r>
        <w:t>ố</w:t>
      </w:r>
      <w:r>
        <w:t>ng k</w:t>
      </w:r>
      <w:r>
        <w:t>ế</w:t>
      </w:r>
      <w:r>
        <w:t>t thúc phiên.</w:t>
      </w:r>
    </w:p>
    <w:p w14:paraId="55EFB89B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6889F0CB" w14:textId="77777777" w:rsidR="00F302E6" w:rsidRDefault="008C140A">
      <w:pPr>
        <w:pStyle w:val="Duudong"/>
        <w:spacing w:after="20"/>
        <w:ind w:left="504" w:hanging="216"/>
      </w:pPr>
      <w:r>
        <w:t>Thông tin xác th</w:t>
      </w:r>
      <w:r>
        <w:t>ự</w:t>
      </w:r>
      <w:r>
        <w:t>c không đúng ho</w:t>
      </w:r>
      <w:r>
        <w:t>ặ</w:t>
      </w:r>
      <w:r>
        <w:t>c tài kho</w:t>
      </w:r>
      <w:r>
        <w:t>ả</w:t>
      </w:r>
      <w:r>
        <w:t>n không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n: h</w:t>
      </w:r>
      <w:r>
        <w:t>ệ</w:t>
      </w:r>
      <w:r>
        <w:t xml:space="preserve"> th</w:t>
      </w:r>
      <w:r>
        <w:t>ố</w:t>
      </w:r>
      <w:r>
        <w:t>ng không m</w:t>
      </w:r>
      <w:r>
        <w:t>ở</w:t>
      </w:r>
      <w:r>
        <w:t xml:space="preserve"> phiên và thông báo k</w:t>
      </w:r>
      <w:r>
        <w:t>ế</w:t>
      </w:r>
      <w:r>
        <w:t>t qu</w:t>
      </w:r>
      <w:r>
        <w:t>ả</w:t>
      </w:r>
      <w:r>
        <w:t xml:space="preserve"> không thành công.</w:t>
      </w:r>
    </w:p>
    <w:p w14:paraId="0EE77776" w14:textId="77777777" w:rsidR="00F302E6" w:rsidRDefault="008C140A">
      <w:pPr>
        <w:pStyle w:val="Duudong"/>
        <w:spacing w:after="20"/>
        <w:ind w:left="504" w:hanging="216"/>
      </w:pPr>
      <w:r>
        <w:t>Ngư</w:t>
      </w:r>
      <w:r>
        <w:t>ờ</w:t>
      </w:r>
      <w:r>
        <w:t>i dùng ch</w:t>
      </w:r>
      <w:r>
        <w:t>ọ</w:t>
      </w:r>
      <w:r>
        <w:t>n h</w:t>
      </w:r>
      <w:r>
        <w:t>ủ</w:t>
      </w:r>
      <w:r>
        <w:t>y: k</w:t>
      </w:r>
      <w:r>
        <w:t>ế</w:t>
      </w:r>
      <w:r>
        <w:t>t thúc thao tác hi</w:t>
      </w:r>
      <w:r>
        <w:t>ệ</w:t>
      </w:r>
      <w:r>
        <w:t>n t</w:t>
      </w:r>
      <w:r>
        <w:t>ạ</w:t>
      </w:r>
      <w:r>
        <w:t>i.</w:t>
      </w:r>
    </w:p>
    <w:p w14:paraId="60DEA9EE" w14:textId="77777777" w:rsidR="00F302E6" w:rsidRDefault="00F302E6">
      <w:pPr>
        <w:spacing w:after="40"/>
      </w:pPr>
    </w:p>
    <w:p w14:paraId="5929F4EA" w14:textId="77777777" w:rsidR="00F302E6" w:rsidRDefault="008C140A">
      <w:pPr>
        <w:pStyle w:val="u2"/>
      </w:pPr>
      <w:r>
        <w:t>UC02 — Qu</w:t>
      </w:r>
      <w:r>
        <w:t>ả</w:t>
      </w:r>
      <w:r>
        <w:t>n lý thông tin tài kho</w:t>
      </w:r>
      <w:r>
        <w:t>ả</w:t>
      </w:r>
      <w:r>
        <w:t>n cá nhân</w:t>
      </w:r>
    </w:p>
    <w:p w14:paraId="39A58C9A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UC02: Qu</w:t>
      </w:r>
      <w:r>
        <w:t>ả</w:t>
      </w:r>
      <w:r>
        <w:t>n lý thông tin tài kho</w:t>
      </w:r>
      <w:r>
        <w:t>ả</w:t>
      </w:r>
      <w:r>
        <w:t>n cá nhân</w:t>
      </w:r>
    </w:p>
    <w:p w14:paraId="1F0FB063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Ngư</w:t>
      </w:r>
      <w:r>
        <w:t>ờ</w:t>
      </w:r>
      <w:r>
        <w:t>i dùng VELOBOX</w:t>
      </w:r>
    </w:p>
    <w:p w14:paraId="37EE8189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Cho phép ngư</w:t>
      </w:r>
      <w:r>
        <w:t>ờ</w:t>
      </w:r>
      <w:r>
        <w:t>i dùng xem và c</w:t>
      </w:r>
      <w:r>
        <w:t>ậ</w:t>
      </w:r>
      <w:r>
        <w:t>p nh</w:t>
      </w:r>
      <w:r>
        <w:t>ậ</w:t>
      </w:r>
      <w:r>
        <w:t>t thông tin tài kho</w:t>
      </w:r>
      <w:r>
        <w:t>ả</w:t>
      </w:r>
      <w:r>
        <w:t>n cá nhân trong ph</w:t>
      </w:r>
      <w:r>
        <w:t>ạ</w:t>
      </w:r>
      <w:r>
        <w:t>m vi đư</w:t>
      </w:r>
      <w:r>
        <w:t>ợ</w:t>
      </w:r>
      <w:r>
        <w:t>c phép.</w:t>
      </w:r>
    </w:p>
    <w:p w14:paraId="53EC27C1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25BDFFCA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Thông tin h</w:t>
      </w:r>
      <w:r>
        <w:t>ợ</w:t>
      </w:r>
      <w:r>
        <w:t>p l</w:t>
      </w:r>
      <w:r>
        <w:t>ệ</w:t>
      </w:r>
      <w:r>
        <w:t xml:space="preserve"> đư</w:t>
      </w:r>
      <w:r>
        <w:t>ợ</w:t>
      </w:r>
      <w:r>
        <w:t>c lưu/c</w:t>
      </w:r>
      <w:r>
        <w:t>ậ</w:t>
      </w:r>
      <w:r>
        <w:t>p nh</w:t>
      </w:r>
      <w:r>
        <w:t>ậ</w:t>
      </w:r>
      <w:r>
        <w:t>t và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hi</w:t>
      </w:r>
      <w:r>
        <w:t>ể</w:t>
      </w:r>
      <w:r>
        <w:t>n th</w:t>
      </w:r>
      <w:r>
        <w:t>ị</w:t>
      </w:r>
      <w:r>
        <w:t xml:space="preserve"> cho actor.</w:t>
      </w:r>
    </w:p>
    <w:p w14:paraId="050AB8B6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075CC6CF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0D439884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Ngư</w:t>
      </w:r>
      <w:r>
        <w:t>ờ</w:t>
      </w:r>
      <w:r>
        <w:t>i dùng m</w:t>
      </w:r>
      <w:r>
        <w:t>ở</w:t>
      </w:r>
      <w:r>
        <w:t xml:space="preserve"> ph</w:t>
      </w:r>
      <w:r>
        <w:t>ầ</w:t>
      </w:r>
      <w:r>
        <w:t>n thông tin tài kho</w:t>
      </w:r>
      <w:r>
        <w:t>ả</w:t>
      </w:r>
      <w:r>
        <w:t>n cá nhân.</w:t>
      </w:r>
    </w:p>
    <w:p w14:paraId="753EC4F6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H</w:t>
      </w:r>
      <w:r>
        <w:t>ệ</w:t>
      </w:r>
      <w:r>
        <w:t xml:space="preserve"> th</w:t>
      </w:r>
      <w:r>
        <w:t>ố</w:t>
      </w:r>
      <w:r>
        <w:t>ng hi</w:t>
      </w:r>
      <w:r>
        <w:t>ể</w:t>
      </w:r>
      <w:r>
        <w:t>n th</w:t>
      </w:r>
      <w:r>
        <w:t>ị</w:t>
      </w:r>
      <w:r>
        <w:t xml:space="preserve"> thông tin hi</w:t>
      </w:r>
      <w:r>
        <w:t>ệ</w:t>
      </w:r>
      <w:r>
        <w:t>n có trong ph</w:t>
      </w:r>
      <w:r>
        <w:t>ạ</w:t>
      </w:r>
      <w:r>
        <w:t>m vi tài kho</w:t>
      </w:r>
      <w:r>
        <w:t>ả</w:t>
      </w:r>
      <w:r>
        <w:t>n.</w:t>
      </w:r>
    </w:p>
    <w:p w14:paraId="0416F660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Ngư</w:t>
      </w:r>
      <w:r>
        <w:t>ờ</w:t>
      </w:r>
      <w:r>
        <w:t>i dùng xem ho</w:t>
      </w:r>
      <w:r>
        <w:t>ặ</w:t>
      </w:r>
      <w:r>
        <w:t>c nh</w:t>
      </w:r>
      <w:r>
        <w:t>ậ</w:t>
      </w:r>
      <w:r>
        <w:t>p n</w:t>
      </w:r>
      <w:r>
        <w:t>ộ</w:t>
      </w:r>
      <w:r>
        <w:t>i dung c</w:t>
      </w:r>
      <w:r>
        <w:t>ầ</w:t>
      </w:r>
      <w:r>
        <w:t>n c</w:t>
      </w:r>
      <w:r>
        <w:t>ậ</w:t>
      </w:r>
      <w:r>
        <w:t>p nh</w:t>
      </w:r>
      <w:r>
        <w:t>ậ</w:t>
      </w:r>
      <w:r>
        <w:t>t và g</w:t>
      </w:r>
      <w:r>
        <w:t>ử</w:t>
      </w:r>
      <w:r>
        <w:t>i lưu.</w:t>
      </w:r>
    </w:p>
    <w:p w14:paraId="7FF66EA7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u, lưu thay đ</w:t>
      </w:r>
      <w:r>
        <w:t>ổ</w:t>
      </w:r>
      <w:r>
        <w:t>i h</w:t>
      </w:r>
      <w:r>
        <w:t>ợ</w:t>
      </w:r>
      <w:r>
        <w:t>p l</w:t>
      </w:r>
      <w:r>
        <w:t>ệ</w:t>
      </w:r>
      <w:r>
        <w:t xml:space="preserve"> và hi</w:t>
      </w:r>
      <w:r>
        <w:t>ể</w:t>
      </w:r>
      <w:r>
        <w:t>n th</w:t>
      </w:r>
      <w:r>
        <w:t>ị</w:t>
      </w:r>
      <w:r>
        <w:t xml:space="preserve"> k</w:t>
      </w:r>
      <w:r>
        <w:t>ế</w:t>
      </w:r>
      <w:r>
        <w:t>t qu</w:t>
      </w:r>
      <w:r>
        <w:t>ả</w:t>
      </w:r>
      <w:r>
        <w:t>.</w:t>
      </w:r>
    </w:p>
    <w:p w14:paraId="2BFFFC33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167AEA00" w14:textId="77777777" w:rsidR="00F302E6" w:rsidRDefault="008C140A">
      <w:pPr>
        <w:pStyle w:val="Duudong"/>
        <w:spacing w:after="20"/>
        <w:ind w:left="504" w:hanging="216"/>
      </w:pPr>
      <w:r>
        <w:t>D</w:t>
      </w:r>
      <w:r>
        <w:t>ữ</w:t>
      </w:r>
      <w:r>
        <w:t xml:space="preserve"> li</w:t>
      </w:r>
      <w:r>
        <w:t>ệ</w:t>
      </w:r>
      <w:r>
        <w:t>u b</w:t>
      </w:r>
      <w:r>
        <w:t>ắ</w:t>
      </w:r>
      <w:r>
        <w:t>t bu</w:t>
      </w:r>
      <w:r>
        <w:t>ộ</w:t>
      </w:r>
      <w:r>
        <w:t>c thi</w:t>
      </w:r>
      <w:r>
        <w:t>ế</w:t>
      </w:r>
      <w:r>
        <w:t>u/sai ho</w:t>
      </w:r>
      <w:r>
        <w:t>ặ</w:t>
      </w:r>
      <w:r>
        <w:t>c h</w:t>
      </w:r>
      <w:r>
        <w:t>ồ</w:t>
      </w:r>
      <w:r>
        <w:t xml:space="preserve"> sơ không còn phù h</w:t>
      </w:r>
      <w:r>
        <w:t>ợ</w:t>
      </w:r>
      <w:r>
        <w:t>p: h</w:t>
      </w:r>
      <w:r>
        <w:t>ệ</w:t>
      </w:r>
      <w:r>
        <w:t xml:space="preserve"> th</w:t>
      </w:r>
      <w:r>
        <w:t>ố</w:t>
      </w:r>
      <w:r>
        <w:t>ng không áp d</w:t>
      </w:r>
      <w:r>
        <w:t>ụ</w:t>
      </w:r>
      <w:r>
        <w:t>ng thay đ</w:t>
      </w:r>
      <w:r>
        <w:t>ổ</w:t>
      </w:r>
      <w:r>
        <w:t>i và hi</w:t>
      </w:r>
      <w:r>
        <w:t>ể</w:t>
      </w:r>
      <w:r>
        <w:t>n th</w:t>
      </w:r>
      <w:r>
        <w:t>ị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đ</w:t>
      </w:r>
      <w:r>
        <w:t>ể</w:t>
      </w:r>
      <w:r>
        <w:t xml:space="preserve"> actor x</w:t>
      </w:r>
      <w:r>
        <w:t>ử</w:t>
      </w:r>
      <w:r>
        <w:t xml:space="preserve"> lý.</w:t>
      </w:r>
    </w:p>
    <w:p w14:paraId="046FC1B1" w14:textId="77777777" w:rsidR="00F302E6" w:rsidRDefault="008C140A">
      <w:pPr>
        <w:pStyle w:val="Duudong"/>
        <w:spacing w:after="20"/>
        <w:ind w:left="504" w:hanging="216"/>
      </w:pPr>
      <w:r>
        <w:t>Actor không có quy</w:t>
      </w:r>
      <w:r>
        <w:t>ề</w:t>
      </w:r>
      <w:r>
        <w:t>n trong ph</w:t>
      </w:r>
      <w:r>
        <w:t>ạ</w:t>
      </w:r>
      <w:r>
        <w:t>m vi yêu c</w:t>
      </w:r>
      <w:r>
        <w:t>ầ</w:t>
      </w:r>
      <w:r>
        <w:t>u: h</w:t>
      </w:r>
      <w:r>
        <w:t>ệ</w:t>
      </w:r>
      <w:r>
        <w:t xml:space="preserve"> th</w:t>
      </w:r>
      <w:r>
        <w:t>ố</w:t>
      </w:r>
      <w:r>
        <w:t>ng t</w:t>
      </w:r>
      <w:r>
        <w:t>ừ</w:t>
      </w:r>
      <w:r>
        <w:t xml:space="preserve"> ch</w:t>
      </w:r>
      <w:r>
        <w:t>ố</w:t>
      </w:r>
      <w:r>
        <w:t>i thao tác.</w:t>
      </w:r>
    </w:p>
    <w:p w14:paraId="4E6665E9" w14:textId="77777777" w:rsidR="00F302E6" w:rsidRDefault="00F302E6">
      <w:pPr>
        <w:spacing w:after="40"/>
      </w:pPr>
    </w:p>
    <w:p w14:paraId="496087D7" w14:textId="77777777" w:rsidR="00F302E6" w:rsidRDefault="008C140A">
      <w:pPr>
        <w:pStyle w:val="u2"/>
      </w:pPr>
      <w:r>
        <w:t>UC03 — Qu</w:t>
      </w:r>
      <w:r>
        <w:t>ả</w:t>
      </w:r>
      <w:r>
        <w:t>n lý tài kho</w:t>
      </w:r>
      <w:r>
        <w:t>ả</w:t>
      </w:r>
      <w:r>
        <w:t>n và vai trò</w:t>
      </w:r>
    </w:p>
    <w:p w14:paraId="17482809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UC03: Qu</w:t>
      </w:r>
      <w:r>
        <w:t>ả</w:t>
      </w:r>
      <w:r>
        <w:t>n lý tài kho</w:t>
      </w:r>
      <w:r>
        <w:t>ả</w:t>
      </w:r>
      <w:r>
        <w:t>n và vai trò</w:t>
      </w:r>
    </w:p>
    <w:p w14:paraId="4634AE72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VELOBOX Administrator</w:t>
      </w:r>
    </w:p>
    <w:p w14:paraId="6E1528B3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Cho phép qu</w:t>
      </w:r>
      <w:r>
        <w:t>ả</w:t>
      </w:r>
      <w:r>
        <w:t>n tr</w:t>
      </w:r>
      <w:r>
        <w:t>ị</w:t>
      </w:r>
      <w:r>
        <w:t xml:space="preserve"> viên t</w:t>
      </w:r>
      <w:r>
        <w:t>ạ</w:t>
      </w:r>
      <w:r>
        <w:t>o, xem, c</w:t>
      </w:r>
      <w:r>
        <w:t>ậ</w:t>
      </w:r>
      <w:r>
        <w:t>p nh</w:t>
      </w:r>
      <w:r>
        <w:t>ậ</w:t>
      </w:r>
      <w:r>
        <w:t>t ho</w:t>
      </w:r>
      <w:r>
        <w:t>ặ</w:t>
      </w:r>
      <w:r>
        <w:t>c qu</w:t>
      </w:r>
      <w:r>
        <w:t>ả</w:t>
      </w:r>
      <w:r>
        <w:t>n lý tài kho</w:t>
      </w:r>
      <w:r>
        <w:t>ả</w:t>
      </w:r>
      <w:r>
        <w:t>n và vai trò ngư</w:t>
      </w:r>
      <w:r>
        <w:t>ờ</w:t>
      </w:r>
      <w:r>
        <w:t>i dùng.</w:t>
      </w:r>
    </w:p>
    <w:p w14:paraId="3CC73A56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4215D0E1" w14:textId="77777777" w:rsidR="00F302E6" w:rsidRDefault="008C140A">
      <w:pPr>
        <w:keepLines/>
      </w:pPr>
      <w:r>
        <w:rPr>
          <w:b/>
          <w:color w:val="1F4E79"/>
        </w:rPr>
        <w:lastRenderedPageBreak/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Thông tin h</w:t>
      </w:r>
      <w:r>
        <w:t>ợ</w:t>
      </w:r>
      <w:r>
        <w:t>p l</w:t>
      </w:r>
      <w:r>
        <w:t>ệ</w:t>
      </w:r>
      <w:r>
        <w:t xml:space="preserve"> đư</w:t>
      </w:r>
      <w:r>
        <w:t>ợ</w:t>
      </w:r>
      <w:r>
        <w:t>c lưu/c</w:t>
      </w:r>
      <w:r>
        <w:t>ậ</w:t>
      </w:r>
      <w:r>
        <w:t>p nh</w:t>
      </w:r>
      <w:r>
        <w:t>ậ</w:t>
      </w:r>
      <w:r>
        <w:t>t và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hi</w:t>
      </w:r>
      <w:r>
        <w:t>ể</w:t>
      </w:r>
      <w:r>
        <w:t>n th</w:t>
      </w:r>
      <w:r>
        <w:t>ị</w:t>
      </w:r>
      <w:r>
        <w:t xml:space="preserve"> cho actor.</w:t>
      </w:r>
    </w:p>
    <w:p w14:paraId="59FB2732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131B92BE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23D933E1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Qu</w:t>
      </w:r>
      <w:r>
        <w:t>ả</w:t>
      </w:r>
      <w:r>
        <w:t>n tr</w:t>
      </w:r>
      <w:r>
        <w:t>ị</w:t>
      </w:r>
      <w:r>
        <w:t xml:space="preserve"> viên m</w:t>
      </w:r>
      <w:r>
        <w:t>ở</w:t>
      </w:r>
      <w:r>
        <w:t xml:space="preserve"> danh sách tài kho</w:t>
      </w:r>
      <w:r>
        <w:t>ả</w:t>
      </w:r>
      <w:r>
        <w:t>n và vai trò.</w:t>
      </w:r>
    </w:p>
    <w:p w14:paraId="5EA802B2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Qu</w:t>
      </w:r>
      <w:r>
        <w:t>ả</w:t>
      </w:r>
      <w:r>
        <w:t>n tr</w:t>
      </w:r>
      <w:r>
        <w:t>ị</w:t>
      </w:r>
      <w:r>
        <w:t xml:space="preserve"> viên ch</w:t>
      </w:r>
      <w:r>
        <w:t>ọ</w:t>
      </w:r>
      <w:r>
        <w:t>n xem, t</w:t>
      </w:r>
      <w:r>
        <w:t>ạ</w:t>
      </w:r>
      <w:r>
        <w:t>o m</w:t>
      </w:r>
      <w:r>
        <w:t>ớ</w:t>
      </w:r>
      <w:r>
        <w:t>i ho</w:t>
      </w:r>
      <w:r>
        <w:t>ặ</w:t>
      </w:r>
      <w:r>
        <w:t>c ch</w:t>
      </w:r>
      <w:r>
        <w:t>ọ</w:t>
      </w:r>
      <w:r>
        <w:t>n m</w:t>
      </w:r>
      <w:r>
        <w:t>ộ</w:t>
      </w:r>
      <w:r>
        <w:t>t h</w:t>
      </w:r>
      <w:r>
        <w:t>ồ</w:t>
      </w:r>
      <w:r>
        <w:t xml:space="preserve"> sơ đ</w:t>
      </w:r>
      <w:r>
        <w:t>ể</w:t>
      </w:r>
      <w:r>
        <w:t xml:space="preserve"> c</w:t>
      </w:r>
      <w:r>
        <w:t>ậ</w:t>
      </w:r>
      <w:r>
        <w:t>p nh</w:t>
      </w:r>
      <w:r>
        <w:t>ậ</w:t>
      </w:r>
      <w:r>
        <w:t>t.</w:t>
      </w:r>
    </w:p>
    <w:p w14:paraId="6E7C5D33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Qu</w:t>
      </w:r>
      <w:r>
        <w:t>ả</w:t>
      </w:r>
      <w:r>
        <w:t>n tr</w:t>
      </w:r>
      <w:r>
        <w:t>ị</w:t>
      </w:r>
      <w:r>
        <w:t xml:space="preserve"> viên nh</w:t>
      </w:r>
      <w:r>
        <w:t>ậ</w:t>
      </w:r>
      <w:r>
        <w:t>p/ch</w:t>
      </w:r>
      <w:r>
        <w:t>ỉ</w:t>
      </w:r>
      <w:r>
        <w:t>nh s</w:t>
      </w:r>
      <w:r>
        <w:t>ử</w:t>
      </w:r>
      <w:r>
        <w:t>a thông tin và vai trò c</w:t>
      </w:r>
      <w:r>
        <w:t>ầ</w:t>
      </w:r>
      <w:r>
        <w:t>n thi</w:t>
      </w:r>
      <w:r>
        <w:t>ế</w:t>
      </w:r>
      <w:r>
        <w:t>t r</w:t>
      </w:r>
      <w:r>
        <w:t>ồ</w:t>
      </w:r>
      <w:r>
        <w:t>i g</w:t>
      </w:r>
      <w:r>
        <w:t>ử</w:t>
      </w:r>
      <w:r>
        <w:t>i yêu c</w:t>
      </w:r>
      <w:r>
        <w:t>ầ</w:t>
      </w:r>
      <w:r>
        <w:t>u.</w:t>
      </w:r>
    </w:p>
    <w:p w14:paraId="34105501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 và quy</w:t>
      </w:r>
      <w:r>
        <w:t>ề</w:t>
      </w:r>
      <w:r>
        <w:t>n thao tác, lưu thay đ</w:t>
      </w:r>
      <w:r>
        <w:t>ổ</w:t>
      </w:r>
      <w:r>
        <w:t>i h</w:t>
      </w:r>
      <w:r>
        <w:t>ợ</w:t>
      </w:r>
      <w:r>
        <w:t>p l</w:t>
      </w:r>
      <w:r>
        <w:t>ệ</w:t>
      </w:r>
      <w:r>
        <w:t xml:space="preserve"> và hi</w:t>
      </w:r>
      <w:r>
        <w:t>ể</w:t>
      </w:r>
      <w:r>
        <w:t>n th</w:t>
      </w:r>
      <w:r>
        <w:t>ị</w:t>
      </w:r>
      <w:r>
        <w:t xml:space="preserve"> k</w:t>
      </w:r>
      <w:r>
        <w:t>ế</w:t>
      </w:r>
      <w:r>
        <w:t>t qu</w:t>
      </w:r>
      <w:r>
        <w:t>ả</w:t>
      </w:r>
      <w:r>
        <w:t>.</w:t>
      </w:r>
    </w:p>
    <w:p w14:paraId="7199DB5B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368123A7" w14:textId="77777777" w:rsidR="00F302E6" w:rsidRDefault="008C140A">
      <w:pPr>
        <w:pStyle w:val="Duudong"/>
        <w:spacing w:after="20"/>
        <w:ind w:left="504" w:hanging="216"/>
      </w:pPr>
      <w:r>
        <w:t>Actor không có quy</w:t>
      </w:r>
      <w:r>
        <w:t>ề</w:t>
      </w:r>
      <w:r>
        <w:t>n trong ph</w:t>
      </w:r>
      <w:r>
        <w:t>ạ</w:t>
      </w:r>
      <w:r>
        <w:t xml:space="preserve">m vi tương </w:t>
      </w:r>
      <w:r>
        <w:t>ứ</w:t>
      </w:r>
      <w:r>
        <w:t>ng: h</w:t>
      </w:r>
      <w:r>
        <w:t>ệ</w:t>
      </w:r>
      <w:r>
        <w:t xml:space="preserve"> th</w:t>
      </w:r>
      <w:r>
        <w:t>ố</w:t>
      </w:r>
      <w:r>
        <w:t>ng t</w:t>
      </w:r>
      <w:r>
        <w:t>ừ</w:t>
      </w:r>
      <w:r>
        <w:t xml:space="preserve"> ch</w:t>
      </w:r>
      <w:r>
        <w:t>ố</w:t>
      </w:r>
      <w:r>
        <w:t>i thao tác.</w:t>
      </w:r>
    </w:p>
    <w:p w14:paraId="13417F3C" w14:textId="77777777" w:rsidR="00F302E6" w:rsidRDefault="008C140A">
      <w:pPr>
        <w:pStyle w:val="Duudong"/>
        <w:spacing w:after="20"/>
        <w:ind w:left="504" w:hanging="216"/>
      </w:pPr>
      <w:r>
        <w:t>Thi</w:t>
      </w:r>
      <w:r>
        <w:t>ế</w:t>
      </w:r>
      <w:r>
        <w:t>u ho</w:t>
      </w:r>
      <w:r>
        <w:t>ặ</w:t>
      </w:r>
      <w:r>
        <w:t>c sai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vào: h</w:t>
      </w:r>
      <w:r>
        <w:t>ệ</w:t>
      </w:r>
      <w:r>
        <w:t xml:space="preserve"> th</w:t>
      </w:r>
      <w:r>
        <w:t>ố</w:t>
      </w:r>
      <w:r>
        <w:t>ng không lưu thay đ</w:t>
      </w:r>
      <w:r>
        <w:t>ổ</w:t>
      </w:r>
      <w:r>
        <w:t>i/b</w:t>
      </w:r>
      <w:r>
        <w:t>ả</w:t>
      </w:r>
      <w:r>
        <w:t>ng/báo cáo và hi</w:t>
      </w:r>
      <w:r>
        <w:t>ể</w:t>
      </w:r>
      <w:r>
        <w:t>n th</w:t>
      </w:r>
      <w:r>
        <w:t>ị</w:t>
      </w:r>
      <w:r>
        <w:t xml:space="preserve"> yêu c</w:t>
      </w:r>
      <w:r>
        <w:t>ầ</w:t>
      </w:r>
      <w:r>
        <w:t>u ki</w:t>
      </w:r>
      <w:r>
        <w:t>ể</w:t>
      </w:r>
      <w:r>
        <w:t>m tra l</w:t>
      </w:r>
      <w:r>
        <w:t>ạ</w:t>
      </w:r>
      <w:r>
        <w:t>i.</w:t>
      </w:r>
    </w:p>
    <w:p w14:paraId="52BAD1CD" w14:textId="77777777" w:rsidR="00F302E6" w:rsidRDefault="00F302E6">
      <w:pPr>
        <w:spacing w:after="40"/>
      </w:pPr>
    </w:p>
    <w:p w14:paraId="640F775E" w14:textId="77777777" w:rsidR="00F302E6" w:rsidRDefault="008C140A">
      <w:pPr>
        <w:pStyle w:val="u2"/>
      </w:pPr>
      <w:r>
        <w:t>UC04 — Qu</w:t>
      </w:r>
      <w:r>
        <w:t>ả</w:t>
      </w:r>
      <w:r>
        <w:t>n lý h</w:t>
      </w:r>
      <w:r>
        <w:t>ồ</w:t>
      </w:r>
      <w:r>
        <w:t xml:space="preserve"> sơ đơn v</w:t>
      </w:r>
      <w:r>
        <w:t>ị</w:t>
      </w:r>
      <w:r>
        <w:t xml:space="preserve"> v</w:t>
      </w:r>
      <w:r>
        <w:t>ậ</w:t>
      </w:r>
      <w:r>
        <w:t>n chuy</w:t>
      </w:r>
      <w:r>
        <w:t>ể</w:t>
      </w:r>
      <w:r>
        <w:t>n</w:t>
      </w:r>
    </w:p>
    <w:p w14:paraId="40633F71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UC04: Qu</w:t>
      </w:r>
      <w:r>
        <w:t>ả</w:t>
      </w:r>
      <w:r>
        <w:t>n lý h</w:t>
      </w:r>
      <w:r>
        <w:t>ồ</w:t>
      </w:r>
      <w:r>
        <w:t xml:space="preserve"> sơ đơn v</w:t>
      </w:r>
      <w:r>
        <w:t>ị</w:t>
      </w:r>
      <w:r>
        <w:t xml:space="preserve"> v</w:t>
      </w:r>
      <w:r>
        <w:t>ậ</w:t>
      </w:r>
      <w:r>
        <w:t>n chuy</w:t>
      </w:r>
      <w:r>
        <w:t>ể</w:t>
      </w:r>
      <w:r>
        <w:t>n</w:t>
      </w:r>
    </w:p>
    <w:p w14:paraId="3A85BA47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VELOBOX Administrator</w:t>
      </w:r>
    </w:p>
    <w:p w14:paraId="374802AC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Cho phép qu</w:t>
      </w:r>
      <w:r>
        <w:t>ả</w:t>
      </w:r>
      <w:r>
        <w:t>n tr</w:t>
      </w:r>
      <w:r>
        <w:t>ị</w:t>
      </w:r>
      <w:r>
        <w:t xml:space="preserve"> viên qu</w:t>
      </w:r>
      <w:r>
        <w:t>ả</w:t>
      </w:r>
      <w:r>
        <w:t>n lý h</w:t>
      </w:r>
      <w:r>
        <w:t>ồ</w:t>
      </w:r>
      <w:r>
        <w:t xml:space="preserve"> sơ c</w:t>
      </w:r>
      <w:r>
        <w:t>ủ</w:t>
      </w:r>
      <w:r>
        <w:t>a đơn v</w:t>
      </w:r>
      <w:r>
        <w:t>ị</w:t>
      </w:r>
      <w:r>
        <w:t xml:space="preserve"> v</w:t>
      </w:r>
      <w:r>
        <w:t>ậ</w:t>
      </w:r>
      <w:r>
        <w:t>n chuy</w:t>
      </w:r>
      <w:r>
        <w:t>ể</w:t>
      </w:r>
      <w:r>
        <w:t>n tham gia h</w:t>
      </w:r>
      <w:r>
        <w:t>ệ</w:t>
      </w:r>
      <w:r>
        <w:t xml:space="preserve"> th</w:t>
      </w:r>
      <w:r>
        <w:t>ố</w:t>
      </w:r>
      <w:r>
        <w:t>ng.</w:t>
      </w:r>
    </w:p>
    <w:p w14:paraId="609B41E5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3F3BDDFC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Thông tin h</w:t>
      </w:r>
      <w:r>
        <w:t>ợ</w:t>
      </w:r>
      <w:r>
        <w:t>p l</w:t>
      </w:r>
      <w:r>
        <w:t>ệ</w:t>
      </w:r>
      <w:r>
        <w:t xml:space="preserve"> đư</w:t>
      </w:r>
      <w:r>
        <w:t>ợ</w:t>
      </w:r>
      <w:r>
        <w:t>c lưu/c</w:t>
      </w:r>
      <w:r>
        <w:t>ậ</w:t>
      </w:r>
      <w:r>
        <w:t>p nh</w:t>
      </w:r>
      <w:r>
        <w:t>ậ</w:t>
      </w:r>
      <w:r>
        <w:t>t và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hi</w:t>
      </w:r>
      <w:r>
        <w:t>ể</w:t>
      </w:r>
      <w:r>
        <w:t>n th</w:t>
      </w:r>
      <w:r>
        <w:t>ị</w:t>
      </w:r>
      <w:r>
        <w:t xml:space="preserve"> cho actor.</w:t>
      </w:r>
    </w:p>
    <w:p w14:paraId="76BFE6AF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3B01B51F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4B8E2F51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Qu</w:t>
      </w:r>
      <w:r>
        <w:t>ả</w:t>
      </w:r>
      <w:r>
        <w:t>n tr</w:t>
      </w:r>
      <w:r>
        <w:t>ị</w:t>
      </w:r>
      <w:r>
        <w:t xml:space="preserve"> viên m</w:t>
      </w:r>
      <w:r>
        <w:t>ở</w:t>
      </w:r>
      <w:r>
        <w:t xml:space="preserve"> danh sách đơn v</w:t>
      </w:r>
      <w:r>
        <w:t>ị</w:t>
      </w:r>
      <w:r>
        <w:t xml:space="preserve"> v</w:t>
      </w:r>
      <w:r>
        <w:t>ậ</w:t>
      </w:r>
      <w:r>
        <w:t>n chuy</w:t>
      </w:r>
      <w:r>
        <w:t>ể</w:t>
      </w:r>
      <w:r>
        <w:t>n.</w:t>
      </w:r>
    </w:p>
    <w:p w14:paraId="28BA1417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Qu</w:t>
      </w:r>
      <w:r>
        <w:t>ả</w:t>
      </w:r>
      <w:r>
        <w:t>n tr</w:t>
      </w:r>
      <w:r>
        <w:t>ị</w:t>
      </w:r>
      <w:r>
        <w:t xml:space="preserve"> viên ch</w:t>
      </w:r>
      <w:r>
        <w:t>ọ</w:t>
      </w:r>
      <w:r>
        <w:t>n h</w:t>
      </w:r>
      <w:r>
        <w:t>ồ</w:t>
      </w:r>
      <w:r>
        <w:t xml:space="preserve"> sơ c</w:t>
      </w:r>
      <w:r>
        <w:t>ầ</w:t>
      </w:r>
      <w:r>
        <w:t>n xem ho</w:t>
      </w:r>
      <w:r>
        <w:t>ặ</w:t>
      </w:r>
      <w:r>
        <w:t>c thao tác thêm/c</w:t>
      </w:r>
      <w:r>
        <w:t>ậ</w:t>
      </w:r>
      <w:r>
        <w:t>p nh</w:t>
      </w:r>
      <w:r>
        <w:t>ậ</w:t>
      </w:r>
      <w:r>
        <w:t>t.</w:t>
      </w:r>
    </w:p>
    <w:p w14:paraId="05A16BC9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Qu</w:t>
      </w:r>
      <w:r>
        <w:t>ả</w:t>
      </w:r>
      <w:r>
        <w:t>n tr</w:t>
      </w:r>
      <w:r>
        <w:t>ị</w:t>
      </w:r>
      <w:r>
        <w:t xml:space="preserve"> viên nh</w:t>
      </w:r>
      <w:r>
        <w:t>ậ</w:t>
      </w:r>
      <w:r>
        <w:t>p ho</w:t>
      </w:r>
      <w:r>
        <w:t>ặ</w:t>
      </w:r>
      <w:r>
        <w:t>c ch</w:t>
      </w:r>
      <w:r>
        <w:t>ỉ</w:t>
      </w:r>
      <w:r>
        <w:t>nh s</w:t>
      </w:r>
      <w:r>
        <w:t>ử</w:t>
      </w:r>
      <w:r>
        <w:t>a thông tin h</w:t>
      </w:r>
      <w:r>
        <w:t>ồ</w:t>
      </w:r>
      <w:r>
        <w:t xml:space="preserve"> sơ r</w:t>
      </w:r>
      <w:r>
        <w:t>ồ</w:t>
      </w:r>
      <w:r>
        <w:t>i g</w:t>
      </w:r>
      <w:r>
        <w:t>ử</w:t>
      </w:r>
      <w:r>
        <w:t>i lưu.</w:t>
      </w:r>
    </w:p>
    <w:p w14:paraId="1CB09EB1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u, lưu h</w:t>
      </w:r>
      <w:r>
        <w:t>ồ</w:t>
      </w:r>
      <w:r>
        <w:t xml:space="preserve"> sơ h</w:t>
      </w:r>
      <w:r>
        <w:t>ợ</w:t>
      </w:r>
      <w:r>
        <w:t>p l</w:t>
      </w:r>
      <w:r>
        <w:t>ệ</w:t>
      </w:r>
      <w:r>
        <w:t xml:space="preserve"> và hi</w:t>
      </w:r>
      <w:r>
        <w:t>ể</w:t>
      </w:r>
      <w:r>
        <w:t>n th</w:t>
      </w:r>
      <w:r>
        <w:t>ị</w:t>
      </w:r>
      <w:r>
        <w:t xml:space="preserve"> k</w:t>
      </w:r>
      <w:r>
        <w:t>ế</w:t>
      </w:r>
      <w:r>
        <w:t>t qu</w:t>
      </w:r>
      <w:r>
        <w:t>ả</w:t>
      </w:r>
      <w:r>
        <w:t>.</w:t>
      </w:r>
    </w:p>
    <w:p w14:paraId="3EC4A745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1951DA09" w14:textId="77777777" w:rsidR="00F302E6" w:rsidRDefault="008C140A">
      <w:pPr>
        <w:pStyle w:val="Duudong"/>
        <w:spacing w:after="20"/>
        <w:ind w:left="504" w:hanging="216"/>
      </w:pPr>
      <w:r>
        <w:t>Actor không có quy</w:t>
      </w:r>
      <w:r>
        <w:t>ề</w:t>
      </w:r>
      <w:r>
        <w:t>n trong ph</w:t>
      </w:r>
      <w:r>
        <w:t>ạ</w:t>
      </w:r>
      <w:r>
        <w:t xml:space="preserve">m vi tương </w:t>
      </w:r>
      <w:r>
        <w:t>ứ</w:t>
      </w:r>
      <w:r>
        <w:t>ng: h</w:t>
      </w:r>
      <w:r>
        <w:t>ệ</w:t>
      </w:r>
      <w:r>
        <w:t xml:space="preserve"> th</w:t>
      </w:r>
      <w:r>
        <w:t>ố</w:t>
      </w:r>
      <w:r>
        <w:t>ng t</w:t>
      </w:r>
      <w:r>
        <w:t>ừ</w:t>
      </w:r>
      <w:r>
        <w:t xml:space="preserve"> ch</w:t>
      </w:r>
      <w:r>
        <w:t>ố</w:t>
      </w:r>
      <w:r>
        <w:t>i thao tác.</w:t>
      </w:r>
    </w:p>
    <w:p w14:paraId="7426482F" w14:textId="77777777" w:rsidR="00F302E6" w:rsidRDefault="008C140A">
      <w:pPr>
        <w:pStyle w:val="Duudong"/>
        <w:spacing w:after="20"/>
        <w:ind w:left="504" w:hanging="216"/>
      </w:pPr>
      <w:r>
        <w:t>Thi</w:t>
      </w:r>
      <w:r>
        <w:t>ế</w:t>
      </w:r>
      <w:r>
        <w:t>u ho</w:t>
      </w:r>
      <w:r>
        <w:t>ặ</w:t>
      </w:r>
      <w:r>
        <w:t>c sai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vào: h</w:t>
      </w:r>
      <w:r>
        <w:t>ệ</w:t>
      </w:r>
      <w:r>
        <w:t xml:space="preserve"> th</w:t>
      </w:r>
      <w:r>
        <w:t>ố</w:t>
      </w:r>
      <w:r>
        <w:t>ng không lưu thay đ</w:t>
      </w:r>
      <w:r>
        <w:t>ổ</w:t>
      </w:r>
      <w:r>
        <w:t>i/b</w:t>
      </w:r>
      <w:r>
        <w:t>ả</w:t>
      </w:r>
      <w:r>
        <w:t>ng/báo cáo và hi</w:t>
      </w:r>
      <w:r>
        <w:t>ể</w:t>
      </w:r>
      <w:r>
        <w:t>n th</w:t>
      </w:r>
      <w:r>
        <w:t>ị</w:t>
      </w:r>
      <w:r>
        <w:t xml:space="preserve"> yêu c</w:t>
      </w:r>
      <w:r>
        <w:t>ầ</w:t>
      </w:r>
      <w:r>
        <w:t>u ki</w:t>
      </w:r>
      <w:r>
        <w:t>ể</w:t>
      </w:r>
      <w:r>
        <w:t>m tra l</w:t>
      </w:r>
      <w:r>
        <w:t>ạ</w:t>
      </w:r>
      <w:r>
        <w:t>i.</w:t>
      </w:r>
    </w:p>
    <w:p w14:paraId="7BAC26C3" w14:textId="77777777" w:rsidR="00F302E6" w:rsidRDefault="00F302E6">
      <w:pPr>
        <w:spacing w:after="40"/>
      </w:pPr>
    </w:p>
    <w:p w14:paraId="1657F211" w14:textId="77777777" w:rsidR="00F302E6" w:rsidRDefault="008C140A">
      <w:pPr>
        <w:pStyle w:val="u2"/>
      </w:pPr>
      <w:r>
        <w:t>UC05 — Qu</w:t>
      </w:r>
      <w:r>
        <w:t>ả</w:t>
      </w:r>
      <w:r>
        <w:t>n lý nhân viên giao hàng</w:t>
      </w:r>
    </w:p>
    <w:p w14:paraId="46EE26F4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UC05: Qu</w:t>
      </w:r>
      <w:r>
        <w:t>ả</w:t>
      </w:r>
      <w:r>
        <w:t>n lý nhân viên giao hàng</w:t>
      </w:r>
    </w:p>
    <w:p w14:paraId="395941FF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Carrier Administrator</w:t>
      </w:r>
    </w:p>
    <w:p w14:paraId="3045A7EF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Cho phép qu</w:t>
      </w:r>
      <w:r>
        <w:t>ả</w:t>
      </w:r>
      <w:r>
        <w:t>n tr</w:t>
      </w:r>
      <w:r>
        <w:t>ị</w:t>
      </w:r>
      <w:r>
        <w:t xml:space="preserve"> viên đơn v</w:t>
      </w:r>
      <w:r>
        <w:t>ị</w:t>
      </w:r>
      <w:r>
        <w:t xml:space="preserve"> v</w:t>
      </w:r>
      <w:r>
        <w:t>ậ</w:t>
      </w:r>
      <w:r>
        <w:t>n chuy</w:t>
      </w:r>
      <w:r>
        <w:t>ể</w:t>
      </w:r>
      <w:r>
        <w:t>n qu</w:t>
      </w:r>
      <w:r>
        <w:t>ả</w:t>
      </w:r>
      <w:r>
        <w:t>n lý h</w:t>
      </w:r>
      <w:r>
        <w:t>ồ</w:t>
      </w:r>
      <w:r>
        <w:t xml:space="preserve"> sơ nhân viên giao hàng thu</w:t>
      </w:r>
      <w:r>
        <w:t>ộ</w:t>
      </w:r>
      <w:r>
        <w:t>c đơn v</w:t>
      </w:r>
      <w:r>
        <w:t>ị</w:t>
      </w:r>
      <w:r>
        <w:t>.</w:t>
      </w:r>
    </w:p>
    <w:p w14:paraId="7B483C8F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1D4837C2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Thông tin h</w:t>
      </w:r>
      <w:r>
        <w:t>ợ</w:t>
      </w:r>
      <w:r>
        <w:t>p l</w:t>
      </w:r>
      <w:r>
        <w:t>ệ</w:t>
      </w:r>
      <w:r>
        <w:t xml:space="preserve"> đư</w:t>
      </w:r>
      <w:r>
        <w:t>ợ</w:t>
      </w:r>
      <w:r>
        <w:t>c lưu/c</w:t>
      </w:r>
      <w:r>
        <w:t>ậ</w:t>
      </w:r>
      <w:r>
        <w:t>p nh</w:t>
      </w:r>
      <w:r>
        <w:t>ậ</w:t>
      </w:r>
      <w:r>
        <w:t>t và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hi</w:t>
      </w:r>
      <w:r>
        <w:t>ể</w:t>
      </w:r>
      <w:r>
        <w:t>n th</w:t>
      </w:r>
      <w:r>
        <w:t>ị</w:t>
      </w:r>
      <w:r>
        <w:t xml:space="preserve"> cho actor.</w:t>
      </w:r>
    </w:p>
    <w:p w14:paraId="768FC00D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03C7A3DE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1CE639EB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Carrier Administrator m</w:t>
      </w:r>
      <w:r>
        <w:t>ở</w:t>
      </w:r>
      <w:r>
        <w:t xml:space="preserve"> danh sách nhân viên giao hàng thu</w:t>
      </w:r>
      <w:r>
        <w:t>ộ</w:t>
      </w:r>
      <w:r>
        <w:t>c ph</w:t>
      </w:r>
      <w:r>
        <w:t>ạ</w:t>
      </w:r>
      <w:r>
        <w:t>m vi đơn v</w:t>
      </w:r>
      <w:r>
        <w:t>ị</w:t>
      </w:r>
      <w:r>
        <w:t>.</w:t>
      </w:r>
    </w:p>
    <w:p w14:paraId="47489DAC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Actor ch</w:t>
      </w:r>
      <w:r>
        <w:t>ọ</w:t>
      </w:r>
      <w:r>
        <w:t>n h</w:t>
      </w:r>
      <w:r>
        <w:t>ồ</w:t>
      </w:r>
      <w:r>
        <w:t xml:space="preserve"> sơ c</w:t>
      </w:r>
      <w:r>
        <w:t>ầ</w:t>
      </w:r>
      <w:r>
        <w:t>n xem ho</w:t>
      </w:r>
      <w:r>
        <w:t>ặ</w:t>
      </w:r>
      <w:r>
        <w:t>c thao tác thêm/c</w:t>
      </w:r>
      <w:r>
        <w:t>ậ</w:t>
      </w:r>
      <w:r>
        <w:t>p nh</w:t>
      </w:r>
      <w:r>
        <w:t>ậ</w:t>
      </w:r>
      <w:r>
        <w:t>t.</w:t>
      </w:r>
    </w:p>
    <w:p w14:paraId="47D5BD41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Actor nh</w:t>
      </w:r>
      <w:r>
        <w:t>ậ</w:t>
      </w:r>
      <w:r>
        <w:t>p ho</w:t>
      </w:r>
      <w:r>
        <w:t>ặ</w:t>
      </w:r>
      <w:r>
        <w:t>c ch</w:t>
      </w:r>
      <w:r>
        <w:t>ỉ</w:t>
      </w:r>
      <w:r>
        <w:t>nh s</w:t>
      </w:r>
      <w:r>
        <w:t>ử</w:t>
      </w:r>
      <w:r>
        <w:t>a thông tin nhân viên và g</w:t>
      </w:r>
      <w:r>
        <w:t>ử</w:t>
      </w:r>
      <w:r>
        <w:t>i yêu c</w:t>
      </w:r>
      <w:r>
        <w:t>ầ</w:t>
      </w:r>
      <w:r>
        <w:t>u lưu.</w:t>
      </w:r>
    </w:p>
    <w:p w14:paraId="6DCA446C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tra ph</w:t>
      </w:r>
      <w:r>
        <w:t>ạ</w:t>
      </w:r>
      <w:r>
        <w:t>m vi và d</w:t>
      </w:r>
      <w:r>
        <w:t>ữ</w:t>
      </w:r>
      <w:r>
        <w:t xml:space="preserve"> li</w:t>
      </w:r>
      <w:r>
        <w:t>ệ</w:t>
      </w:r>
      <w:r>
        <w:t>u, lưu thay đ</w:t>
      </w:r>
      <w:r>
        <w:t>ổ</w:t>
      </w:r>
      <w:r>
        <w:t>i h</w:t>
      </w:r>
      <w:r>
        <w:t>ợ</w:t>
      </w:r>
      <w:r>
        <w:t>p l</w:t>
      </w:r>
      <w:r>
        <w:t>ệ</w:t>
      </w:r>
      <w:r>
        <w:t xml:space="preserve"> và hi</w:t>
      </w:r>
      <w:r>
        <w:t>ể</w:t>
      </w:r>
      <w:r>
        <w:t>n th</w:t>
      </w:r>
      <w:r>
        <w:t>ị</w:t>
      </w:r>
      <w:r>
        <w:t xml:space="preserve"> k</w:t>
      </w:r>
      <w:r>
        <w:t>ế</w:t>
      </w:r>
      <w:r>
        <w:t>t qu</w:t>
      </w:r>
      <w:r>
        <w:t>ả</w:t>
      </w:r>
      <w:r>
        <w:t>.</w:t>
      </w:r>
    </w:p>
    <w:p w14:paraId="03AFCCF6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0A56B83C" w14:textId="77777777" w:rsidR="00F302E6" w:rsidRDefault="008C140A">
      <w:pPr>
        <w:pStyle w:val="Duudong"/>
        <w:spacing w:after="20"/>
        <w:ind w:left="504" w:hanging="216"/>
      </w:pPr>
      <w:r>
        <w:t>Actor không có quy</w:t>
      </w:r>
      <w:r>
        <w:t>ề</w:t>
      </w:r>
      <w:r>
        <w:t>n trong ph</w:t>
      </w:r>
      <w:r>
        <w:t>ạ</w:t>
      </w:r>
      <w:r>
        <w:t xml:space="preserve">m vi tương </w:t>
      </w:r>
      <w:r>
        <w:t>ứ</w:t>
      </w:r>
      <w:r>
        <w:t>ng: h</w:t>
      </w:r>
      <w:r>
        <w:t>ệ</w:t>
      </w:r>
      <w:r>
        <w:t xml:space="preserve"> th</w:t>
      </w:r>
      <w:r>
        <w:t>ố</w:t>
      </w:r>
      <w:r>
        <w:t>ng t</w:t>
      </w:r>
      <w:r>
        <w:t>ừ</w:t>
      </w:r>
      <w:r>
        <w:t xml:space="preserve"> ch</w:t>
      </w:r>
      <w:r>
        <w:t>ố</w:t>
      </w:r>
      <w:r>
        <w:t>i thao tác.</w:t>
      </w:r>
    </w:p>
    <w:p w14:paraId="3BE6987C" w14:textId="77777777" w:rsidR="00F302E6" w:rsidRDefault="008C140A">
      <w:pPr>
        <w:pStyle w:val="Duudong"/>
        <w:spacing w:after="20"/>
        <w:ind w:left="504" w:hanging="216"/>
      </w:pPr>
      <w:r>
        <w:t>Thi</w:t>
      </w:r>
      <w:r>
        <w:t>ế</w:t>
      </w:r>
      <w:r>
        <w:t>u ho</w:t>
      </w:r>
      <w:r>
        <w:t>ặ</w:t>
      </w:r>
      <w:r>
        <w:t>c sai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vào: h</w:t>
      </w:r>
      <w:r>
        <w:t>ệ</w:t>
      </w:r>
      <w:r>
        <w:t xml:space="preserve"> th</w:t>
      </w:r>
      <w:r>
        <w:t>ố</w:t>
      </w:r>
      <w:r>
        <w:t>ng không lưu thay đ</w:t>
      </w:r>
      <w:r>
        <w:t>ổ</w:t>
      </w:r>
      <w:r>
        <w:t>i/b</w:t>
      </w:r>
      <w:r>
        <w:t>ả</w:t>
      </w:r>
      <w:r>
        <w:t>ng/báo cáo và hi</w:t>
      </w:r>
      <w:r>
        <w:t>ể</w:t>
      </w:r>
      <w:r>
        <w:t>n th</w:t>
      </w:r>
      <w:r>
        <w:t>ị</w:t>
      </w:r>
      <w:r>
        <w:t xml:space="preserve"> yêu c</w:t>
      </w:r>
      <w:r>
        <w:t>ầ</w:t>
      </w:r>
      <w:r>
        <w:t>u ki</w:t>
      </w:r>
      <w:r>
        <w:t>ể</w:t>
      </w:r>
      <w:r>
        <w:t>m tra l</w:t>
      </w:r>
      <w:r>
        <w:t>ạ</w:t>
      </w:r>
      <w:r>
        <w:t>i.</w:t>
      </w:r>
    </w:p>
    <w:p w14:paraId="187499DA" w14:textId="77777777" w:rsidR="00F302E6" w:rsidRDefault="00F302E6">
      <w:pPr>
        <w:spacing w:after="40"/>
      </w:pPr>
    </w:p>
    <w:p w14:paraId="4C3EFAA4" w14:textId="77777777" w:rsidR="00F302E6" w:rsidRDefault="008C140A">
      <w:pPr>
        <w:pStyle w:val="u2"/>
      </w:pPr>
      <w:r>
        <w:lastRenderedPageBreak/>
        <w:t>UC06 — Phân quy</w:t>
      </w:r>
      <w:r>
        <w:t>ề</w:t>
      </w:r>
      <w:r>
        <w:t>n theo vai trò, đơn v</w:t>
      </w:r>
      <w:r>
        <w:t>ị</w:t>
      </w:r>
      <w:r>
        <w:t xml:space="preserve"> và ph</w:t>
      </w:r>
      <w:r>
        <w:t>ạ</w:t>
      </w:r>
      <w:r>
        <w:t>m vi</w:t>
      </w:r>
    </w:p>
    <w:p w14:paraId="27223321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UC06: Phân quy</w:t>
      </w:r>
      <w:r>
        <w:t>ề</w:t>
      </w:r>
      <w:r>
        <w:t>n theo vai trò, đơn v</w:t>
      </w:r>
      <w:r>
        <w:t>ị</w:t>
      </w:r>
      <w:r>
        <w:t xml:space="preserve"> và ph</w:t>
      </w:r>
      <w:r>
        <w:t>ạ</w:t>
      </w:r>
      <w:r>
        <w:t>m vi</w:t>
      </w:r>
    </w:p>
    <w:p w14:paraId="661052C0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VELOBOX Administrator</w:t>
      </w:r>
    </w:p>
    <w:p w14:paraId="1B4380D2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Thi</w:t>
      </w:r>
      <w:r>
        <w:t>ế</w:t>
      </w:r>
      <w:r>
        <w:t>t l</w:t>
      </w:r>
      <w:r>
        <w:t>ậ</w:t>
      </w:r>
      <w:r>
        <w:t>p ph</w:t>
      </w:r>
      <w:r>
        <w:t>ạ</w:t>
      </w:r>
      <w:r>
        <w:t>m vi ch</w:t>
      </w:r>
      <w:r>
        <w:t>ứ</w:t>
      </w:r>
      <w:r>
        <w:t>c năng và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phép ti</w:t>
      </w:r>
      <w:r>
        <w:t>ế</w:t>
      </w:r>
      <w:r>
        <w:t>p c</w:t>
      </w:r>
      <w:r>
        <w:t>ậ</w:t>
      </w:r>
      <w:r>
        <w:t>n theo vai trò, đơn v</w:t>
      </w:r>
      <w:r>
        <w:t>ị</w:t>
      </w:r>
      <w:r>
        <w:t xml:space="preserve"> và ph</w:t>
      </w:r>
      <w:r>
        <w:t>ạ</w:t>
      </w:r>
      <w:r>
        <w:t>m vi qu</w:t>
      </w:r>
      <w:r>
        <w:t>ả</w:t>
      </w:r>
      <w:r>
        <w:t>n lý.</w:t>
      </w:r>
    </w:p>
    <w:p w14:paraId="07B1AF71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46A4298A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Thông tin h</w:t>
      </w:r>
      <w:r>
        <w:t>ợ</w:t>
      </w:r>
      <w:r>
        <w:t>p l</w:t>
      </w:r>
      <w:r>
        <w:t>ệ</w:t>
      </w:r>
      <w:r>
        <w:t xml:space="preserve"> đư</w:t>
      </w:r>
      <w:r>
        <w:t>ợ</w:t>
      </w:r>
      <w:r>
        <w:t>c lưu/c</w:t>
      </w:r>
      <w:r>
        <w:t>ậ</w:t>
      </w:r>
      <w:r>
        <w:t>p nh</w:t>
      </w:r>
      <w:r>
        <w:t>ậ</w:t>
      </w:r>
      <w:r>
        <w:t>t và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hi</w:t>
      </w:r>
      <w:r>
        <w:t>ể</w:t>
      </w:r>
      <w:r>
        <w:t>n th</w:t>
      </w:r>
      <w:r>
        <w:t>ị</w:t>
      </w:r>
      <w:r>
        <w:t xml:space="preserve"> cho actor.</w:t>
      </w:r>
    </w:p>
    <w:p w14:paraId="22DA6269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2EFE105D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63C69ECB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Qu</w:t>
      </w:r>
      <w:r>
        <w:t>ả</w:t>
      </w:r>
      <w:r>
        <w:t>n tr</w:t>
      </w:r>
      <w:r>
        <w:t>ị</w:t>
      </w:r>
      <w:r>
        <w:t xml:space="preserve"> viên m</w:t>
      </w:r>
      <w:r>
        <w:t>ở</w:t>
      </w:r>
      <w:r>
        <w:t xml:space="preserve"> c</w:t>
      </w:r>
      <w:r>
        <w:t>ấ</w:t>
      </w:r>
      <w:r>
        <w:t>u hình phân quy</w:t>
      </w:r>
      <w:r>
        <w:t>ề</w:t>
      </w:r>
      <w:r>
        <w:t>n.</w:t>
      </w:r>
    </w:p>
    <w:p w14:paraId="55C6B7DF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Qu</w:t>
      </w:r>
      <w:r>
        <w:t>ả</w:t>
      </w:r>
      <w:r>
        <w:t>n tr</w:t>
      </w:r>
      <w:r>
        <w:t>ị</w:t>
      </w:r>
      <w:r>
        <w:t xml:space="preserve"> viên ch</w:t>
      </w:r>
      <w:r>
        <w:t>ọ</w:t>
      </w:r>
      <w:r>
        <w:t>n vai trò, đơn v</w:t>
      </w:r>
      <w:r>
        <w:t>ị</w:t>
      </w:r>
      <w:r>
        <w:t xml:space="preserve"> ho</w:t>
      </w:r>
      <w:r>
        <w:t>ặ</w:t>
      </w:r>
      <w:r>
        <w:t>c ph</w:t>
      </w:r>
      <w:r>
        <w:t>ạ</w:t>
      </w:r>
      <w:r>
        <w:t>m vi c</w:t>
      </w:r>
      <w:r>
        <w:t>ầ</w:t>
      </w:r>
      <w:r>
        <w:t>n c</w:t>
      </w:r>
      <w:r>
        <w:t>ấ</w:t>
      </w:r>
      <w:r>
        <w:t>u hình.</w:t>
      </w:r>
    </w:p>
    <w:p w14:paraId="4388D5F4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Qu</w:t>
      </w:r>
      <w:r>
        <w:t>ả</w:t>
      </w:r>
      <w:r>
        <w:t>n tr</w:t>
      </w:r>
      <w:r>
        <w:t>ị</w:t>
      </w:r>
      <w:r>
        <w:t xml:space="preserve"> viên xác đ</w:t>
      </w:r>
      <w:r>
        <w:t>ị</w:t>
      </w:r>
      <w:r>
        <w:t>nh quy</w:t>
      </w:r>
      <w:r>
        <w:t>ề</w:t>
      </w:r>
      <w:r>
        <w:t>n/ch</w:t>
      </w:r>
      <w:r>
        <w:t>ứ</w:t>
      </w:r>
      <w:r>
        <w:t>c năng ho</w:t>
      </w:r>
      <w:r>
        <w:t>ặ</w:t>
      </w:r>
      <w:r>
        <w:t>c ph</w:t>
      </w:r>
      <w:r>
        <w:t>ạ</w:t>
      </w:r>
      <w:r>
        <w:t>m vi d</w:t>
      </w:r>
      <w:r>
        <w:t>ữ</w:t>
      </w:r>
      <w:r>
        <w:t xml:space="preserve"> li</w:t>
      </w:r>
      <w:r>
        <w:t>ệ</w:t>
      </w:r>
      <w:r>
        <w:t xml:space="preserve">u tương </w:t>
      </w:r>
      <w:r>
        <w:t>ứ</w:t>
      </w:r>
      <w:r>
        <w:t>ng và g</w:t>
      </w:r>
      <w:r>
        <w:t>ử</w:t>
      </w:r>
      <w:r>
        <w:t>i lưu.</w:t>
      </w:r>
    </w:p>
    <w:p w14:paraId="7384D9B7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tra c</w:t>
      </w:r>
      <w:r>
        <w:t>ấ</w:t>
      </w:r>
      <w:r>
        <w:t>u hình, lưu thay đ</w:t>
      </w:r>
      <w:r>
        <w:t>ổ</w:t>
      </w:r>
      <w:r>
        <w:t>i h</w:t>
      </w:r>
      <w:r>
        <w:t>ợ</w:t>
      </w:r>
      <w:r>
        <w:t>p l</w:t>
      </w:r>
      <w:r>
        <w:t>ệ</w:t>
      </w:r>
      <w:r>
        <w:t xml:space="preserve"> và áp d</w:t>
      </w:r>
      <w:r>
        <w:t>ụ</w:t>
      </w:r>
      <w:r>
        <w:t>ng cho các l</w:t>
      </w:r>
      <w:r>
        <w:t>ầ</w:t>
      </w:r>
      <w:r>
        <w:t>n ki</w:t>
      </w:r>
      <w:r>
        <w:t>ể</w:t>
      </w:r>
      <w:r>
        <w:t>m tra quy</w:t>
      </w:r>
      <w:r>
        <w:t>ề</w:t>
      </w:r>
      <w:r>
        <w:t>n ti</w:t>
      </w:r>
      <w:r>
        <w:t>ế</w:t>
      </w:r>
      <w:r>
        <w:t>p theo.</w:t>
      </w:r>
    </w:p>
    <w:p w14:paraId="4AA126C8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2359B6AD" w14:textId="77777777" w:rsidR="00F302E6" w:rsidRDefault="008C140A">
      <w:pPr>
        <w:pStyle w:val="Duudong"/>
        <w:spacing w:after="20"/>
        <w:ind w:left="504" w:hanging="216"/>
      </w:pPr>
      <w:r>
        <w:t>Actor không có quy</w:t>
      </w:r>
      <w:r>
        <w:t>ề</w:t>
      </w:r>
      <w:r>
        <w:t>n trong ph</w:t>
      </w:r>
      <w:r>
        <w:t>ạ</w:t>
      </w:r>
      <w:r>
        <w:t xml:space="preserve">m vi tương </w:t>
      </w:r>
      <w:r>
        <w:t>ứ</w:t>
      </w:r>
      <w:r>
        <w:t>ng: h</w:t>
      </w:r>
      <w:r>
        <w:t>ệ</w:t>
      </w:r>
      <w:r>
        <w:t xml:space="preserve"> th</w:t>
      </w:r>
      <w:r>
        <w:t>ố</w:t>
      </w:r>
      <w:r>
        <w:t>ng t</w:t>
      </w:r>
      <w:r>
        <w:t>ừ</w:t>
      </w:r>
      <w:r>
        <w:t xml:space="preserve"> ch</w:t>
      </w:r>
      <w:r>
        <w:t>ố</w:t>
      </w:r>
      <w:r>
        <w:t>i thao tác.</w:t>
      </w:r>
    </w:p>
    <w:p w14:paraId="43C1D387" w14:textId="77777777" w:rsidR="00F302E6" w:rsidRDefault="008C140A">
      <w:pPr>
        <w:pStyle w:val="Duudong"/>
        <w:spacing w:after="20"/>
        <w:ind w:left="504" w:hanging="216"/>
      </w:pPr>
      <w:r>
        <w:t>Thi</w:t>
      </w:r>
      <w:r>
        <w:t>ế</w:t>
      </w:r>
      <w:r>
        <w:t>u ho</w:t>
      </w:r>
      <w:r>
        <w:t>ặ</w:t>
      </w:r>
      <w:r>
        <w:t>c sai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vào: h</w:t>
      </w:r>
      <w:r>
        <w:t>ệ</w:t>
      </w:r>
      <w:r>
        <w:t xml:space="preserve"> th</w:t>
      </w:r>
      <w:r>
        <w:t>ố</w:t>
      </w:r>
      <w:r>
        <w:t>ng không lưu thay đ</w:t>
      </w:r>
      <w:r>
        <w:t>ổ</w:t>
      </w:r>
      <w:r>
        <w:t>i/b</w:t>
      </w:r>
      <w:r>
        <w:t>ả</w:t>
      </w:r>
      <w:r>
        <w:t>ng/báo cáo và hi</w:t>
      </w:r>
      <w:r>
        <w:t>ể</w:t>
      </w:r>
      <w:r>
        <w:t>n th</w:t>
      </w:r>
      <w:r>
        <w:t>ị</w:t>
      </w:r>
      <w:r>
        <w:t xml:space="preserve"> yêu c</w:t>
      </w:r>
      <w:r>
        <w:t>ầ</w:t>
      </w:r>
      <w:r>
        <w:t>u ki</w:t>
      </w:r>
      <w:r>
        <w:t>ể</w:t>
      </w:r>
      <w:r>
        <w:t>m tra l</w:t>
      </w:r>
      <w:r>
        <w:t>ạ</w:t>
      </w:r>
      <w:r>
        <w:t>i.</w:t>
      </w:r>
    </w:p>
    <w:p w14:paraId="7DDCC339" w14:textId="77777777" w:rsidR="00F302E6" w:rsidRDefault="00F302E6">
      <w:pPr>
        <w:spacing w:after="40"/>
      </w:pPr>
    </w:p>
    <w:p w14:paraId="193A521A" w14:textId="77777777" w:rsidR="00F302E6" w:rsidRDefault="008C140A">
      <w:pPr>
        <w:pStyle w:val="u2"/>
      </w:pPr>
      <w:r>
        <w:t>UC07 — Ki</w:t>
      </w:r>
      <w:r>
        <w:t>ể</w:t>
      </w:r>
      <w:r>
        <w:t>m tra quy</w:t>
      </w:r>
      <w:r>
        <w:t>ề</w:t>
      </w:r>
      <w:r>
        <w:t>n truy c</w:t>
      </w:r>
      <w:r>
        <w:t>ậ</w:t>
      </w:r>
      <w:r>
        <w:t>p</w:t>
      </w:r>
    </w:p>
    <w:p w14:paraId="6D6C749A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UC07: Ki</w:t>
      </w:r>
      <w:r>
        <w:t>ể</w:t>
      </w:r>
      <w:r>
        <w:t>m tra quy</w:t>
      </w:r>
      <w:r>
        <w:t>ề</w:t>
      </w:r>
      <w:r>
        <w:t>n truy c</w:t>
      </w:r>
      <w:r>
        <w:t>ậ</w:t>
      </w:r>
      <w:r>
        <w:t>p</w:t>
      </w:r>
    </w:p>
    <w:p w14:paraId="74C22AE2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H</w:t>
      </w:r>
      <w:r>
        <w:t>ệ</w:t>
      </w:r>
      <w:r>
        <w:t xml:space="preserve"> th</w:t>
      </w:r>
      <w:r>
        <w:t>ố</w:t>
      </w:r>
      <w:r>
        <w:t>ng VELOBOX (th</w:t>
      </w:r>
      <w:r>
        <w:t>ự</w:t>
      </w:r>
      <w:r>
        <w:t>c hi</w:t>
      </w:r>
      <w:r>
        <w:t>ệ</w:t>
      </w:r>
      <w:r>
        <w:t>n khi có yêu c</w:t>
      </w:r>
      <w:r>
        <w:t>ầ</w:t>
      </w:r>
      <w:r>
        <w:t>u truy c</w:t>
      </w:r>
      <w:r>
        <w:t>ậ</w:t>
      </w:r>
      <w:r>
        <w:t>p)</w:t>
      </w:r>
    </w:p>
    <w:p w14:paraId="57F41284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Xác đ</w:t>
      </w:r>
      <w:r>
        <w:t>ị</w:t>
      </w:r>
      <w:r>
        <w:t>nh xem ngư</w:t>
      </w:r>
      <w:r>
        <w:t>ờ</w:t>
      </w:r>
      <w:r>
        <w:t>i dùng hi</w:t>
      </w:r>
      <w:r>
        <w:t>ệ</w:t>
      </w:r>
      <w:r>
        <w:t>n t</w:t>
      </w:r>
      <w:r>
        <w:t>ạ</w:t>
      </w:r>
      <w:r>
        <w:t>i có đư</w:t>
      </w:r>
      <w:r>
        <w:t>ợ</w:t>
      </w:r>
      <w:r>
        <w:t>c phép th</w:t>
      </w:r>
      <w:r>
        <w:t>ự</w:t>
      </w:r>
      <w:r>
        <w:t>c hi</w:t>
      </w:r>
      <w:r>
        <w:t>ệ</w:t>
      </w:r>
      <w:r>
        <w:t>n thao tác ho</w:t>
      </w:r>
      <w:r>
        <w:t>ặ</w:t>
      </w:r>
      <w:r>
        <w:t>c xem d</w:t>
      </w:r>
      <w:r>
        <w:t>ữ</w:t>
      </w:r>
      <w:r>
        <w:t xml:space="preserve"> li</w:t>
      </w:r>
      <w:r>
        <w:t>ệ</w:t>
      </w:r>
      <w:r>
        <w:t>u yêu c</w:t>
      </w:r>
      <w:r>
        <w:t>ầ</w:t>
      </w:r>
      <w:r>
        <w:t>u hay không.</w:t>
      </w:r>
    </w:p>
    <w:p w14:paraId="497739E1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7DF4441A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tra đư</w:t>
      </w:r>
      <w:r>
        <w:t>ợ</w:t>
      </w:r>
      <w:r>
        <w:t>c tr</w:t>
      </w:r>
      <w:r>
        <w:t>ả</w:t>
      </w:r>
      <w:r>
        <w:t xml:space="preserve"> v</w:t>
      </w:r>
      <w:r>
        <w:t>ề</w:t>
      </w:r>
      <w:r>
        <w:t>; thao tác ti</w:t>
      </w:r>
      <w:r>
        <w:t>ế</w:t>
      </w:r>
      <w:r>
        <w:t>p t</w:t>
      </w:r>
      <w:r>
        <w:t>ụ</w:t>
      </w:r>
      <w:r>
        <w:t>c khi các đi</w:t>
      </w:r>
      <w:r>
        <w:t>ề</w:t>
      </w:r>
      <w:r>
        <w:t>u ki</w:t>
      </w:r>
      <w:r>
        <w:t>ệ</w:t>
      </w:r>
      <w:r>
        <w:t>n phù h</w:t>
      </w:r>
      <w:r>
        <w:t>ợ</w:t>
      </w:r>
      <w:r>
        <w:t>p, n</w:t>
      </w:r>
      <w:r>
        <w:t>ế</w:t>
      </w:r>
      <w:r>
        <w:t>u không thì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 ho</w:t>
      </w:r>
      <w:r>
        <w:t>ặ</w:t>
      </w:r>
      <w:r>
        <w:t>c d</w:t>
      </w:r>
      <w:r>
        <w:t>ừ</w:t>
      </w:r>
      <w:r>
        <w:t>ng.</w:t>
      </w:r>
    </w:p>
    <w:p w14:paraId="1EE591B5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681394C2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523EC5AB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Ngư</w:t>
      </w:r>
      <w:r>
        <w:t>ờ</w:t>
      </w:r>
      <w:r>
        <w:t>i dùng yêu c</w:t>
      </w:r>
      <w:r>
        <w:t>ầ</w:t>
      </w:r>
      <w:r>
        <w:t>u m</w:t>
      </w:r>
      <w:r>
        <w:t>ở</w:t>
      </w:r>
      <w:r>
        <w:t xml:space="preserve"> ch</w:t>
      </w:r>
      <w:r>
        <w:t>ứ</w:t>
      </w:r>
      <w:r>
        <w:t>c năng ho</w:t>
      </w:r>
      <w:r>
        <w:t>ặ</w:t>
      </w:r>
      <w:r>
        <w:t>c truy c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</w:t>
      </w:r>
    </w:p>
    <w:p w14:paraId="4D32203D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H</w:t>
      </w:r>
      <w:r>
        <w:t>ệ</w:t>
      </w:r>
      <w:r>
        <w:t xml:space="preserve"> th</w:t>
      </w:r>
      <w:r>
        <w:t>ố</w:t>
      </w:r>
      <w:r>
        <w:t>ng nh</w:t>
      </w:r>
      <w:r>
        <w:t>ậ</w:t>
      </w:r>
      <w:r>
        <w:t>n di</w:t>
      </w:r>
      <w:r>
        <w:t>ệ</w:t>
      </w:r>
      <w:r>
        <w:t>n ngư</w:t>
      </w:r>
      <w:r>
        <w:t>ờ</w:t>
      </w:r>
      <w:r>
        <w:t>i dùng và đ</w:t>
      </w:r>
      <w:r>
        <w:t>ố</w:t>
      </w:r>
      <w:r>
        <w:t>i tư</w:t>
      </w:r>
      <w:r>
        <w:t>ợ</w:t>
      </w:r>
      <w:r>
        <w:t>ng/thao tác đư</w:t>
      </w:r>
      <w:r>
        <w:t>ợ</w:t>
      </w:r>
      <w:r>
        <w:t>c yêu c</w:t>
      </w:r>
      <w:r>
        <w:t>ầ</w:t>
      </w:r>
      <w:r>
        <w:t>u.</w:t>
      </w:r>
    </w:p>
    <w:p w14:paraId="170BAC50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H</w:t>
      </w:r>
      <w:r>
        <w:t>ệ</w:t>
      </w:r>
      <w:r>
        <w:t xml:space="preserve"> th</w:t>
      </w:r>
      <w:r>
        <w:t>ố</w:t>
      </w:r>
      <w:r>
        <w:t>ng đ</w:t>
      </w:r>
      <w:r>
        <w:t>ố</w:t>
      </w:r>
      <w:r>
        <w:t>i chi</w:t>
      </w:r>
      <w:r>
        <w:t>ế</w:t>
      </w:r>
      <w:r>
        <w:t>u vai trò, đơn v</w:t>
      </w:r>
      <w:r>
        <w:t>ị</w:t>
      </w:r>
      <w:r>
        <w:t xml:space="preserve"> và ph</w:t>
      </w:r>
      <w:r>
        <w:t>ạ</w:t>
      </w:r>
      <w:r>
        <w:t>m vi đã đư</w:t>
      </w:r>
      <w:r>
        <w:t>ợ</w:t>
      </w:r>
      <w:r>
        <w:t>c c</w:t>
      </w:r>
      <w:r>
        <w:t>ấ</w:t>
      </w:r>
      <w:r>
        <w:t>u hình.</w:t>
      </w:r>
    </w:p>
    <w:p w14:paraId="35DE3EF9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H</w:t>
      </w:r>
      <w:r>
        <w:t>ệ</w:t>
      </w:r>
      <w:r>
        <w:t xml:space="preserve"> th</w:t>
      </w:r>
      <w:r>
        <w:t>ố</w:t>
      </w:r>
      <w:r>
        <w:t>ng cho phép ti</w:t>
      </w:r>
      <w:r>
        <w:t>ế</w:t>
      </w:r>
      <w:r>
        <w:t>p t</w:t>
      </w:r>
      <w:r>
        <w:t>ụ</w:t>
      </w:r>
      <w:r>
        <w:t>c khi đ</w:t>
      </w:r>
      <w:r>
        <w:t>ủ</w:t>
      </w:r>
      <w:r>
        <w:t xml:space="preserve"> quy</w:t>
      </w:r>
      <w:r>
        <w:t>ề</w:t>
      </w:r>
      <w:r>
        <w:t>n; n</w:t>
      </w:r>
      <w:r>
        <w:t>ế</w:t>
      </w:r>
      <w:r>
        <w:t>u không, t</w:t>
      </w:r>
      <w:r>
        <w:t>ừ</w:t>
      </w:r>
      <w:r>
        <w:t xml:space="preserve"> ch</w:t>
      </w:r>
      <w:r>
        <w:t>ố</w:t>
      </w:r>
      <w:r>
        <w:t>i yêu c</w:t>
      </w:r>
      <w:r>
        <w:t>ầ</w:t>
      </w:r>
      <w:r>
        <w:t>u.</w:t>
      </w:r>
    </w:p>
    <w:p w14:paraId="2A229BFE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0CC72855" w14:textId="77777777" w:rsidR="00F302E6" w:rsidRDefault="008C140A">
      <w:pPr>
        <w:pStyle w:val="Duudong"/>
        <w:spacing w:after="20"/>
        <w:ind w:left="504" w:hanging="216"/>
      </w:pPr>
      <w:r>
        <w:t>D</w:t>
      </w:r>
      <w:r>
        <w:t>ữ</w:t>
      </w:r>
      <w:r>
        <w:t xml:space="preserve"> li</w:t>
      </w:r>
      <w:r>
        <w:t>ệ</w:t>
      </w:r>
      <w:r>
        <w:t>u b</w:t>
      </w:r>
      <w:r>
        <w:t>ắ</w:t>
      </w:r>
      <w:r>
        <w:t>t bu</w:t>
      </w:r>
      <w:r>
        <w:t>ộ</w:t>
      </w:r>
      <w:r>
        <w:t>c thi</w:t>
      </w:r>
      <w:r>
        <w:t>ế</w:t>
      </w:r>
      <w:r>
        <w:t>u/sai ho</w:t>
      </w:r>
      <w:r>
        <w:t>ặ</w:t>
      </w:r>
      <w:r>
        <w:t>c h</w:t>
      </w:r>
      <w:r>
        <w:t>ồ</w:t>
      </w:r>
      <w:r>
        <w:t xml:space="preserve"> sơ không còn phù h</w:t>
      </w:r>
      <w:r>
        <w:t>ợ</w:t>
      </w:r>
      <w:r>
        <w:t>p: h</w:t>
      </w:r>
      <w:r>
        <w:t>ệ</w:t>
      </w:r>
      <w:r>
        <w:t xml:space="preserve"> th</w:t>
      </w:r>
      <w:r>
        <w:t>ố</w:t>
      </w:r>
      <w:r>
        <w:t>ng không áp d</w:t>
      </w:r>
      <w:r>
        <w:t>ụ</w:t>
      </w:r>
      <w:r>
        <w:t>ng thay đ</w:t>
      </w:r>
      <w:r>
        <w:t>ổ</w:t>
      </w:r>
      <w:r>
        <w:t>i và hi</w:t>
      </w:r>
      <w:r>
        <w:t>ể</w:t>
      </w:r>
      <w:r>
        <w:t>n th</w:t>
      </w:r>
      <w:r>
        <w:t>ị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đ</w:t>
      </w:r>
      <w:r>
        <w:t>ể</w:t>
      </w:r>
      <w:r>
        <w:t xml:space="preserve"> actor x</w:t>
      </w:r>
      <w:r>
        <w:t>ử</w:t>
      </w:r>
      <w:r>
        <w:t xml:space="preserve"> lý.</w:t>
      </w:r>
    </w:p>
    <w:p w14:paraId="4F62FC2D" w14:textId="77777777" w:rsidR="00F302E6" w:rsidRDefault="008C140A">
      <w:pPr>
        <w:pStyle w:val="Duudong"/>
        <w:spacing w:after="20"/>
        <w:ind w:left="504" w:hanging="216"/>
      </w:pPr>
      <w:r>
        <w:t>Actor không có quy</w:t>
      </w:r>
      <w:r>
        <w:t>ề</w:t>
      </w:r>
      <w:r>
        <w:t>n trong ph</w:t>
      </w:r>
      <w:r>
        <w:t>ạ</w:t>
      </w:r>
      <w:r>
        <w:t>m vi yêu c</w:t>
      </w:r>
      <w:r>
        <w:t>ầ</w:t>
      </w:r>
      <w:r>
        <w:t>u: h</w:t>
      </w:r>
      <w:r>
        <w:t>ệ</w:t>
      </w:r>
      <w:r>
        <w:t xml:space="preserve"> th</w:t>
      </w:r>
      <w:r>
        <w:t>ố</w:t>
      </w:r>
      <w:r>
        <w:t>ng t</w:t>
      </w:r>
      <w:r>
        <w:t>ừ</w:t>
      </w:r>
      <w:r>
        <w:t xml:space="preserve"> ch</w:t>
      </w:r>
      <w:r>
        <w:t>ố</w:t>
      </w:r>
      <w:r>
        <w:t>i thao tác.</w:t>
      </w:r>
    </w:p>
    <w:p w14:paraId="23712623" w14:textId="77777777" w:rsidR="00F302E6" w:rsidRDefault="00F302E6">
      <w:pPr>
        <w:spacing w:after="40"/>
      </w:pPr>
    </w:p>
    <w:p w14:paraId="46D0D3BF" w14:textId="77777777" w:rsidR="00F302E6" w:rsidRDefault="008C140A">
      <w:r>
        <w:br w:type="page"/>
      </w:r>
    </w:p>
    <w:p w14:paraId="545827B8" w14:textId="77777777" w:rsidR="00F302E6" w:rsidRDefault="008C140A">
      <w:pPr>
        <w:pStyle w:val="u1"/>
      </w:pPr>
      <w:r>
        <w:lastRenderedPageBreak/>
        <w:t>B. Đơn hàng và đ</w:t>
      </w:r>
      <w:r>
        <w:t>ị</w:t>
      </w:r>
      <w:r>
        <w:t>nh danh ki</w:t>
      </w:r>
      <w:r>
        <w:t>ệ</w:t>
      </w:r>
      <w:r>
        <w:t>n hàng (UC08–UC12)</w:t>
      </w:r>
    </w:p>
    <w:p w14:paraId="54F895CF" w14:textId="77777777" w:rsidR="00F302E6" w:rsidRDefault="008C140A">
      <w:pPr>
        <w:pStyle w:val="u2"/>
      </w:pPr>
      <w:r>
        <w:t>UC08 — Ti</w:t>
      </w:r>
      <w:r>
        <w:t>ế</w:t>
      </w:r>
      <w:r>
        <w:t>p nh</w:t>
      </w:r>
      <w:r>
        <w:t>ậ</w:t>
      </w:r>
      <w:r>
        <w:t>n d</w:t>
      </w:r>
      <w:r>
        <w:t>ữ</w:t>
      </w:r>
      <w:r>
        <w:t xml:space="preserve"> li</w:t>
      </w:r>
      <w:r>
        <w:t>ệ</w:t>
      </w:r>
      <w:r>
        <w:t>u đơn hàng/ki</w:t>
      </w:r>
      <w:r>
        <w:t>ệ</w:t>
      </w:r>
      <w:r>
        <w:t>n hàng</w:t>
      </w:r>
    </w:p>
    <w:p w14:paraId="5F98097A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UC08: Ti</w:t>
      </w:r>
      <w:r>
        <w:t>ế</w:t>
      </w:r>
      <w:r>
        <w:t>p nh</w:t>
      </w:r>
      <w:r>
        <w:t>ậ</w:t>
      </w:r>
      <w:r>
        <w:t>n d</w:t>
      </w:r>
      <w:r>
        <w:t>ữ</w:t>
      </w:r>
      <w:r>
        <w:t xml:space="preserve"> li</w:t>
      </w:r>
      <w:r>
        <w:t>ệ</w:t>
      </w:r>
      <w:r>
        <w:t>u đơn hàng/ki</w:t>
      </w:r>
      <w:r>
        <w:t>ệ</w:t>
      </w:r>
      <w:r>
        <w:t>n hàng</w:t>
      </w:r>
    </w:p>
    <w:p w14:paraId="66B08102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Carrier System / E-commerce Platform / Carrier Administrator</w:t>
      </w:r>
    </w:p>
    <w:p w14:paraId="1C5214F4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Ti</w:t>
      </w:r>
      <w:r>
        <w:t>ế</w:t>
      </w:r>
      <w:r>
        <w:t>p nh</w:t>
      </w:r>
      <w:r>
        <w:t>ậ</w:t>
      </w:r>
      <w:r>
        <w:t>n thông tin đơn hàng ho</w:t>
      </w:r>
      <w:r>
        <w:t>ặ</w:t>
      </w:r>
      <w:r>
        <w:t>c ki</w:t>
      </w:r>
      <w:r>
        <w:t>ệ</w:t>
      </w:r>
      <w:r>
        <w:t>n hàng do actor ngu</w:t>
      </w:r>
      <w:r>
        <w:t>ồ</w:t>
      </w:r>
      <w:r>
        <w:t>n g</w:t>
      </w:r>
      <w:r>
        <w:t>ử</w:t>
      </w:r>
      <w:r>
        <w:t>i/đưa vào h</w:t>
      </w:r>
      <w:r>
        <w:t>ệ</w:t>
      </w:r>
      <w:r>
        <w:t xml:space="preserve"> th</w:t>
      </w:r>
      <w:r>
        <w:t>ố</w:t>
      </w:r>
      <w:r>
        <w:t>ng đ</w:t>
      </w:r>
      <w:r>
        <w:t>ể</w:t>
      </w:r>
      <w:r>
        <w:t xml:space="preserve"> x</w:t>
      </w:r>
      <w:r>
        <w:t>ử</w:t>
      </w:r>
      <w:r>
        <w:t xml:space="preserve"> lý.</w:t>
      </w:r>
    </w:p>
    <w:p w14:paraId="13FA8559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0CDA5D5C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K</w:t>
      </w:r>
      <w:r>
        <w:t>ế</w:t>
      </w:r>
      <w:r>
        <w:t>t qu</w:t>
      </w:r>
      <w:r>
        <w:t>ả</w:t>
      </w:r>
      <w:r>
        <w:t xml:space="preserve"> x</w:t>
      </w:r>
      <w:r>
        <w:t>ử</w:t>
      </w:r>
      <w:r>
        <w:t xml:space="preserve"> lý đư</w:t>
      </w:r>
      <w:r>
        <w:t>ợ</w:t>
      </w:r>
      <w:r>
        <w:t>c lưu ho</w:t>
      </w:r>
      <w:r>
        <w:t>ặ</w:t>
      </w:r>
      <w:r>
        <w:t>c tr</w:t>
      </w:r>
      <w:r>
        <w:t>ả</w:t>
      </w:r>
      <w:r>
        <w:t xml:space="preserve"> v</w:t>
      </w:r>
      <w:r>
        <w:t>ề</w:t>
      </w:r>
      <w:r>
        <w:t>; d</w:t>
      </w:r>
      <w:r>
        <w:t>ữ</w:t>
      </w:r>
      <w:r>
        <w:t xml:space="preserve"> li</w:t>
      </w:r>
      <w:r>
        <w:t>ệ</w:t>
      </w:r>
      <w:r>
        <w:t>u/s</w:t>
      </w:r>
      <w:r>
        <w:t>ự</w:t>
      </w:r>
      <w:r>
        <w:t xml:space="preserve"> ki</w:t>
      </w:r>
      <w:r>
        <w:t>ệ</w:t>
      </w:r>
      <w:r>
        <w:t>n liên quan s</w:t>
      </w:r>
      <w:r>
        <w:t>ẵ</w:t>
      </w:r>
      <w:r>
        <w:t>n sàng cho bư</w:t>
      </w:r>
      <w:r>
        <w:t>ớ</w:t>
      </w:r>
      <w:r>
        <w:t>c nghi</w:t>
      </w:r>
      <w:r>
        <w:t>ệ</w:t>
      </w:r>
      <w:r>
        <w:t>p v</w:t>
      </w:r>
      <w:r>
        <w:t>ụ</w:t>
      </w:r>
      <w:r>
        <w:t xml:space="preserve"> ti</w:t>
      </w:r>
      <w:r>
        <w:t>ế</w:t>
      </w:r>
      <w:r>
        <w:t>p theo trong ph</w:t>
      </w:r>
      <w:r>
        <w:t>ạ</w:t>
      </w:r>
      <w:r>
        <w:t>m vi h</w:t>
      </w:r>
      <w:r>
        <w:t>ệ</w:t>
      </w:r>
      <w:r>
        <w:t xml:space="preserve"> th</w:t>
      </w:r>
      <w:r>
        <w:t>ố</w:t>
      </w:r>
      <w:r>
        <w:t>ng.</w:t>
      </w:r>
    </w:p>
    <w:p w14:paraId="303C447A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131BBCB0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2A22608A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ho</w:t>
      </w:r>
      <w:r>
        <w:t>ặ</w:t>
      </w:r>
      <w:r>
        <w:t>c ngư</w:t>
      </w:r>
      <w:r>
        <w:t>ờ</w:t>
      </w:r>
      <w:r>
        <w:t>i v</w:t>
      </w:r>
      <w:r>
        <w:t>ậ</w:t>
      </w:r>
      <w:r>
        <w:t>n hành g</w:t>
      </w:r>
      <w:r>
        <w:t>ử</w:t>
      </w:r>
      <w:r>
        <w:t>i thông tin đơn hàng/ki</w:t>
      </w:r>
      <w:r>
        <w:t>ệ</w:t>
      </w:r>
      <w:r>
        <w:t>n hàng.</w:t>
      </w:r>
    </w:p>
    <w:p w14:paraId="03DE553E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H</w:t>
      </w:r>
      <w:r>
        <w:t>ệ</w:t>
      </w:r>
      <w:r>
        <w:t xml:space="preserve"> th</w:t>
      </w:r>
      <w:r>
        <w:t>ố</w:t>
      </w:r>
      <w:r>
        <w:t>ng ti</w:t>
      </w:r>
      <w:r>
        <w:t>ế</w:t>
      </w:r>
      <w:r>
        <w:t>p nh</w:t>
      </w:r>
      <w:r>
        <w:t>ậ</w:t>
      </w:r>
      <w:r>
        <w:t>n n</w:t>
      </w:r>
      <w:r>
        <w:t>ộ</w:t>
      </w:r>
      <w:r>
        <w:t>i dung và nh</w:t>
      </w:r>
      <w:r>
        <w:t>ậ</w:t>
      </w:r>
      <w:r>
        <w:t>n di</w:t>
      </w:r>
      <w:r>
        <w:t>ệ</w:t>
      </w:r>
      <w:r>
        <w:t>n các trư</w:t>
      </w:r>
      <w:r>
        <w:t>ờ</w:t>
      </w:r>
      <w:r>
        <w:t>ng d</w:t>
      </w:r>
      <w:r>
        <w:t>ữ</w:t>
      </w:r>
      <w:r>
        <w:t xml:space="preserve"> li</w:t>
      </w:r>
      <w:r>
        <w:t>ệ</w:t>
      </w:r>
      <w:r>
        <w:t>u c</w:t>
      </w:r>
      <w:r>
        <w:t>ầ</w:t>
      </w:r>
      <w:r>
        <w:t>n x</w:t>
      </w:r>
      <w:r>
        <w:t>ử</w:t>
      </w:r>
      <w:r>
        <w:t xml:space="preserve"> lý.</w:t>
      </w:r>
    </w:p>
    <w:p w14:paraId="0378ED77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H</w:t>
      </w:r>
      <w:r>
        <w:t>ệ</w:t>
      </w:r>
      <w:r>
        <w:t xml:space="preserve"> th</w:t>
      </w:r>
      <w:r>
        <w:t>ố</w:t>
      </w:r>
      <w:r>
        <w:t>ng chuy</w:t>
      </w:r>
      <w:r>
        <w:t>ể</w:t>
      </w:r>
      <w:r>
        <w:t>n d</w:t>
      </w:r>
      <w:r>
        <w:t>ữ</w:t>
      </w:r>
      <w:r>
        <w:t xml:space="preserve"> li</w:t>
      </w:r>
      <w:r>
        <w:t>ệ</w:t>
      </w:r>
      <w:r>
        <w:t>u qua bư</w:t>
      </w:r>
      <w:r>
        <w:t>ớ</w:t>
      </w:r>
      <w:r>
        <w:t>c đ</w:t>
      </w:r>
      <w:r>
        <w:t>ồ</w:t>
      </w:r>
      <w:r>
        <w:t>ng b</w:t>
      </w:r>
      <w:r>
        <w:t>ộ</w:t>
      </w:r>
      <w:r>
        <w:t xml:space="preserve"> và liên k</w:t>
      </w:r>
      <w:r>
        <w:t>ế</w:t>
      </w:r>
      <w:r>
        <w:t>t đ</w:t>
      </w:r>
      <w:r>
        <w:t>ị</w:t>
      </w:r>
      <w:r>
        <w:t>nh danh ki</w:t>
      </w:r>
      <w:r>
        <w:t>ệ</w:t>
      </w:r>
      <w:r>
        <w:t>n hàng.</w:t>
      </w:r>
    </w:p>
    <w:p w14:paraId="513A9BB6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H</w:t>
      </w:r>
      <w:r>
        <w:t>ệ</w:t>
      </w:r>
      <w:r>
        <w:t xml:space="preserve"> th</w:t>
      </w:r>
      <w:r>
        <w:t>ố</w:t>
      </w:r>
      <w:r>
        <w:t>ng ghi nh</w:t>
      </w:r>
      <w:r>
        <w:t>ậ</w:t>
      </w:r>
      <w:r>
        <w:t>n k</w:t>
      </w:r>
      <w:r>
        <w:t>ế</w:t>
      </w:r>
      <w:r>
        <w:t>t qu</w:t>
      </w:r>
      <w:r>
        <w:t>ả</w:t>
      </w:r>
      <w:r>
        <w:t xml:space="preserve"> ti</w:t>
      </w:r>
      <w:r>
        <w:t>ế</w:t>
      </w:r>
      <w:r>
        <w:t>p nh</w:t>
      </w:r>
      <w:r>
        <w:t>ậ</w:t>
      </w:r>
      <w:r>
        <w:t>n đ</w:t>
      </w:r>
      <w:r>
        <w:t>ể</w:t>
      </w:r>
      <w:r>
        <w:t xml:space="preserve"> actor liên quan có th</w:t>
      </w:r>
      <w:r>
        <w:t>ể</w:t>
      </w:r>
      <w:r>
        <w:t xml:space="preserve"> ti</w:t>
      </w:r>
      <w:r>
        <w:t>ế</w:t>
      </w:r>
      <w:r>
        <w:t>p t</w:t>
      </w:r>
      <w:r>
        <w:t>ụ</w:t>
      </w:r>
      <w:r>
        <w:t>c x</w:t>
      </w:r>
      <w:r>
        <w:t>ử</w:t>
      </w:r>
      <w:r>
        <w:t xml:space="preserve"> lý/tra c</w:t>
      </w:r>
      <w:r>
        <w:t>ứ</w:t>
      </w:r>
      <w:r>
        <w:t>u.</w:t>
      </w:r>
    </w:p>
    <w:p w14:paraId="507478C5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1F4A0DBD" w14:textId="77777777" w:rsidR="00F302E6" w:rsidRDefault="008C140A">
      <w:pPr>
        <w:pStyle w:val="Duudong"/>
        <w:spacing w:after="20"/>
        <w:ind w:left="504" w:hanging="216"/>
      </w:pPr>
      <w:r>
        <w:t>D</w:t>
      </w:r>
      <w:r>
        <w:t>ữ</w:t>
      </w:r>
      <w:r>
        <w:t xml:space="preserve"> li</w:t>
      </w:r>
      <w:r>
        <w:t>ệ</w:t>
      </w:r>
      <w:r>
        <w:t>u thi</w:t>
      </w:r>
      <w:r>
        <w:t>ế</w:t>
      </w:r>
      <w:r>
        <w:t>u, sai đ</w:t>
      </w:r>
      <w:r>
        <w:t>ị</w:t>
      </w:r>
      <w:r>
        <w:t>nh d</w:t>
      </w:r>
      <w:r>
        <w:t>ạ</w:t>
      </w:r>
      <w:r>
        <w:t>ng ho</w:t>
      </w:r>
      <w:r>
        <w:t>ặ</w:t>
      </w:r>
      <w:r>
        <w:t>c không liên k</w:t>
      </w:r>
      <w:r>
        <w:t>ế</w:t>
      </w:r>
      <w:r>
        <w:t>t đư</w:t>
      </w:r>
      <w:r>
        <w:t>ợ</w:t>
      </w:r>
      <w:r>
        <w:t>c: h</w:t>
      </w:r>
      <w:r>
        <w:t>ệ</w:t>
      </w:r>
      <w:r>
        <w:t xml:space="preserve"> th</w:t>
      </w:r>
      <w:r>
        <w:t>ố</w:t>
      </w:r>
      <w:r>
        <w:t>ng không x</w:t>
      </w:r>
      <w:r>
        <w:t>ử</w:t>
      </w:r>
      <w:r>
        <w:t xml:space="preserve"> lý như b</w:t>
      </w:r>
      <w:r>
        <w:t>ả</w:t>
      </w:r>
      <w:r>
        <w:t>n ghi h</w:t>
      </w:r>
      <w:r>
        <w:t>ợ</w:t>
      </w:r>
      <w:r>
        <w:t>p l</w:t>
      </w:r>
      <w:r>
        <w:t>ệ</w:t>
      </w:r>
      <w:r>
        <w:t xml:space="preserve"> và chuy</w:t>
      </w:r>
      <w:r>
        <w:t>ể</w:t>
      </w:r>
      <w:r>
        <w:t>n/ghi nh</w:t>
      </w:r>
      <w:r>
        <w:t>ậ</w:t>
      </w:r>
      <w:r>
        <w:t>n l</w:t>
      </w:r>
      <w:r>
        <w:t>ỗ</w:t>
      </w:r>
      <w:r>
        <w:t>i đ</w:t>
      </w:r>
      <w:r>
        <w:t>ể</w:t>
      </w:r>
      <w:r>
        <w:t xml:space="preserve"> xem xét.</w:t>
      </w:r>
    </w:p>
    <w:p w14:paraId="76FDBBE9" w14:textId="77777777" w:rsidR="00F302E6" w:rsidRDefault="008C140A">
      <w:pPr>
        <w:pStyle w:val="Duudong"/>
        <w:spacing w:after="20"/>
        <w:ind w:left="504" w:hanging="216"/>
      </w:pPr>
      <w:r>
        <w:t>H</w:t>
      </w:r>
      <w:r>
        <w:t>ồ</w:t>
      </w:r>
      <w:r>
        <w:t xml:space="preserve"> sơ đích không tìm th</w:t>
      </w:r>
      <w:r>
        <w:t>ấ</w:t>
      </w:r>
      <w:r>
        <w:t>y ho</w:t>
      </w:r>
      <w:r>
        <w:t>ặ</w:t>
      </w:r>
      <w:r>
        <w:t>c không đ</w:t>
      </w:r>
      <w:r>
        <w:t>ủ</w:t>
      </w:r>
      <w:r>
        <w:t xml:space="preserve"> thông tin đ</w:t>
      </w:r>
      <w:r>
        <w:t>ể</w:t>
      </w:r>
      <w:r>
        <w:t xml:space="preserve"> liên k</w:t>
      </w:r>
      <w:r>
        <w:t>ế</w:t>
      </w:r>
      <w:r>
        <w:t>t: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lưu là chưa x</w:t>
      </w:r>
      <w:r>
        <w:t>ử</w:t>
      </w:r>
      <w:r>
        <w:t xml:space="preserve"> lý đư</w:t>
      </w:r>
      <w:r>
        <w:t>ợ</w:t>
      </w:r>
      <w:r>
        <w:t>c.</w:t>
      </w:r>
    </w:p>
    <w:p w14:paraId="7F1ED8F2" w14:textId="77777777" w:rsidR="00F302E6" w:rsidRDefault="00F302E6">
      <w:pPr>
        <w:spacing w:after="40"/>
      </w:pPr>
    </w:p>
    <w:p w14:paraId="5D75AD21" w14:textId="77777777" w:rsidR="00F302E6" w:rsidRDefault="008C140A">
      <w:pPr>
        <w:pStyle w:val="u2"/>
      </w:pPr>
      <w:r>
        <w:t>UC09 — Đ</w:t>
      </w:r>
      <w:r>
        <w:t>ồ</w:t>
      </w:r>
      <w:r>
        <w:t>ng b</w:t>
      </w:r>
      <w:r>
        <w:t>ộ</w:t>
      </w:r>
      <w:r>
        <w:t xml:space="preserve"> và c</w:t>
      </w:r>
      <w:r>
        <w:t>ậ</w:t>
      </w:r>
      <w:r>
        <w:t>p nh</w:t>
      </w:r>
      <w:r>
        <w:t>ậ</w:t>
      </w:r>
      <w:r>
        <w:t>t đơn hàng</w:t>
      </w:r>
    </w:p>
    <w:p w14:paraId="067FB684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UC09: Đ</w:t>
      </w:r>
      <w:r>
        <w:t>ồ</w:t>
      </w:r>
      <w:r>
        <w:t>ng b</w:t>
      </w:r>
      <w:r>
        <w:t>ộ</w:t>
      </w:r>
      <w:r>
        <w:t xml:space="preserve"> và c</w:t>
      </w:r>
      <w:r>
        <w:t>ậ</w:t>
      </w:r>
      <w:r>
        <w:t>p nh</w:t>
      </w:r>
      <w:r>
        <w:t>ậ</w:t>
      </w:r>
      <w:r>
        <w:t>t đơn hàng</w:t>
      </w:r>
    </w:p>
    <w:p w14:paraId="6C898C2A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Carrier System / E-commerce Platform</w:t>
      </w:r>
    </w:p>
    <w:p w14:paraId="73D31985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Đ</w:t>
      </w:r>
      <w:r>
        <w:t>ồ</w:t>
      </w:r>
      <w:r>
        <w:t>ng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đơn hàng và áp d</w:t>
      </w:r>
      <w:r>
        <w:t>ụ</w:t>
      </w:r>
      <w:r>
        <w:t>ng thông tin c</w:t>
      </w:r>
      <w:r>
        <w:t>ậ</w:t>
      </w:r>
      <w:r>
        <w:t>p nh</w:t>
      </w:r>
      <w:r>
        <w:t>ậ</w:t>
      </w:r>
      <w:r>
        <w:t>t nh</w:t>
      </w:r>
      <w:r>
        <w:t>ậ</w:t>
      </w:r>
      <w:r>
        <w:t>n đư</w:t>
      </w:r>
      <w:r>
        <w:t>ợ</w:t>
      </w:r>
      <w:r>
        <w:t>c vào h</w:t>
      </w:r>
      <w:r>
        <w:t>ồ</w:t>
      </w:r>
      <w:r>
        <w:t xml:space="preserve"> sơ tương </w:t>
      </w:r>
      <w:r>
        <w:t>ứ</w:t>
      </w:r>
      <w:r>
        <w:t>ng.</w:t>
      </w:r>
    </w:p>
    <w:p w14:paraId="048703AC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4AA496CE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K</w:t>
      </w:r>
      <w:r>
        <w:t>ế</w:t>
      </w:r>
      <w:r>
        <w:t>t qu</w:t>
      </w:r>
      <w:r>
        <w:t>ả</w:t>
      </w:r>
      <w:r>
        <w:t xml:space="preserve"> x</w:t>
      </w:r>
      <w:r>
        <w:t>ử</w:t>
      </w:r>
      <w:r>
        <w:t xml:space="preserve"> lý đư</w:t>
      </w:r>
      <w:r>
        <w:t>ợ</w:t>
      </w:r>
      <w:r>
        <w:t>c lưu ho</w:t>
      </w:r>
      <w:r>
        <w:t>ặ</w:t>
      </w:r>
      <w:r>
        <w:t>c tr</w:t>
      </w:r>
      <w:r>
        <w:t>ả</w:t>
      </w:r>
      <w:r>
        <w:t xml:space="preserve"> v</w:t>
      </w:r>
      <w:r>
        <w:t>ề</w:t>
      </w:r>
      <w:r>
        <w:t>; d</w:t>
      </w:r>
      <w:r>
        <w:t>ữ</w:t>
      </w:r>
      <w:r>
        <w:t xml:space="preserve"> li</w:t>
      </w:r>
      <w:r>
        <w:t>ệ</w:t>
      </w:r>
      <w:r>
        <w:t>u/s</w:t>
      </w:r>
      <w:r>
        <w:t>ự</w:t>
      </w:r>
      <w:r>
        <w:t xml:space="preserve"> ki</w:t>
      </w:r>
      <w:r>
        <w:t>ệ</w:t>
      </w:r>
      <w:r>
        <w:t>n liên quan s</w:t>
      </w:r>
      <w:r>
        <w:t>ẵ</w:t>
      </w:r>
      <w:r>
        <w:t>n sàng cho bư</w:t>
      </w:r>
      <w:r>
        <w:t>ớ</w:t>
      </w:r>
      <w:r>
        <w:t>c nghi</w:t>
      </w:r>
      <w:r>
        <w:t>ệ</w:t>
      </w:r>
      <w:r>
        <w:t>p v</w:t>
      </w:r>
      <w:r>
        <w:t>ụ</w:t>
      </w:r>
      <w:r>
        <w:t xml:space="preserve"> ti</w:t>
      </w:r>
      <w:r>
        <w:t>ế</w:t>
      </w:r>
      <w:r>
        <w:t>p theo trong ph</w:t>
      </w:r>
      <w:r>
        <w:t>ạ</w:t>
      </w:r>
      <w:r>
        <w:t>m vi h</w:t>
      </w:r>
      <w:r>
        <w:t>ệ</w:t>
      </w:r>
      <w:r>
        <w:t xml:space="preserve"> th</w:t>
      </w:r>
      <w:r>
        <w:t>ố</w:t>
      </w:r>
      <w:r>
        <w:t>ng.</w:t>
      </w:r>
    </w:p>
    <w:p w14:paraId="273A34F4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7F0E3F7E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60A6B038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H</w:t>
      </w:r>
      <w:r>
        <w:t>ệ</w:t>
      </w:r>
      <w:r>
        <w:t xml:space="preserve"> th</w:t>
      </w:r>
      <w:r>
        <w:t>ố</w:t>
      </w:r>
      <w:r>
        <w:t>ng nh</w:t>
      </w:r>
      <w:r>
        <w:t>ậ</w:t>
      </w:r>
      <w:r>
        <w:t>n d</w:t>
      </w:r>
      <w:r>
        <w:t>ữ</w:t>
      </w:r>
      <w:r>
        <w:t xml:space="preserve"> li</w:t>
      </w:r>
      <w:r>
        <w:t>ệ</w:t>
      </w:r>
      <w:r>
        <w:t>u đơn hàng m</w:t>
      </w:r>
      <w:r>
        <w:t>ớ</w:t>
      </w:r>
      <w:r>
        <w:t>i ho</w:t>
      </w:r>
      <w:r>
        <w:t>ặ</w:t>
      </w:r>
      <w:r>
        <w:t>c thông tin c</w:t>
      </w:r>
      <w:r>
        <w:t>ậ</w:t>
      </w:r>
      <w:r>
        <w:t>p nh</w:t>
      </w:r>
      <w:r>
        <w:t>ậ</w:t>
      </w:r>
      <w:r>
        <w:t>t.</w:t>
      </w:r>
    </w:p>
    <w:p w14:paraId="75C34076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H</w:t>
      </w:r>
      <w:r>
        <w:t>ệ</w:t>
      </w:r>
      <w:r>
        <w:t xml:space="preserve"> th</w:t>
      </w:r>
      <w:r>
        <w:t>ố</w:t>
      </w:r>
      <w:r>
        <w:t>ng xác đ</w:t>
      </w:r>
      <w:r>
        <w:t>ị</w:t>
      </w:r>
      <w:r>
        <w:t>nh h</w:t>
      </w:r>
      <w:r>
        <w:t>ồ</w:t>
      </w:r>
      <w:r>
        <w:t xml:space="preserve"> sơ đơn hàng/ki</w:t>
      </w:r>
      <w:r>
        <w:t>ệ</w:t>
      </w:r>
      <w:r>
        <w:t>n hàng liên quan.</w:t>
      </w:r>
    </w:p>
    <w:p w14:paraId="5E8CF330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H</w:t>
      </w:r>
      <w:r>
        <w:t>ệ</w:t>
      </w:r>
      <w:r>
        <w:t xml:space="preserve"> th</w:t>
      </w:r>
      <w:r>
        <w:t>ố</w:t>
      </w:r>
      <w:r>
        <w:t>ng áp d</w:t>
      </w:r>
      <w:r>
        <w:t>ụ</w:t>
      </w:r>
      <w:r>
        <w:t>ng các thông tin h</w:t>
      </w:r>
      <w:r>
        <w:t>ợ</w:t>
      </w:r>
      <w:r>
        <w:t>p l</w:t>
      </w:r>
      <w:r>
        <w:t>ệ</w:t>
      </w:r>
      <w:r>
        <w:t xml:space="preserve"> vào h</w:t>
      </w:r>
      <w:r>
        <w:t>ồ</w:t>
      </w:r>
      <w:r>
        <w:t xml:space="preserve"> sơ và chuy</w:t>
      </w:r>
      <w:r>
        <w:t>ể</w:t>
      </w:r>
      <w:r>
        <w:t>n sang bư</w:t>
      </w:r>
      <w:r>
        <w:t>ớ</w:t>
      </w:r>
      <w:r>
        <w:t>c liên k</w:t>
      </w:r>
      <w:r>
        <w:t>ế</w:t>
      </w:r>
      <w:r>
        <w:t>t đ</w:t>
      </w:r>
      <w:r>
        <w:t>ị</w:t>
      </w:r>
      <w:r>
        <w:t>nh danh.</w:t>
      </w:r>
    </w:p>
    <w:p w14:paraId="605A703F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H</w:t>
      </w:r>
      <w:r>
        <w:t>ệ</w:t>
      </w:r>
      <w:r>
        <w:t xml:space="preserve"> th</w:t>
      </w:r>
      <w:r>
        <w:t>ố</w:t>
      </w:r>
      <w:r>
        <w:t>ng ghi nh</w:t>
      </w:r>
      <w:r>
        <w:t>ậ</w:t>
      </w:r>
      <w:r>
        <w:t>n tr</w:t>
      </w:r>
      <w:r>
        <w:t>ạ</w:t>
      </w:r>
      <w:r>
        <w:t>ng thái đ</w:t>
      </w:r>
      <w:r>
        <w:t>ồ</w:t>
      </w:r>
      <w:r>
        <w:t>ng b</w:t>
      </w:r>
      <w:r>
        <w:t>ộ</w:t>
      </w:r>
      <w:r>
        <w:t>; d</w:t>
      </w:r>
      <w:r>
        <w:t>ữ</w:t>
      </w:r>
      <w:r>
        <w:t xml:space="preserve"> li</w:t>
      </w:r>
      <w:r>
        <w:t>ệ</w:t>
      </w:r>
      <w:r>
        <w:t>u không x</w:t>
      </w:r>
      <w:r>
        <w:t>ử</w:t>
      </w:r>
      <w:r>
        <w:t xml:space="preserve"> lý đư</w:t>
      </w:r>
      <w:r>
        <w:t>ợ</w:t>
      </w:r>
      <w:r>
        <w:t>c đư</w:t>
      </w:r>
      <w:r>
        <w:t>ợ</w:t>
      </w:r>
      <w:r>
        <w:t>c chuy</w:t>
      </w:r>
      <w:r>
        <w:t>ể</w:t>
      </w:r>
      <w:r>
        <w:t>n sang lu</w:t>
      </w:r>
      <w:r>
        <w:t>ồ</w:t>
      </w:r>
      <w:r>
        <w:t>ng ghi nh</w:t>
      </w:r>
      <w:r>
        <w:t>ậ</w:t>
      </w:r>
      <w:r>
        <w:t>n l</w:t>
      </w:r>
      <w:r>
        <w:t>ỗ</w:t>
      </w:r>
      <w:r>
        <w:t>i.</w:t>
      </w:r>
    </w:p>
    <w:p w14:paraId="08910BBD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3F7C05E3" w14:textId="77777777" w:rsidR="00F302E6" w:rsidRDefault="008C140A">
      <w:pPr>
        <w:pStyle w:val="Duudong"/>
        <w:spacing w:after="20"/>
        <w:ind w:left="504" w:hanging="216"/>
      </w:pPr>
      <w:r>
        <w:t>D</w:t>
      </w:r>
      <w:r>
        <w:t>ữ</w:t>
      </w:r>
      <w:r>
        <w:t xml:space="preserve"> li</w:t>
      </w:r>
      <w:r>
        <w:t>ệ</w:t>
      </w:r>
      <w:r>
        <w:t>u thi</w:t>
      </w:r>
      <w:r>
        <w:t>ế</w:t>
      </w:r>
      <w:r>
        <w:t>u, sai đ</w:t>
      </w:r>
      <w:r>
        <w:t>ị</w:t>
      </w:r>
      <w:r>
        <w:t>nh d</w:t>
      </w:r>
      <w:r>
        <w:t>ạ</w:t>
      </w:r>
      <w:r>
        <w:t>ng ho</w:t>
      </w:r>
      <w:r>
        <w:t>ặ</w:t>
      </w:r>
      <w:r>
        <w:t>c không liên k</w:t>
      </w:r>
      <w:r>
        <w:t>ế</w:t>
      </w:r>
      <w:r>
        <w:t>t đư</w:t>
      </w:r>
      <w:r>
        <w:t>ợ</w:t>
      </w:r>
      <w:r>
        <w:t>c: h</w:t>
      </w:r>
      <w:r>
        <w:t>ệ</w:t>
      </w:r>
      <w:r>
        <w:t xml:space="preserve"> th</w:t>
      </w:r>
      <w:r>
        <w:t>ố</w:t>
      </w:r>
      <w:r>
        <w:t>ng không x</w:t>
      </w:r>
      <w:r>
        <w:t>ử</w:t>
      </w:r>
      <w:r>
        <w:t xml:space="preserve"> lý như b</w:t>
      </w:r>
      <w:r>
        <w:t>ả</w:t>
      </w:r>
      <w:r>
        <w:t>n ghi h</w:t>
      </w:r>
      <w:r>
        <w:t>ợ</w:t>
      </w:r>
      <w:r>
        <w:t>p l</w:t>
      </w:r>
      <w:r>
        <w:t>ệ</w:t>
      </w:r>
      <w:r>
        <w:t xml:space="preserve"> và chuy</w:t>
      </w:r>
      <w:r>
        <w:t>ể</w:t>
      </w:r>
      <w:r>
        <w:t>n/ghi nh</w:t>
      </w:r>
      <w:r>
        <w:t>ậ</w:t>
      </w:r>
      <w:r>
        <w:t>n l</w:t>
      </w:r>
      <w:r>
        <w:t>ỗ</w:t>
      </w:r>
      <w:r>
        <w:t>i đ</w:t>
      </w:r>
      <w:r>
        <w:t>ể</w:t>
      </w:r>
      <w:r>
        <w:t xml:space="preserve"> xem xét.</w:t>
      </w:r>
    </w:p>
    <w:p w14:paraId="13FAA019" w14:textId="77777777" w:rsidR="00F302E6" w:rsidRDefault="008C140A">
      <w:pPr>
        <w:pStyle w:val="Duudong"/>
        <w:spacing w:after="20"/>
        <w:ind w:left="504" w:hanging="216"/>
      </w:pPr>
      <w:r>
        <w:t>H</w:t>
      </w:r>
      <w:r>
        <w:t>ồ</w:t>
      </w:r>
      <w:r>
        <w:t xml:space="preserve"> sơ đích không tìm th</w:t>
      </w:r>
      <w:r>
        <w:t>ấ</w:t>
      </w:r>
      <w:r>
        <w:t>y ho</w:t>
      </w:r>
      <w:r>
        <w:t>ặ</w:t>
      </w:r>
      <w:r>
        <w:t>c không đ</w:t>
      </w:r>
      <w:r>
        <w:t>ủ</w:t>
      </w:r>
      <w:r>
        <w:t xml:space="preserve"> thông tin đ</w:t>
      </w:r>
      <w:r>
        <w:t>ể</w:t>
      </w:r>
      <w:r>
        <w:t xml:space="preserve"> liên k</w:t>
      </w:r>
      <w:r>
        <w:t>ế</w:t>
      </w:r>
      <w:r>
        <w:t>t: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lưu là chưa x</w:t>
      </w:r>
      <w:r>
        <w:t>ử</w:t>
      </w:r>
      <w:r>
        <w:t xml:space="preserve"> lý đư</w:t>
      </w:r>
      <w:r>
        <w:t>ợ</w:t>
      </w:r>
      <w:r>
        <w:t>c.</w:t>
      </w:r>
    </w:p>
    <w:p w14:paraId="10DC8F44" w14:textId="77777777" w:rsidR="00F302E6" w:rsidRDefault="00F302E6">
      <w:pPr>
        <w:spacing w:after="40"/>
      </w:pPr>
    </w:p>
    <w:p w14:paraId="7870CF4F" w14:textId="77777777" w:rsidR="00F302E6" w:rsidRDefault="008C140A">
      <w:pPr>
        <w:pStyle w:val="u2"/>
      </w:pPr>
      <w:r>
        <w:t>UC10 — Liên k</w:t>
      </w:r>
      <w:r>
        <w:t>ế</w:t>
      </w:r>
      <w:r>
        <w:t>t ki</w:t>
      </w:r>
      <w:r>
        <w:t>ệ</w:t>
      </w:r>
      <w:r>
        <w:t>n hàng v</w:t>
      </w:r>
      <w:r>
        <w:t>ớ</w:t>
      </w:r>
      <w:r>
        <w:t>i ngư</w:t>
      </w:r>
      <w:r>
        <w:t>ờ</w:t>
      </w:r>
      <w:r>
        <w:t>i nh</w:t>
      </w:r>
      <w:r>
        <w:t>ậ</w:t>
      </w:r>
      <w:r>
        <w:t>n, đơn v</w:t>
      </w:r>
      <w:r>
        <w:t>ị</w:t>
      </w:r>
      <w:r>
        <w:t xml:space="preserve"> v</w:t>
      </w:r>
      <w:r>
        <w:t>ậ</w:t>
      </w:r>
      <w:r>
        <w:t>n chuy</w:t>
      </w:r>
      <w:r>
        <w:t>ể</w:t>
      </w:r>
      <w:r>
        <w:t>n và mã v</w:t>
      </w:r>
      <w:r>
        <w:t>ậ</w:t>
      </w:r>
      <w:r>
        <w:t>n đơn</w:t>
      </w:r>
    </w:p>
    <w:p w14:paraId="1ACDFEF7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UC10: Liên k</w:t>
      </w:r>
      <w:r>
        <w:t>ế</w:t>
      </w:r>
      <w:r>
        <w:t>t ki</w:t>
      </w:r>
      <w:r>
        <w:t>ệ</w:t>
      </w:r>
      <w:r>
        <w:t>n hàng v</w:t>
      </w:r>
      <w:r>
        <w:t>ớ</w:t>
      </w:r>
      <w:r>
        <w:t>i ngư</w:t>
      </w:r>
      <w:r>
        <w:t>ờ</w:t>
      </w:r>
      <w:r>
        <w:t>i nh</w:t>
      </w:r>
      <w:r>
        <w:t>ậ</w:t>
      </w:r>
      <w:r>
        <w:t>n, đơn v</w:t>
      </w:r>
      <w:r>
        <w:t>ị</w:t>
      </w:r>
      <w:r>
        <w:t xml:space="preserve"> v</w:t>
      </w:r>
      <w:r>
        <w:t>ậ</w:t>
      </w:r>
      <w:r>
        <w:t>n chuy</w:t>
      </w:r>
      <w:r>
        <w:t>ể</w:t>
      </w:r>
      <w:r>
        <w:t>n và mã v</w:t>
      </w:r>
      <w:r>
        <w:t>ậ</w:t>
      </w:r>
      <w:r>
        <w:t>n đơn</w:t>
      </w:r>
    </w:p>
    <w:p w14:paraId="6BBB078B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H</w:t>
      </w:r>
      <w:r>
        <w:t>ệ</w:t>
      </w:r>
      <w:r>
        <w:t xml:space="preserve"> th</w:t>
      </w:r>
      <w:r>
        <w:t>ố</w:t>
      </w:r>
      <w:r>
        <w:t>ng VELOBOX</w:t>
      </w:r>
    </w:p>
    <w:p w14:paraId="011D5A15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G</w:t>
      </w:r>
      <w:r>
        <w:t>ắ</w:t>
      </w:r>
      <w:r>
        <w:t>n đ</w:t>
      </w:r>
      <w:r>
        <w:t>ị</w:t>
      </w:r>
      <w:r>
        <w:t>nh danh ki</w:t>
      </w:r>
      <w:r>
        <w:t>ệ</w:t>
      </w:r>
      <w:r>
        <w:t>n hàng v</w:t>
      </w:r>
      <w:r>
        <w:t>ớ</w:t>
      </w:r>
      <w:r>
        <w:t>i ngư</w:t>
      </w:r>
      <w:r>
        <w:t>ờ</w:t>
      </w:r>
      <w:r>
        <w:t>i nh</w:t>
      </w:r>
      <w:r>
        <w:t>ậ</w:t>
      </w:r>
      <w:r>
        <w:t>n, đơn v</w:t>
      </w:r>
      <w:r>
        <w:t>ị</w:t>
      </w:r>
      <w:r>
        <w:t xml:space="preserve"> v</w:t>
      </w:r>
      <w:r>
        <w:t>ậ</w:t>
      </w:r>
      <w:r>
        <w:t>n chuy</w:t>
      </w:r>
      <w:r>
        <w:t>ể</w:t>
      </w:r>
      <w:r>
        <w:t>n và mã v</w:t>
      </w:r>
      <w:r>
        <w:t>ậ</w:t>
      </w:r>
      <w:r>
        <w:t>n đơn đ</w:t>
      </w:r>
      <w:r>
        <w:t>ể</w:t>
      </w:r>
      <w:r>
        <w:t xml:space="preserve"> có th</w:t>
      </w:r>
      <w:r>
        <w:t>ể</w:t>
      </w:r>
      <w:r>
        <w:t xml:space="preserve"> tra c</w:t>
      </w:r>
      <w:r>
        <w:t>ứ</w:t>
      </w:r>
      <w:r>
        <w:t>u, x</w:t>
      </w:r>
      <w:r>
        <w:t>ử</w:t>
      </w:r>
      <w:r>
        <w:t xml:space="preserve"> lý th</w:t>
      </w:r>
      <w:r>
        <w:t>ố</w:t>
      </w:r>
      <w:r>
        <w:t>ng nh</w:t>
      </w:r>
      <w:r>
        <w:t>ấ</w:t>
      </w:r>
      <w:r>
        <w:t>t.</w:t>
      </w:r>
    </w:p>
    <w:p w14:paraId="5E159166" w14:textId="77777777" w:rsidR="00F302E6" w:rsidRDefault="008C140A">
      <w:pPr>
        <w:keepLines/>
      </w:pPr>
      <w:r>
        <w:rPr>
          <w:b/>
          <w:color w:val="1F4E79"/>
        </w:rPr>
        <w:lastRenderedPageBreak/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7C77D19D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K</w:t>
      </w:r>
      <w:r>
        <w:t>ế</w:t>
      </w:r>
      <w:r>
        <w:t>t qu</w:t>
      </w:r>
      <w:r>
        <w:t>ả</w:t>
      </w:r>
      <w:r>
        <w:t xml:space="preserve"> x</w:t>
      </w:r>
      <w:r>
        <w:t>ử</w:t>
      </w:r>
      <w:r>
        <w:t xml:space="preserve"> lý đư</w:t>
      </w:r>
      <w:r>
        <w:t>ợ</w:t>
      </w:r>
      <w:r>
        <w:t>c lưu ho</w:t>
      </w:r>
      <w:r>
        <w:t>ặ</w:t>
      </w:r>
      <w:r>
        <w:t>c tr</w:t>
      </w:r>
      <w:r>
        <w:t>ả</w:t>
      </w:r>
      <w:r>
        <w:t xml:space="preserve"> v</w:t>
      </w:r>
      <w:r>
        <w:t>ề</w:t>
      </w:r>
      <w:r>
        <w:t>; d</w:t>
      </w:r>
      <w:r>
        <w:t>ữ</w:t>
      </w:r>
      <w:r>
        <w:t xml:space="preserve"> li</w:t>
      </w:r>
      <w:r>
        <w:t>ệ</w:t>
      </w:r>
      <w:r>
        <w:t>u/s</w:t>
      </w:r>
      <w:r>
        <w:t>ự</w:t>
      </w:r>
      <w:r>
        <w:t xml:space="preserve"> ki</w:t>
      </w:r>
      <w:r>
        <w:t>ệ</w:t>
      </w:r>
      <w:r>
        <w:t>n liên quan s</w:t>
      </w:r>
      <w:r>
        <w:t>ẵ</w:t>
      </w:r>
      <w:r>
        <w:t>n sàng cho bư</w:t>
      </w:r>
      <w:r>
        <w:t>ớ</w:t>
      </w:r>
      <w:r>
        <w:t>c nghi</w:t>
      </w:r>
      <w:r>
        <w:t>ệ</w:t>
      </w:r>
      <w:r>
        <w:t>p v</w:t>
      </w:r>
      <w:r>
        <w:t>ụ</w:t>
      </w:r>
      <w:r>
        <w:t xml:space="preserve"> ti</w:t>
      </w:r>
      <w:r>
        <w:t>ế</w:t>
      </w:r>
      <w:r>
        <w:t>p theo trong ph</w:t>
      </w:r>
      <w:r>
        <w:t>ạ</w:t>
      </w:r>
      <w:r>
        <w:t>m vi h</w:t>
      </w:r>
      <w:r>
        <w:t>ệ</w:t>
      </w:r>
      <w:r>
        <w:t xml:space="preserve"> th</w:t>
      </w:r>
      <w:r>
        <w:t>ố</w:t>
      </w:r>
      <w:r>
        <w:t>ng.</w:t>
      </w:r>
    </w:p>
    <w:p w14:paraId="1BB17E5B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03492887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28A470C0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H</w:t>
      </w:r>
      <w:r>
        <w:t>ệ</w:t>
      </w:r>
      <w:r>
        <w:t xml:space="preserve"> th</w:t>
      </w:r>
      <w:r>
        <w:t>ố</w:t>
      </w:r>
      <w:r>
        <w:t>ng nh</w:t>
      </w:r>
      <w:r>
        <w:t>ậ</w:t>
      </w:r>
      <w:r>
        <w:t>n d</w:t>
      </w:r>
      <w:r>
        <w:t>ữ</w:t>
      </w:r>
      <w:r>
        <w:t xml:space="preserve"> li</w:t>
      </w:r>
      <w:r>
        <w:t>ệ</w:t>
      </w:r>
      <w:r>
        <w:t>u đơn hàng/ki</w:t>
      </w:r>
      <w:r>
        <w:t>ệ</w:t>
      </w:r>
      <w:r>
        <w:t>n hàng c</w:t>
      </w:r>
      <w:r>
        <w:t>ầ</w:t>
      </w:r>
      <w:r>
        <w:t>n đ</w:t>
      </w:r>
      <w:r>
        <w:t>ị</w:t>
      </w:r>
      <w:r>
        <w:t>nh danh.</w:t>
      </w:r>
    </w:p>
    <w:p w14:paraId="478647F3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H</w:t>
      </w:r>
      <w:r>
        <w:t>ệ</w:t>
      </w:r>
      <w:r>
        <w:t xml:space="preserve"> th</w:t>
      </w:r>
      <w:r>
        <w:t>ố</w:t>
      </w:r>
      <w:r>
        <w:t>ng xác đ</w:t>
      </w:r>
      <w:r>
        <w:t>ị</w:t>
      </w:r>
      <w:r>
        <w:t>nh ngư</w:t>
      </w:r>
      <w:r>
        <w:t>ờ</w:t>
      </w:r>
      <w:r>
        <w:t>i nh</w:t>
      </w:r>
      <w:r>
        <w:t>ậ</w:t>
      </w:r>
      <w:r>
        <w:t>n, đơn v</w:t>
      </w:r>
      <w:r>
        <w:t>ị</w:t>
      </w:r>
      <w:r>
        <w:t xml:space="preserve"> v</w:t>
      </w:r>
      <w:r>
        <w:t>ậ</w:t>
      </w:r>
      <w:r>
        <w:t>n chuy</w:t>
      </w:r>
      <w:r>
        <w:t>ể</w:t>
      </w:r>
      <w:r>
        <w:t>n và mã v</w:t>
      </w:r>
      <w:r>
        <w:t>ậ</w:t>
      </w:r>
      <w:r>
        <w:t>n đơn đư</w:t>
      </w:r>
      <w:r>
        <w:t>ợ</w:t>
      </w:r>
      <w:r>
        <w:t>c cung c</w:t>
      </w:r>
      <w:r>
        <w:t>ấ</w:t>
      </w:r>
      <w:r>
        <w:t>p.</w:t>
      </w:r>
    </w:p>
    <w:p w14:paraId="058309BA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H</w:t>
      </w:r>
      <w:r>
        <w:t>ệ</w:t>
      </w:r>
      <w:r>
        <w:t xml:space="preserve"> th</w:t>
      </w:r>
      <w:r>
        <w:t>ố</w:t>
      </w:r>
      <w:r>
        <w:t>ng liên k</w:t>
      </w:r>
      <w:r>
        <w:t>ế</w:t>
      </w:r>
      <w:r>
        <w:t>t các thông tin này v</w:t>
      </w:r>
      <w:r>
        <w:t>ớ</w:t>
      </w:r>
      <w:r>
        <w:t>i h</w:t>
      </w:r>
      <w:r>
        <w:t>ồ</w:t>
      </w:r>
      <w:r>
        <w:t xml:space="preserve"> sơ ki</w:t>
      </w:r>
      <w:r>
        <w:t>ệ</w:t>
      </w:r>
      <w:r>
        <w:t xml:space="preserve">n hàng tương </w:t>
      </w:r>
      <w:r>
        <w:t>ứ</w:t>
      </w:r>
      <w:r>
        <w:t>ng.</w:t>
      </w:r>
    </w:p>
    <w:p w14:paraId="0F18CCE3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H</w:t>
      </w:r>
      <w:r>
        <w:t>ệ</w:t>
      </w:r>
      <w:r>
        <w:t xml:space="preserve"> th</w:t>
      </w:r>
      <w:r>
        <w:t>ố</w:t>
      </w:r>
      <w:r>
        <w:t>ng lưu liên k</w:t>
      </w:r>
      <w:r>
        <w:t>ế</w:t>
      </w:r>
      <w:r>
        <w:t>t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và tra c</w:t>
      </w:r>
      <w:r>
        <w:t>ứ</w:t>
      </w:r>
      <w:r>
        <w:t>u.</w:t>
      </w:r>
    </w:p>
    <w:p w14:paraId="4578C94D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45CF6896" w14:textId="77777777" w:rsidR="00F302E6" w:rsidRDefault="008C140A">
      <w:pPr>
        <w:pStyle w:val="Duudong"/>
        <w:spacing w:after="20"/>
        <w:ind w:left="504" w:hanging="216"/>
      </w:pPr>
      <w:r>
        <w:t>D</w:t>
      </w:r>
      <w:r>
        <w:t>ữ</w:t>
      </w:r>
      <w:r>
        <w:t xml:space="preserve"> li</w:t>
      </w:r>
      <w:r>
        <w:t>ệ</w:t>
      </w:r>
      <w:r>
        <w:t>u thi</w:t>
      </w:r>
      <w:r>
        <w:t>ế</w:t>
      </w:r>
      <w:r>
        <w:t>u, sai đ</w:t>
      </w:r>
      <w:r>
        <w:t>ị</w:t>
      </w:r>
      <w:r>
        <w:t>nh d</w:t>
      </w:r>
      <w:r>
        <w:t>ạ</w:t>
      </w:r>
      <w:r>
        <w:t>ng ho</w:t>
      </w:r>
      <w:r>
        <w:t>ặ</w:t>
      </w:r>
      <w:r>
        <w:t>c không liên k</w:t>
      </w:r>
      <w:r>
        <w:t>ế</w:t>
      </w:r>
      <w:r>
        <w:t>t đư</w:t>
      </w:r>
      <w:r>
        <w:t>ợ</w:t>
      </w:r>
      <w:r>
        <w:t>c: h</w:t>
      </w:r>
      <w:r>
        <w:t>ệ</w:t>
      </w:r>
      <w:r>
        <w:t xml:space="preserve"> th</w:t>
      </w:r>
      <w:r>
        <w:t>ố</w:t>
      </w:r>
      <w:r>
        <w:t>ng không x</w:t>
      </w:r>
      <w:r>
        <w:t>ử</w:t>
      </w:r>
      <w:r>
        <w:t xml:space="preserve"> lý như b</w:t>
      </w:r>
      <w:r>
        <w:t>ả</w:t>
      </w:r>
      <w:r>
        <w:t>n ghi h</w:t>
      </w:r>
      <w:r>
        <w:t>ợ</w:t>
      </w:r>
      <w:r>
        <w:t>p l</w:t>
      </w:r>
      <w:r>
        <w:t>ệ</w:t>
      </w:r>
      <w:r>
        <w:t xml:space="preserve"> và chuy</w:t>
      </w:r>
      <w:r>
        <w:t>ể</w:t>
      </w:r>
      <w:r>
        <w:t>n/ghi nh</w:t>
      </w:r>
      <w:r>
        <w:t>ậ</w:t>
      </w:r>
      <w:r>
        <w:t>n l</w:t>
      </w:r>
      <w:r>
        <w:t>ỗ</w:t>
      </w:r>
      <w:r>
        <w:t>i đ</w:t>
      </w:r>
      <w:r>
        <w:t>ể</w:t>
      </w:r>
      <w:r>
        <w:t xml:space="preserve"> xem xét.</w:t>
      </w:r>
    </w:p>
    <w:p w14:paraId="40EC259F" w14:textId="77777777" w:rsidR="00F302E6" w:rsidRDefault="008C140A">
      <w:pPr>
        <w:pStyle w:val="Duudong"/>
        <w:spacing w:after="20"/>
        <w:ind w:left="504" w:hanging="216"/>
      </w:pPr>
      <w:r>
        <w:t>H</w:t>
      </w:r>
      <w:r>
        <w:t>ồ</w:t>
      </w:r>
      <w:r>
        <w:t xml:space="preserve"> sơ đích không tìm th</w:t>
      </w:r>
      <w:r>
        <w:t>ấ</w:t>
      </w:r>
      <w:r>
        <w:t>y ho</w:t>
      </w:r>
      <w:r>
        <w:t>ặ</w:t>
      </w:r>
      <w:r>
        <w:t>c không đ</w:t>
      </w:r>
      <w:r>
        <w:t>ủ</w:t>
      </w:r>
      <w:r>
        <w:t xml:space="preserve"> thông tin đ</w:t>
      </w:r>
      <w:r>
        <w:t>ể</w:t>
      </w:r>
      <w:r>
        <w:t xml:space="preserve"> liên k</w:t>
      </w:r>
      <w:r>
        <w:t>ế</w:t>
      </w:r>
      <w:r>
        <w:t>t: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lưu là chưa x</w:t>
      </w:r>
      <w:r>
        <w:t>ử</w:t>
      </w:r>
      <w:r>
        <w:t xml:space="preserve"> lý đư</w:t>
      </w:r>
      <w:r>
        <w:t>ợ</w:t>
      </w:r>
      <w:r>
        <w:t>c.</w:t>
      </w:r>
    </w:p>
    <w:p w14:paraId="3E6C2A84" w14:textId="77777777" w:rsidR="00F302E6" w:rsidRDefault="00F302E6">
      <w:pPr>
        <w:spacing w:after="40"/>
      </w:pPr>
    </w:p>
    <w:p w14:paraId="56A7D70E" w14:textId="77777777" w:rsidR="00F302E6" w:rsidRDefault="008C140A">
      <w:pPr>
        <w:pStyle w:val="u2"/>
      </w:pPr>
      <w:r>
        <w:t>UC11 — Tra c</w:t>
      </w:r>
      <w:r>
        <w:t>ứ</w:t>
      </w:r>
      <w:r>
        <w:t>u tr</w:t>
      </w:r>
      <w:r>
        <w:t>ạ</w:t>
      </w:r>
      <w:r>
        <w:t>ng thái ki</w:t>
      </w:r>
      <w:r>
        <w:t>ệ</w:t>
      </w:r>
      <w:r>
        <w:t>n hàng</w:t>
      </w:r>
    </w:p>
    <w:p w14:paraId="7FF20A66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UC11: Tra c</w:t>
      </w:r>
      <w:r>
        <w:t>ứ</w:t>
      </w:r>
      <w:r>
        <w:t>u tr</w:t>
      </w:r>
      <w:r>
        <w:t>ạ</w:t>
      </w:r>
      <w:r>
        <w:t>ng thái ki</w:t>
      </w:r>
      <w:r>
        <w:t>ệ</w:t>
      </w:r>
      <w:r>
        <w:t>n hàng</w:t>
      </w:r>
    </w:p>
    <w:p w14:paraId="0385F4DA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Recipient / Shipper / Carrier Administrator</w:t>
      </w:r>
    </w:p>
    <w:p w14:paraId="450F042B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Cung c</w:t>
      </w:r>
      <w:r>
        <w:t>ấ</w:t>
      </w:r>
      <w:r>
        <w:t>p tr</w:t>
      </w:r>
      <w:r>
        <w:t>ạ</w:t>
      </w:r>
      <w:r>
        <w:t>ng thái hi</w:t>
      </w:r>
      <w:r>
        <w:t>ệ</w:t>
      </w:r>
      <w:r>
        <w:t>n có c</w:t>
      </w:r>
      <w:r>
        <w:t>ủ</w:t>
      </w:r>
      <w:r>
        <w:t>a ki</w:t>
      </w:r>
      <w:r>
        <w:t>ệ</w:t>
      </w:r>
      <w:r>
        <w:t>n hàng cho actor có quy</w:t>
      </w:r>
      <w:r>
        <w:t>ề</w:t>
      </w:r>
      <w:r>
        <w:t>n tra c</w:t>
      </w:r>
      <w:r>
        <w:t>ứ</w:t>
      </w:r>
      <w:r>
        <w:t>u.</w:t>
      </w:r>
    </w:p>
    <w:p w14:paraId="6C1FCF91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1B6AE7BD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Thông tin hi</w:t>
      </w:r>
      <w:r>
        <w:t>ệ</w:t>
      </w:r>
      <w:r>
        <w:t>n có đư</w:t>
      </w:r>
      <w:r>
        <w:t>ợ</w:t>
      </w:r>
      <w:r>
        <w:t>c hi</w:t>
      </w:r>
      <w:r>
        <w:t>ể</w:t>
      </w:r>
      <w:r>
        <w:t>n th</w:t>
      </w:r>
      <w:r>
        <w:t>ị</w:t>
      </w:r>
      <w:r>
        <w:t xml:space="preserve"> trong ph</w:t>
      </w:r>
      <w:r>
        <w:t>ạ</w:t>
      </w:r>
      <w:r>
        <w:t>m vi quy</w:t>
      </w:r>
      <w:r>
        <w:t>ề</w:t>
      </w:r>
      <w:r>
        <w:t>n truy c</w:t>
      </w:r>
      <w:r>
        <w:t>ậ</w:t>
      </w:r>
      <w:r>
        <w:t>p; d</w:t>
      </w:r>
      <w:r>
        <w:t>ữ</w:t>
      </w:r>
      <w:r>
        <w:t xml:space="preserve"> li</w:t>
      </w:r>
      <w:r>
        <w:t>ệ</w:t>
      </w:r>
      <w:r>
        <w:t>u không b</w:t>
      </w:r>
      <w:r>
        <w:t>ị</w:t>
      </w:r>
      <w:r>
        <w:t xml:space="preserve"> thay đ</w:t>
      </w:r>
      <w:r>
        <w:t>ổ</w:t>
      </w:r>
      <w:r>
        <w:t>i ch</w:t>
      </w:r>
      <w:r>
        <w:t>ỉ</w:t>
      </w:r>
      <w:r>
        <w:t xml:space="preserve"> b</w:t>
      </w:r>
      <w:r>
        <w:t>ở</w:t>
      </w:r>
      <w:r>
        <w:t>i thao tác tra c</w:t>
      </w:r>
      <w:r>
        <w:t>ứ</w:t>
      </w:r>
      <w:r>
        <w:t>u.</w:t>
      </w:r>
    </w:p>
    <w:p w14:paraId="6F48ED16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5BBC645E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65636242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Actor m</w:t>
      </w:r>
      <w:r>
        <w:t>ở</w:t>
      </w:r>
      <w:r>
        <w:t xml:space="preserve"> ch</w:t>
      </w:r>
      <w:r>
        <w:t>ứ</w:t>
      </w:r>
      <w:r>
        <w:t>c năng tra c</w:t>
      </w:r>
      <w:r>
        <w:t>ứ</w:t>
      </w:r>
      <w:r>
        <w:t>u và cung c</w:t>
      </w:r>
      <w:r>
        <w:t>ấ</w:t>
      </w:r>
      <w:r>
        <w:t>p thông tin nh</w:t>
      </w:r>
      <w:r>
        <w:t>ậ</w:t>
      </w:r>
      <w:r>
        <w:t>n di</w:t>
      </w:r>
      <w:r>
        <w:t>ệ</w:t>
      </w:r>
      <w:r>
        <w:t>n ki</w:t>
      </w:r>
      <w:r>
        <w:t>ệ</w:t>
      </w:r>
      <w:r>
        <w:t>n hàng/đơn hàng.</w:t>
      </w:r>
    </w:p>
    <w:p w14:paraId="30BD5E56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tra quy</w:t>
      </w:r>
      <w:r>
        <w:t>ề</w:t>
      </w:r>
      <w:r>
        <w:t>n tra c</w:t>
      </w:r>
      <w:r>
        <w:t>ứ</w:t>
      </w:r>
      <w:r>
        <w:t>u và tìm h</w:t>
      </w:r>
      <w:r>
        <w:t>ồ</w:t>
      </w:r>
      <w:r>
        <w:t xml:space="preserve"> sơ tương </w:t>
      </w:r>
      <w:r>
        <w:t>ứ</w:t>
      </w:r>
      <w:r>
        <w:t>ng.</w:t>
      </w:r>
    </w:p>
    <w:p w14:paraId="6BD8D358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H</w:t>
      </w:r>
      <w:r>
        <w:t>ệ</w:t>
      </w:r>
      <w:r>
        <w:t xml:space="preserve"> th</w:t>
      </w:r>
      <w:r>
        <w:t>ố</w:t>
      </w:r>
      <w:r>
        <w:t>ng hi</w:t>
      </w:r>
      <w:r>
        <w:t>ể</w:t>
      </w:r>
      <w:r>
        <w:t>n th</w:t>
      </w:r>
      <w:r>
        <w:t>ị</w:t>
      </w:r>
      <w:r>
        <w:t xml:space="preserve"> tr</w:t>
      </w:r>
      <w:r>
        <w:t>ạ</w:t>
      </w:r>
      <w:r>
        <w:t>ng thái hi</w:t>
      </w:r>
      <w:r>
        <w:t>ệ</w:t>
      </w:r>
      <w:r>
        <w:t>n có và thông tin liên quan trong ph</w:t>
      </w:r>
      <w:r>
        <w:t>ạ</w:t>
      </w:r>
      <w:r>
        <w:t>m vi đư</w:t>
      </w:r>
      <w:r>
        <w:t>ợ</w:t>
      </w:r>
      <w:r>
        <w:t>c phép.</w:t>
      </w:r>
    </w:p>
    <w:p w14:paraId="7830C975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Actor k</w:t>
      </w:r>
      <w:r>
        <w:t>ế</w:t>
      </w:r>
      <w:r>
        <w:t>t thúc tra c</w:t>
      </w:r>
      <w:r>
        <w:t>ứ</w:t>
      </w:r>
      <w:r>
        <w:t>u sau khi xem k</w:t>
      </w:r>
      <w:r>
        <w:t>ế</w:t>
      </w:r>
      <w:r>
        <w:t>t qu</w:t>
      </w:r>
      <w:r>
        <w:t>ả</w:t>
      </w:r>
      <w:r>
        <w:t>.</w:t>
      </w:r>
    </w:p>
    <w:p w14:paraId="02AD7C54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54874881" w14:textId="77777777" w:rsidR="00F302E6" w:rsidRDefault="008C140A">
      <w:pPr>
        <w:pStyle w:val="Duudong"/>
        <w:spacing w:after="20"/>
        <w:ind w:left="504" w:hanging="216"/>
      </w:pPr>
      <w:r>
        <w:t>D</w:t>
      </w:r>
      <w:r>
        <w:t>ữ</w:t>
      </w:r>
      <w:r>
        <w:t xml:space="preserve"> li</w:t>
      </w:r>
      <w:r>
        <w:t>ệ</w:t>
      </w:r>
      <w:r>
        <w:t>u b</w:t>
      </w:r>
      <w:r>
        <w:t>ắ</w:t>
      </w:r>
      <w:r>
        <w:t>t bu</w:t>
      </w:r>
      <w:r>
        <w:t>ộ</w:t>
      </w:r>
      <w:r>
        <w:t>c thi</w:t>
      </w:r>
      <w:r>
        <w:t>ế</w:t>
      </w:r>
      <w:r>
        <w:t>u/sai ho</w:t>
      </w:r>
      <w:r>
        <w:t>ặ</w:t>
      </w:r>
      <w:r>
        <w:t>c h</w:t>
      </w:r>
      <w:r>
        <w:t>ồ</w:t>
      </w:r>
      <w:r>
        <w:t xml:space="preserve"> sơ không còn phù h</w:t>
      </w:r>
      <w:r>
        <w:t>ợ</w:t>
      </w:r>
      <w:r>
        <w:t>p: h</w:t>
      </w:r>
      <w:r>
        <w:t>ệ</w:t>
      </w:r>
      <w:r>
        <w:t xml:space="preserve"> th</w:t>
      </w:r>
      <w:r>
        <w:t>ố</w:t>
      </w:r>
      <w:r>
        <w:t>ng không áp d</w:t>
      </w:r>
      <w:r>
        <w:t>ụ</w:t>
      </w:r>
      <w:r>
        <w:t>ng thay đ</w:t>
      </w:r>
      <w:r>
        <w:t>ổ</w:t>
      </w:r>
      <w:r>
        <w:t>i và hi</w:t>
      </w:r>
      <w:r>
        <w:t>ể</w:t>
      </w:r>
      <w:r>
        <w:t>n th</w:t>
      </w:r>
      <w:r>
        <w:t>ị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đ</w:t>
      </w:r>
      <w:r>
        <w:t>ể</w:t>
      </w:r>
      <w:r>
        <w:t xml:space="preserve"> actor x</w:t>
      </w:r>
      <w:r>
        <w:t>ử</w:t>
      </w:r>
      <w:r>
        <w:t xml:space="preserve"> lý.</w:t>
      </w:r>
    </w:p>
    <w:p w14:paraId="64F55A39" w14:textId="77777777" w:rsidR="00F302E6" w:rsidRDefault="008C140A">
      <w:pPr>
        <w:pStyle w:val="Duudong"/>
        <w:spacing w:after="20"/>
        <w:ind w:left="504" w:hanging="216"/>
      </w:pPr>
      <w:r>
        <w:t>Actor không có quy</w:t>
      </w:r>
      <w:r>
        <w:t>ề</w:t>
      </w:r>
      <w:r>
        <w:t>n trong ph</w:t>
      </w:r>
      <w:r>
        <w:t>ạ</w:t>
      </w:r>
      <w:r>
        <w:t>m vi yêu c</w:t>
      </w:r>
      <w:r>
        <w:t>ầ</w:t>
      </w:r>
      <w:r>
        <w:t>u: h</w:t>
      </w:r>
      <w:r>
        <w:t>ệ</w:t>
      </w:r>
      <w:r>
        <w:t xml:space="preserve"> th</w:t>
      </w:r>
      <w:r>
        <w:t>ố</w:t>
      </w:r>
      <w:r>
        <w:t>ng t</w:t>
      </w:r>
      <w:r>
        <w:t>ừ</w:t>
      </w:r>
      <w:r>
        <w:t xml:space="preserve"> ch</w:t>
      </w:r>
      <w:r>
        <w:t>ố</w:t>
      </w:r>
      <w:r>
        <w:t>i thao tác.</w:t>
      </w:r>
    </w:p>
    <w:p w14:paraId="339339FD" w14:textId="77777777" w:rsidR="00F302E6" w:rsidRDefault="00F302E6">
      <w:pPr>
        <w:spacing w:after="40"/>
      </w:pPr>
    </w:p>
    <w:p w14:paraId="32246D5C" w14:textId="77777777" w:rsidR="00F302E6" w:rsidRDefault="008C140A">
      <w:pPr>
        <w:pStyle w:val="u2"/>
      </w:pPr>
      <w:r>
        <w:t>UC12 — Ghi nh</w:t>
      </w:r>
      <w:r>
        <w:t>ậ</w:t>
      </w:r>
      <w:r>
        <w:t>n l</w:t>
      </w:r>
      <w:r>
        <w:t>ỗ</w:t>
      </w:r>
      <w:r>
        <w:t>i d</w:t>
      </w:r>
      <w:r>
        <w:t>ữ</w:t>
      </w:r>
      <w:r>
        <w:t xml:space="preserve"> li</w:t>
      </w:r>
      <w:r>
        <w:t>ệ</w:t>
      </w:r>
      <w:r>
        <w:t>u/đơn hàng không h</w:t>
      </w:r>
      <w:r>
        <w:t>ợ</w:t>
      </w:r>
      <w:r>
        <w:t>p l</w:t>
      </w:r>
      <w:r>
        <w:t>ệ</w:t>
      </w:r>
    </w:p>
    <w:p w14:paraId="3A844314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UC12: Ghi nh</w:t>
      </w:r>
      <w:r>
        <w:t>ậ</w:t>
      </w:r>
      <w:r>
        <w:t>n l</w:t>
      </w:r>
      <w:r>
        <w:t>ỗ</w:t>
      </w:r>
      <w:r>
        <w:t>i d</w:t>
      </w:r>
      <w:r>
        <w:t>ữ</w:t>
      </w:r>
      <w:r>
        <w:t xml:space="preserve"> li</w:t>
      </w:r>
      <w:r>
        <w:t>ệ</w:t>
      </w:r>
      <w:r>
        <w:t>u/đơn hàng không h</w:t>
      </w:r>
      <w:r>
        <w:t>ợ</w:t>
      </w:r>
      <w:r>
        <w:t>p l</w:t>
      </w:r>
      <w:r>
        <w:t>ệ</w:t>
      </w:r>
    </w:p>
    <w:p w14:paraId="7F0E3C3D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Operations Staff</w:t>
      </w:r>
    </w:p>
    <w:p w14:paraId="6029F887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Lưu nh</w:t>
      </w:r>
      <w:r>
        <w:t>ậ</w:t>
      </w:r>
      <w:r>
        <w:t>n di</w:t>
      </w:r>
      <w:r>
        <w:t>ệ</w:t>
      </w:r>
      <w:r>
        <w:t>n l</w:t>
      </w:r>
      <w:r>
        <w:t>ỗ</w:t>
      </w:r>
      <w:r>
        <w:t>i khi d</w:t>
      </w:r>
      <w:r>
        <w:t>ữ</w:t>
      </w:r>
      <w:r>
        <w:t xml:space="preserve"> li</w:t>
      </w:r>
      <w:r>
        <w:t>ệ</w:t>
      </w:r>
      <w:r>
        <w:t>u đơn hàng không h</w:t>
      </w:r>
      <w:r>
        <w:t>ợ</w:t>
      </w:r>
      <w:r>
        <w:t>p l</w:t>
      </w:r>
      <w:r>
        <w:t>ệ</w:t>
      </w:r>
      <w:r>
        <w:t xml:space="preserve"> ho</w:t>
      </w:r>
      <w:r>
        <w:t>ặ</w:t>
      </w:r>
      <w:r>
        <w:t>c không th</w:t>
      </w:r>
      <w:r>
        <w:t>ể</w:t>
      </w:r>
      <w:r>
        <w:t xml:space="preserve"> liên k</w:t>
      </w:r>
      <w:r>
        <w:t>ế</w:t>
      </w:r>
      <w:r>
        <w:t>t đ</w:t>
      </w:r>
      <w:r>
        <w:t>ể</w:t>
      </w:r>
      <w:r>
        <w:t xml:space="preserve"> nhân viên v</w:t>
      </w:r>
      <w:r>
        <w:t>ậ</w:t>
      </w:r>
      <w:r>
        <w:t>n hành xem xét.</w:t>
      </w:r>
    </w:p>
    <w:p w14:paraId="4530435C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679504F9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K</w:t>
      </w:r>
      <w:r>
        <w:t>ế</w:t>
      </w:r>
      <w:r>
        <w:t>t qu</w:t>
      </w:r>
      <w:r>
        <w:t>ả</w:t>
      </w:r>
      <w:r>
        <w:t xml:space="preserve"> x</w:t>
      </w:r>
      <w:r>
        <w:t>ử</w:t>
      </w:r>
      <w:r>
        <w:t xml:space="preserve"> lý đư</w:t>
      </w:r>
      <w:r>
        <w:t>ợ</w:t>
      </w:r>
      <w:r>
        <w:t>c lưu ho</w:t>
      </w:r>
      <w:r>
        <w:t>ặ</w:t>
      </w:r>
      <w:r>
        <w:t>c tr</w:t>
      </w:r>
      <w:r>
        <w:t>ả</w:t>
      </w:r>
      <w:r>
        <w:t xml:space="preserve"> v</w:t>
      </w:r>
      <w:r>
        <w:t>ề</w:t>
      </w:r>
      <w:r>
        <w:t>; d</w:t>
      </w:r>
      <w:r>
        <w:t>ữ</w:t>
      </w:r>
      <w:r>
        <w:t xml:space="preserve"> li</w:t>
      </w:r>
      <w:r>
        <w:t>ệ</w:t>
      </w:r>
      <w:r>
        <w:t>u/s</w:t>
      </w:r>
      <w:r>
        <w:t>ự</w:t>
      </w:r>
      <w:r>
        <w:t xml:space="preserve"> ki</w:t>
      </w:r>
      <w:r>
        <w:t>ệ</w:t>
      </w:r>
      <w:r>
        <w:t>n liên quan s</w:t>
      </w:r>
      <w:r>
        <w:t>ẵ</w:t>
      </w:r>
      <w:r>
        <w:t>n sàng cho bư</w:t>
      </w:r>
      <w:r>
        <w:t>ớ</w:t>
      </w:r>
      <w:r>
        <w:t>c nghi</w:t>
      </w:r>
      <w:r>
        <w:t>ệ</w:t>
      </w:r>
      <w:r>
        <w:t>p v</w:t>
      </w:r>
      <w:r>
        <w:t>ụ</w:t>
      </w:r>
      <w:r>
        <w:t xml:space="preserve"> ti</w:t>
      </w:r>
      <w:r>
        <w:t>ế</w:t>
      </w:r>
      <w:r>
        <w:t>p theo trong ph</w:t>
      </w:r>
      <w:r>
        <w:t>ạ</w:t>
      </w:r>
      <w:r>
        <w:t>m vi h</w:t>
      </w:r>
      <w:r>
        <w:t>ệ</w:t>
      </w:r>
      <w:r>
        <w:t xml:space="preserve"> th</w:t>
      </w:r>
      <w:r>
        <w:t>ố</w:t>
      </w:r>
      <w:r>
        <w:t>ng.</w:t>
      </w:r>
    </w:p>
    <w:p w14:paraId="5AECBB84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46E2A8D8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007443E9" w14:textId="77777777" w:rsidR="00F302E6" w:rsidRDefault="008C140A">
      <w:pPr>
        <w:spacing w:after="20"/>
        <w:ind w:left="317" w:hanging="288"/>
      </w:pPr>
      <w:r>
        <w:rPr>
          <w:b/>
        </w:rPr>
        <w:lastRenderedPageBreak/>
        <w:t xml:space="preserve">1. </w:t>
      </w:r>
      <w:r>
        <w:t>H</w:t>
      </w:r>
      <w:r>
        <w:t>ệ</w:t>
      </w:r>
      <w:r>
        <w:t xml:space="preserve"> th</w:t>
      </w:r>
      <w:r>
        <w:t>ố</w:t>
      </w:r>
      <w:r>
        <w:t>ng ho</w:t>
      </w:r>
      <w:r>
        <w:t>ặ</w:t>
      </w:r>
      <w:r>
        <w:t>c nhân viên v</w:t>
      </w:r>
      <w:r>
        <w:t>ậ</w:t>
      </w:r>
      <w:r>
        <w:t>n hành phát hi</w:t>
      </w:r>
      <w:r>
        <w:t>ệ</w:t>
      </w:r>
      <w:r>
        <w:t>n d</w:t>
      </w:r>
      <w:r>
        <w:t>ữ</w:t>
      </w:r>
      <w:r>
        <w:t xml:space="preserve"> li</w:t>
      </w:r>
      <w:r>
        <w:t>ệ</w:t>
      </w:r>
      <w:r>
        <w:t>u đơn hàng không h</w:t>
      </w:r>
      <w:r>
        <w:t>ợ</w:t>
      </w:r>
      <w:r>
        <w:t>p l</w:t>
      </w:r>
      <w:r>
        <w:t>ệ</w:t>
      </w:r>
      <w:r>
        <w:t>/không liên k</w:t>
      </w:r>
      <w:r>
        <w:t>ế</w:t>
      </w:r>
      <w:r>
        <w:t>t đư</w:t>
      </w:r>
      <w:r>
        <w:t>ợ</w:t>
      </w:r>
      <w:r>
        <w:t>c.</w:t>
      </w:r>
    </w:p>
    <w:p w14:paraId="075DE22B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Nhân viên m</w:t>
      </w:r>
      <w:r>
        <w:t>ở</w:t>
      </w:r>
      <w:r>
        <w:t xml:space="preserve"> lu</w:t>
      </w:r>
      <w:r>
        <w:t>ồ</w:t>
      </w:r>
      <w:r>
        <w:t>ng ghi nh</w:t>
      </w:r>
      <w:r>
        <w:t>ậ</w:t>
      </w:r>
      <w:r>
        <w:t>n l</w:t>
      </w:r>
      <w:r>
        <w:t>ỗ</w:t>
      </w:r>
      <w:r>
        <w:t>i và xem d</w:t>
      </w:r>
      <w:r>
        <w:t>ữ</w:t>
      </w:r>
      <w:r>
        <w:t xml:space="preserve"> li</w:t>
      </w:r>
      <w:r>
        <w:t>ệ</w:t>
      </w:r>
      <w:r>
        <w:t>u liên quan.</w:t>
      </w:r>
    </w:p>
    <w:p w14:paraId="37BA38A8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Nhân viên ghi nh</w:t>
      </w:r>
      <w:r>
        <w:t>ậ</w:t>
      </w:r>
      <w:r>
        <w:t>n l</w:t>
      </w:r>
      <w:r>
        <w:t>ỗ</w:t>
      </w:r>
      <w:r>
        <w:t>i ho</w:t>
      </w:r>
      <w:r>
        <w:t>ặ</w:t>
      </w:r>
      <w:r>
        <w:t>c nguyên nhân quan sát đư</w:t>
      </w:r>
      <w:r>
        <w:t>ợ</w:t>
      </w:r>
      <w:r>
        <w:t>c và lưu l</w:t>
      </w:r>
      <w:r>
        <w:t>ạ</w:t>
      </w:r>
      <w:r>
        <w:t>i.</w:t>
      </w:r>
    </w:p>
    <w:p w14:paraId="7E1C4A60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H</w:t>
      </w:r>
      <w:r>
        <w:t>ệ</w:t>
      </w:r>
      <w:r>
        <w:t xml:space="preserve"> th</w:t>
      </w:r>
      <w:r>
        <w:t>ố</w:t>
      </w:r>
      <w:r>
        <w:t>ng lưu l</w:t>
      </w:r>
      <w:r>
        <w:t>ỗ</w:t>
      </w:r>
      <w:r>
        <w:t>i đ</w:t>
      </w:r>
      <w:r>
        <w:t>ể</w:t>
      </w:r>
      <w:r>
        <w:t xml:space="preserve"> ti</w:t>
      </w:r>
      <w:r>
        <w:t>ế</w:t>
      </w:r>
      <w:r>
        <w:t>p t</w:t>
      </w:r>
      <w:r>
        <w:t>ụ</w:t>
      </w:r>
      <w:r>
        <w:t>c xem xét; h</w:t>
      </w:r>
      <w:r>
        <w:t>ồ</w:t>
      </w:r>
      <w:r>
        <w:t xml:space="preserve"> sơ ch</w:t>
      </w:r>
      <w:r>
        <w:t>ỉ</w:t>
      </w:r>
      <w:r>
        <w:t xml:space="preserve"> đư</w:t>
      </w:r>
      <w:r>
        <w:t>ợ</w:t>
      </w:r>
      <w:r>
        <w:t>c x</w:t>
      </w:r>
      <w:r>
        <w:t>ử</w:t>
      </w:r>
      <w:r>
        <w:t xml:space="preserve"> lý ti</w:t>
      </w:r>
      <w:r>
        <w:t>ế</w:t>
      </w:r>
      <w:r>
        <w:t>p khi d</w:t>
      </w:r>
      <w:r>
        <w:t>ữ</w:t>
      </w:r>
      <w:r>
        <w:t xml:space="preserve"> li</w:t>
      </w:r>
      <w:r>
        <w:t>ệ</w:t>
      </w:r>
      <w:r>
        <w:t>u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n.</w:t>
      </w:r>
    </w:p>
    <w:p w14:paraId="1E5E3605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1F4B1C16" w14:textId="77777777" w:rsidR="00F302E6" w:rsidRDefault="008C140A">
      <w:pPr>
        <w:pStyle w:val="Duudong"/>
        <w:spacing w:after="20"/>
        <w:ind w:left="504" w:hanging="216"/>
      </w:pPr>
      <w:r>
        <w:t>D</w:t>
      </w:r>
      <w:r>
        <w:t>ữ</w:t>
      </w:r>
      <w:r>
        <w:t xml:space="preserve"> li</w:t>
      </w:r>
      <w:r>
        <w:t>ệ</w:t>
      </w:r>
      <w:r>
        <w:t>u thi</w:t>
      </w:r>
      <w:r>
        <w:t>ế</w:t>
      </w:r>
      <w:r>
        <w:t>u, sai đ</w:t>
      </w:r>
      <w:r>
        <w:t>ị</w:t>
      </w:r>
      <w:r>
        <w:t>nh d</w:t>
      </w:r>
      <w:r>
        <w:t>ạ</w:t>
      </w:r>
      <w:r>
        <w:t>ng ho</w:t>
      </w:r>
      <w:r>
        <w:t>ặ</w:t>
      </w:r>
      <w:r>
        <w:t>c không liên k</w:t>
      </w:r>
      <w:r>
        <w:t>ế</w:t>
      </w:r>
      <w:r>
        <w:t>t đư</w:t>
      </w:r>
      <w:r>
        <w:t>ợ</w:t>
      </w:r>
      <w:r>
        <w:t>c: h</w:t>
      </w:r>
      <w:r>
        <w:t>ệ</w:t>
      </w:r>
      <w:r>
        <w:t xml:space="preserve"> th</w:t>
      </w:r>
      <w:r>
        <w:t>ố</w:t>
      </w:r>
      <w:r>
        <w:t>ng không x</w:t>
      </w:r>
      <w:r>
        <w:t>ử</w:t>
      </w:r>
      <w:r>
        <w:t xml:space="preserve"> lý như b</w:t>
      </w:r>
      <w:r>
        <w:t>ả</w:t>
      </w:r>
      <w:r>
        <w:t>n ghi h</w:t>
      </w:r>
      <w:r>
        <w:t>ợ</w:t>
      </w:r>
      <w:r>
        <w:t>p l</w:t>
      </w:r>
      <w:r>
        <w:t>ệ</w:t>
      </w:r>
      <w:r>
        <w:t xml:space="preserve"> và chuy</w:t>
      </w:r>
      <w:r>
        <w:t>ể</w:t>
      </w:r>
      <w:r>
        <w:t>n/ghi nh</w:t>
      </w:r>
      <w:r>
        <w:t>ậ</w:t>
      </w:r>
      <w:r>
        <w:t>n l</w:t>
      </w:r>
      <w:r>
        <w:t>ỗ</w:t>
      </w:r>
      <w:r>
        <w:t>i đ</w:t>
      </w:r>
      <w:r>
        <w:t>ể</w:t>
      </w:r>
      <w:r>
        <w:t xml:space="preserve"> xem xét.</w:t>
      </w:r>
    </w:p>
    <w:p w14:paraId="1F81294C" w14:textId="77777777" w:rsidR="00F302E6" w:rsidRDefault="008C140A">
      <w:pPr>
        <w:pStyle w:val="Duudong"/>
        <w:spacing w:after="20"/>
        <w:ind w:left="504" w:hanging="216"/>
      </w:pPr>
      <w:r>
        <w:t>H</w:t>
      </w:r>
      <w:r>
        <w:t>ồ</w:t>
      </w:r>
      <w:r>
        <w:t xml:space="preserve"> sơ đích không tìm th</w:t>
      </w:r>
      <w:r>
        <w:t>ấ</w:t>
      </w:r>
      <w:r>
        <w:t>y ho</w:t>
      </w:r>
      <w:r>
        <w:t>ặ</w:t>
      </w:r>
      <w:r>
        <w:t>c không đ</w:t>
      </w:r>
      <w:r>
        <w:t>ủ</w:t>
      </w:r>
      <w:r>
        <w:t xml:space="preserve"> thông tin đ</w:t>
      </w:r>
      <w:r>
        <w:t>ể</w:t>
      </w:r>
      <w:r>
        <w:t xml:space="preserve"> liên k</w:t>
      </w:r>
      <w:r>
        <w:t>ế</w:t>
      </w:r>
      <w:r>
        <w:t>t: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lưu là chưa x</w:t>
      </w:r>
      <w:r>
        <w:t>ử</w:t>
      </w:r>
      <w:r>
        <w:t xml:space="preserve"> lý đư</w:t>
      </w:r>
      <w:r>
        <w:t>ợ</w:t>
      </w:r>
      <w:r>
        <w:t>c.</w:t>
      </w:r>
    </w:p>
    <w:p w14:paraId="391A1004" w14:textId="77777777" w:rsidR="00F302E6" w:rsidRDefault="00F302E6">
      <w:pPr>
        <w:spacing w:after="40"/>
      </w:pPr>
    </w:p>
    <w:p w14:paraId="37E54744" w14:textId="77777777" w:rsidR="00F302E6" w:rsidRDefault="008C140A">
      <w:r>
        <w:br w:type="page"/>
      </w:r>
    </w:p>
    <w:p w14:paraId="71EBBF10" w14:textId="77777777" w:rsidR="00F302E6" w:rsidRDefault="008C140A">
      <w:pPr>
        <w:pStyle w:val="u1"/>
      </w:pPr>
      <w:r>
        <w:lastRenderedPageBreak/>
        <w:t>C. Tr</w:t>
      </w:r>
      <w:r>
        <w:t>ạ</w:t>
      </w:r>
      <w:r>
        <w:t>m, ngăn t</w:t>
      </w:r>
      <w:r>
        <w:t>ủ</w:t>
      </w:r>
      <w:r>
        <w:t xml:space="preserve"> và thi</w:t>
      </w:r>
      <w:r>
        <w:t>ế</w:t>
      </w:r>
      <w:r>
        <w:t>t b</w:t>
      </w:r>
      <w:r>
        <w:t>ị</w:t>
      </w:r>
      <w:r>
        <w:t xml:space="preserve"> (UC13–UC18)</w:t>
      </w:r>
    </w:p>
    <w:p w14:paraId="7C0DADF6" w14:textId="77777777" w:rsidR="00F302E6" w:rsidRDefault="008C140A">
      <w:pPr>
        <w:pStyle w:val="u2"/>
      </w:pPr>
      <w:r>
        <w:t>UC13 — Qu</w:t>
      </w:r>
      <w:r>
        <w:t>ả</w:t>
      </w:r>
      <w:r>
        <w:t>n lý danh sách tr</w:t>
      </w:r>
      <w:r>
        <w:t>ạ</w:t>
      </w:r>
      <w:r>
        <w:t>m</w:t>
      </w:r>
    </w:p>
    <w:p w14:paraId="33D7BEF6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UC13: Qu</w:t>
      </w:r>
      <w:r>
        <w:t>ả</w:t>
      </w:r>
      <w:r>
        <w:t>n lý danh sách tr</w:t>
      </w:r>
      <w:r>
        <w:t>ạ</w:t>
      </w:r>
      <w:r>
        <w:t>m</w:t>
      </w:r>
    </w:p>
    <w:p w14:paraId="76C5C24C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VELOBOX Administrator / Operations Staff</w:t>
      </w:r>
    </w:p>
    <w:p w14:paraId="1BBBE322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Cho phép qu</w:t>
      </w:r>
      <w:r>
        <w:t>ả</w:t>
      </w:r>
      <w:r>
        <w:t>n lý danh sách tr</w:t>
      </w:r>
      <w:r>
        <w:t>ạ</w:t>
      </w:r>
      <w:r>
        <w:t>m VELOBOX và thông tin qu</w:t>
      </w:r>
      <w:r>
        <w:t>ả</w:t>
      </w:r>
      <w:r>
        <w:t>n lý cơ b</w:t>
      </w:r>
      <w:r>
        <w:t>ả</w:t>
      </w:r>
      <w:r>
        <w:t>n c</w:t>
      </w:r>
      <w:r>
        <w:t>ủ</w:t>
      </w:r>
      <w:r>
        <w:t>a t</w:t>
      </w:r>
      <w:r>
        <w:t>ừ</w:t>
      </w:r>
      <w:r>
        <w:t>ng tr</w:t>
      </w:r>
      <w:r>
        <w:t>ạ</w:t>
      </w:r>
      <w:r>
        <w:t>m.</w:t>
      </w:r>
    </w:p>
    <w:p w14:paraId="12055D35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72D56329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Thông tin h</w:t>
      </w:r>
      <w:r>
        <w:t>ợ</w:t>
      </w:r>
      <w:r>
        <w:t>p l</w:t>
      </w:r>
      <w:r>
        <w:t>ệ</w:t>
      </w:r>
      <w:r>
        <w:t xml:space="preserve"> đư</w:t>
      </w:r>
      <w:r>
        <w:t>ợ</w:t>
      </w:r>
      <w:r>
        <w:t>c lưu/c</w:t>
      </w:r>
      <w:r>
        <w:t>ậ</w:t>
      </w:r>
      <w:r>
        <w:t>p nh</w:t>
      </w:r>
      <w:r>
        <w:t>ậ</w:t>
      </w:r>
      <w:r>
        <w:t>t và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hi</w:t>
      </w:r>
      <w:r>
        <w:t>ể</w:t>
      </w:r>
      <w:r>
        <w:t>n th</w:t>
      </w:r>
      <w:r>
        <w:t>ị</w:t>
      </w:r>
      <w:r>
        <w:t xml:space="preserve"> cho actor.</w:t>
      </w:r>
    </w:p>
    <w:p w14:paraId="7F4A22D6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5A277130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362E2B9C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Qu</w:t>
      </w:r>
      <w:r>
        <w:t>ả</w:t>
      </w:r>
      <w:r>
        <w:t>n tr</w:t>
      </w:r>
      <w:r>
        <w:t>ị</w:t>
      </w:r>
      <w:r>
        <w:t xml:space="preserve"> viên ho</w:t>
      </w:r>
      <w:r>
        <w:t>ặ</w:t>
      </w:r>
      <w:r>
        <w:t>c nhân viên v</w:t>
      </w:r>
      <w:r>
        <w:t>ậ</w:t>
      </w:r>
      <w:r>
        <w:t>n hành m</w:t>
      </w:r>
      <w:r>
        <w:t>ở</w:t>
      </w:r>
      <w:r>
        <w:t xml:space="preserve"> danh sách tr</w:t>
      </w:r>
      <w:r>
        <w:t>ạ</w:t>
      </w:r>
      <w:r>
        <w:t>m.</w:t>
      </w:r>
    </w:p>
    <w:p w14:paraId="244BCC1A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H</w:t>
      </w:r>
      <w:r>
        <w:t>ệ</w:t>
      </w:r>
      <w:r>
        <w:t xml:space="preserve"> th</w:t>
      </w:r>
      <w:r>
        <w:t>ố</w:t>
      </w:r>
      <w:r>
        <w:t>ng hi</w:t>
      </w:r>
      <w:r>
        <w:t>ể</w:t>
      </w:r>
      <w:r>
        <w:t>n th</w:t>
      </w:r>
      <w:r>
        <w:t>ị</w:t>
      </w:r>
      <w:r>
        <w:t xml:space="preserve"> các tr</w:t>
      </w:r>
      <w:r>
        <w:t>ạ</w:t>
      </w:r>
      <w:r>
        <w:t>m trong ph</w:t>
      </w:r>
      <w:r>
        <w:t>ạ</w:t>
      </w:r>
      <w:r>
        <w:t>m vi đư</w:t>
      </w:r>
      <w:r>
        <w:t>ợ</w:t>
      </w:r>
      <w:r>
        <w:t>c phép.</w:t>
      </w:r>
    </w:p>
    <w:p w14:paraId="0AE1BF6A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Actor ch</w:t>
      </w:r>
      <w:r>
        <w:t>ọ</w:t>
      </w:r>
      <w:r>
        <w:t>n xem ho</w:t>
      </w:r>
      <w:r>
        <w:t>ặ</w:t>
      </w:r>
      <w:r>
        <w:t>c thêm/c</w:t>
      </w:r>
      <w:r>
        <w:t>ậ</w:t>
      </w:r>
      <w:r>
        <w:t>p nh</w:t>
      </w:r>
      <w:r>
        <w:t>ậ</w:t>
      </w:r>
      <w:r>
        <w:t>t thông tin qu</w:t>
      </w:r>
      <w:r>
        <w:t>ả</w:t>
      </w:r>
      <w:r>
        <w:t>n lý c</w:t>
      </w:r>
      <w:r>
        <w:t>ủ</w:t>
      </w:r>
      <w:r>
        <w:t>a tr</w:t>
      </w:r>
      <w:r>
        <w:t>ạ</w:t>
      </w:r>
      <w:r>
        <w:t>m.</w:t>
      </w:r>
    </w:p>
    <w:p w14:paraId="1179014E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 và quy</w:t>
      </w:r>
      <w:r>
        <w:t>ề</w:t>
      </w:r>
      <w:r>
        <w:t>n, lưu thay đ</w:t>
      </w:r>
      <w:r>
        <w:t>ổ</w:t>
      </w:r>
      <w:r>
        <w:t>i h</w:t>
      </w:r>
      <w:r>
        <w:t>ợ</w:t>
      </w:r>
      <w:r>
        <w:t>p l</w:t>
      </w:r>
      <w:r>
        <w:t>ệ</w:t>
      </w:r>
      <w:r>
        <w:t xml:space="preserve"> và hi</w:t>
      </w:r>
      <w:r>
        <w:t>ể</w:t>
      </w:r>
      <w:r>
        <w:t>n th</w:t>
      </w:r>
      <w:r>
        <w:t>ị</w:t>
      </w:r>
      <w:r>
        <w:t xml:space="preserve"> danh sách m</w:t>
      </w:r>
      <w:r>
        <w:t>ớ</w:t>
      </w:r>
      <w:r>
        <w:t>i.</w:t>
      </w:r>
    </w:p>
    <w:p w14:paraId="6A33BEDC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5E2E0098" w14:textId="77777777" w:rsidR="00F302E6" w:rsidRDefault="008C140A">
      <w:pPr>
        <w:pStyle w:val="Duudong"/>
        <w:spacing w:after="20"/>
        <w:ind w:left="504" w:hanging="216"/>
      </w:pPr>
      <w:r>
        <w:t>Actor không có quy</w:t>
      </w:r>
      <w:r>
        <w:t>ề</w:t>
      </w:r>
      <w:r>
        <w:t>n trong ph</w:t>
      </w:r>
      <w:r>
        <w:t>ạ</w:t>
      </w:r>
      <w:r>
        <w:t xml:space="preserve">m vi tương </w:t>
      </w:r>
      <w:r>
        <w:t>ứ</w:t>
      </w:r>
      <w:r>
        <w:t>ng: h</w:t>
      </w:r>
      <w:r>
        <w:t>ệ</w:t>
      </w:r>
      <w:r>
        <w:t xml:space="preserve"> th</w:t>
      </w:r>
      <w:r>
        <w:t>ố</w:t>
      </w:r>
      <w:r>
        <w:t>ng t</w:t>
      </w:r>
      <w:r>
        <w:t>ừ</w:t>
      </w:r>
      <w:r>
        <w:t xml:space="preserve"> ch</w:t>
      </w:r>
      <w:r>
        <w:t>ố</w:t>
      </w:r>
      <w:r>
        <w:t>i thao tác.</w:t>
      </w:r>
    </w:p>
    <w:p w14:paraId="25D9BF08" w14:textId="77777777" w:rsidR="00F302E6" w:rsidRDefault="008C140A">
      <w:pPr>
        <w:pStyle w:val="Duudong"/>
        <w:spacing w:after="20"/>
        <w:ind w:left="504" w:hanging="216"/>
      </w:pPr>
      <w:r>
        <w:t>Thi</w:t>
      </w:r>
      <w:r>
        <w:t>ế</w:t>
      </w:r>
      <w:r>
        <w:t>u ho</w:t>
      </w:r>
      <w:r>
        <w:t>ặ</w:t>
      </w:r>
      <w:r>
        <w:t>c sai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vào: h</w:t>
      </w:r>
      <w:r>
        <w:t>ệ</w:t>
      </w:r>
      <w:r>
        <w:t xml:space="preserve"> th</w:t>
      </w:r>
      <w:r>
        <w:t>ố</w:t>
      </w:r>
      <w:r>
        <w:t>ng không lưu thay đ</w:t>
      </w:r>
      <w:r>
        <w:t>ổ</w:t>
      </w:r>
      <w:r>
        <w:t>i/b</w:t>
      </w:r>
      <w:r>
        <w:t>ả</w:t>
      </w:r>
      <w:r>
        <w:t>ng/báo cáo và hi</w:t>
      </w:r>
      <w:r>
        <w:t>ể</w:t>
      </w:r>
      <w:r>
        <w:t>n th</w:t>
      </w:r>
      <w:r>
        <w:t>ị</w:t>
      </w:r>
      <w:r>
        <w:t xml:space="preserve"> yêu c</w:t>
      </w:r>
      <w:r>
        <w:t>ầ</w:t>
      </w:r>
      <w:r>
        <w:t>u ki</w:t>
      </w:r>
      <w:r>
        <w:t>ể</w:t>
      </w:r>
      <w:r>
        <w:t>m tra l</w:t>
      </w:r>
      <w:r>
        <w:t>ạ</w:t>
      </w:r>
      <w:r>
        <w:t>i.</w:t>
      </w:r>
    </w:p>
    <w:p w14:paraId="2D825A64" w14:textId="77777777" w:rsidR="00F302E6" w:rsidRDefault="00F302E6">
      <w:pPr>
        <w:spacing w:after="40"/>
      </w:pPr>
    </w:p>
    <w:p w14:paraId="7CD288EA" w14:textId="77777777" w:rsidR="00F302E6" w:rsidRDefault="008C140A">
      <w:pPr>
        <w:pStyle w:val="u2"/>
      </w:pPr>
      <w:r>
        <w:t>UC14 — Qu</w:t>
      </w:r>
      <w:r>
        <w:t>ả</w:t>
      </w:r>
      <w:r>
        <w:t>n lý ngăn t</w:t>
      </w:r>
      <w:r>
        <w:t>ủ</w:t>
      </w:r>
      <w:r>
        <w:t>, kích thư</w:t>
      </w:r>
      <w:r>
        <w:t>ớ</w:t>
      </w:r>
      <w:r>
        <w:t>c và tr</w:t>
      </w:r>
      <w:r>
        <w:t>ạ</w:t>
      </w:r>
      <w:r>
        <w:t>ng thái s</w:t>
      </w:r>
      <w:r>
        <w:t>ẵ</w:t>
      </w:r>
      <w:r>
        <w:t>n sàng</w:t>
      </w:r>
    </w:p>
    <w:p w14:paraId="33DB6A00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UC14: Qu</w:t>
      </w:r>
      <w:r>
        <w:t>ả</w:t>
      </w:r>
      <w:r>
        <w:t>n lý ngăn t</w:t>
      </w:r>
      <w:r>
        <w:t>ủ</w:t>
      </w:r>
      <w:r>
        <w:t>, kích thư</w:t>
      </w:r>
      <w:r>
        <w:t>ớ</w:t>
      </w:r>
      <w:r>
        <w:t>c và tr</w:t>
      </w:r>
      <w:r>
        <w:t>ạ</w:t>
      </w:r>
      <w:r>
        <w:t>ng thái s</w:t>
      </w:r>
      <w:r>
        <w:t>ẵ</w:t>
      </w:r>
      <w:r>
        <w:t>n sàng</w:t>
      </w:r>
    </w:p>
    <w:p w14:paraId="037E588C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VELOBOX Administrator / Operations Staff</w:t>
      </w:r>
    </w:p>
    <w:p w14:paraId="21179E78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Qu</w:t>
      </w:r>
      <w:r>
        <w:t>ả</w:t>
      </w:r>
      <w:r>
        <w:t>n lý danh sách ngăn c</w:t>
      </w:r>
      <w:r>
        <w:t>ủ</w:t>
      </w:r>
      <w:r>
        <w:t>a tr</w:t>
      </w:r>
      <w:r>
        <w:t>ạ</w:t>
      </w:r>
      <w:r>
        <w:t>m, thông tin kích thư</w:t>
      </w:r>
      <w:r>
        <w:t>ớ</w:t>
      </w:r>
      <w:r>
        <w:t>c và tr</w:t>
      </w:r>
      <w:r>
        <w:t>ạ</w:t>
      </w:r>
      <w:r>
        <w:t>ng thái s</w:t>
      </w:r>
      <w:r>
        <w:t>ẵ</w:t>
      </w:r>
      <w:r>
        <w:t>n sàng s</w:t>
      </w:r>
      <w:r>
        <w:t>ử</w:t>
      </w:r>
      <w:r>
        <w:t xml:space="preserve"> d</w:t>
      </w:r>
      <w:r>
        <w:t>ụ</w:t>
      </w:r>
      <w:r>
        <w:t>ng.</w:t>
      </w:r>
    </w:p>
    <w:p w14:paraId="2227307F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547C35E0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Thông tin h</w:t>
      </w:r>
      <w:r>
        <w:t>ợ</w:t>
      </w:r>
      <w:r>
        <w:t>p l</w:t>
      </w:r>
      <w:r>
        <w:t>ệ</w:t>
      </w:r>
      <w:r>
        <w:t xml:space="preserve"> đư</w:t>
      </w:r>
      <w:r>
        <w:t>ợ</w:t>
      </w:r>
      <w:r>
        <w:t>c lưu/c</w:t>
      </w:r>
      <w:r>
        <w:t>ậ</w:t>
      </w:r>
      <w:r>
        <w:t>p nh</w:t>
      </w:r>
      <w:r>
        <w:t>ậ</w:t>
      </w:r>
      <w:r>
        <w:t>t và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hi</w:t>
      </w:r>
      <w:r>
        <w:t>ể</w:t>
      </w:r>
      <w:r>
        <w:t>n th</w:t>
      </w:r>
      <w:r>
        <w:t>ị</w:t>
      </w:r>
      <w:r>
        <w:t xml:space="preserve"> cho actor.</w:t>
      </w:r>
    </w:p>
    <w:p w14:paraId="3C2BC5FD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76575F29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10EAA973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Actor m</w:t>
      </w:r>
      <w:r>
        <w:t>ở</w:t>
      </w:r>
      <w:r>
        <w:t xml:space="preserve"> c</w:t>
      </w:r>
      <w:r>
        <w:t>ấ</w:t>
      </w:r>
      <w:r>
        <w:t>u hình ngăn c</w:t>
      </w:r>
      <w:r>
        <w:t>ủ</w:t>
      </w:r>
      <w:r>
        <w:t>a m</w:t>
      </w:r>
      <w:r>
        <w:t>ộ</w:t>
      </w:r>
      <w:r>
        <w:t>t tr</w:t>
      </w:r>
      <w:r>
        <w:t>ạ</w:t>
      </w:r>
      <w:r>
        <w:t>m.</w:t>
      </w:r>
    </w:p>
    <w:p w14:paraId="15735681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H</w:t>
      </w:r>
      <w:r>
        <w:t>ệ</w:t>
      </w:r>
      <w:r>
        <w:t xml:space="preserve"> th</w:t>
      </w:r>
      <w:r>
        <w:t>ố</w:t>
      </w:r>
      <w:r>
        <w:t>ng hi</w:t>
      </w:r>
      <w:r>
        <w:t>ể</w:t>
      </w:r>
      <w:r>
        <w:t>n th</w:t>
      </w:r>
      <w:r>
        <w:t>ị</w:t>
      </w:r>
      <w:r>
        <w:t xml:space="preserve"> các ngăn cùng kích thư</w:t>
      </w:r>
      <w:r>
        <w:t>ớ</w:t>
      </w:r>
      <w:r>
        <w:t>c và tr</w:t>
      </w:r>
      <w:r>
        <w:t>ạ</w:t>
      </w:r>
      <w:r>
        <w:t>ng thái hi</w:t>
      </w:r>
      <w:r>
        <w:t>ệ</w:t>
      </w:r>
      <w:r>
        <w:t>n có.</w:t>
      </w:r>
    </w:p>
    <w:p w14:paraId="04CA4F69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Actor ch</w:t>
      </w:r>
      <w:r>
        <w:t>ọ</w:t>
      </w:r>
      <w:r>
        <w:t>n ngăn và nh</w:t>
      </w:r>
      <w:r>
        <w:t>ậ</w:t>
      </w:r>
      <w:r>
        <w:t>p/c</w:t>
      </w:r>
      <w:r>
        <w:t>ậ</w:t>
      </w:r>
      <w:r>
        <w:t>p nh</w:t>
      </w:r>
      <w:r>
        <w:t>ậ</w:t>
      </w:r>
      <w:r>
        <w:t>t thông tin c</w:t>
      </w:r>
      <w:r>
        <w:t>ầ</w:t>
      </w:r>
      <w:r>
        <w:t>n qu</w:t>
      </w:r>
      <w:r>
        <w:t>ả</w:t>
      </w:r>
      <w:r>
        <w:t>n lý.</w:t>
      </w:r>
    </w:p>
    <w:p w14:paraId="605519A1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tra và lưu thông tin h</w:t>
      </w:r>
      <w:r>
        <w:t>ợ</w:t>
      </w:r>
      <w:r>
        <w:t>p l</w:t>
      </w:r>
      <w:r>
        <w:t>ệ</w:t>
      </w:r>
      <w:r>
        <w:t>, bao g</w:t>
      </w:r>
      <w:r>
        <w:t>ồ</w:t>
      </w:r>
      <w:r>
        <w:t>m tr</w:t>
      </w:r>
      <w:r>
        <w:t>ạ</w:t>
      </w:r>
      <w:r>
        <w:t>ng thái s</w:t>
      </w:r>
      <w:r>
        <w:t>ẵ</w:t>
      </w:r>
      <w:r>
        <w:t>n sàng đư</w:t>
      </w:r>
      <w:r>
        <w:t>ợ</w:t>
      </w:r>
      <w:r>
        <w:t>c khai báo.</w:t>
      </w:r>
    </w:p>
    <w:p w14:paraId="3BC50EF4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11DB7BD6" w14:textId="77777777" w:rsidR="00F302E6" w:rsidRDefault="008C140A">
      <w:pPr>
        <w:pStyle w:val="Duudong"/>
        <w:spacing w:after="20"/>
        <w:ind w:left="504" w:hanging="216"/>
      </w:pPr>
      <w:r>
        <w:t>Actor không có quy</w:t>
      </w:r>
      <w:r>
        <w:t>ề</w:t>
      </w:r>
      <w:r>
        <w:t>n trong ph</w:t>
      </w:r>
      <w:r>
        <w:t>ạ</w:t>
      </w:r>
      <w:r>
        <w:t xml:space="preserve">m vi tương </w:t>
      </w:r>
      <w:r>
        <w:t>ứ</w:t>
      </w:r>
      <w:r>
        <w:t>ng: h</w:t>
      </w:r>
      <w:r>
        <w:t>ệ</w:t>
      </w:r>
      <w:r>
        <w:t xml:space="preserve"> th</w:t>
      </w:r>
      <w:r>
        <w:t>ố</w:t>
      </w:r>
      <w:r>
        <w:t>ng t</w:t>
      </w:r>
      <w:r>
        <w:t>ừ</w:t>
      </w:r>
      <w:r>
        <w:t xml:space="preserve"> ch</w:t>
      </w:r>
      <w:r>
        <w:t>ố</w:t>
      </w:r>
      <w:r>
        <w:t>i thao tác.</w:t>
      </w:r>
    </w:p>
    <w:p w14:paraId="2C2A8860" w14:textId="77777777" w:rsidR="00F302E6" w:rsidRDefault="008C140A">
      <w:pPr>
        <w:pStyle w:val="Duudong"/>
        <w:spacing w:after="20"/>
        <w:ind w:left="504" w:hanging="216"/>
      </w:pPr>
      <w:r>
        <w:t>Thi</w:t>
      </w:r>
      <w:r>
        <w:t>ế</w:t>
      </w:r>
      <w:r>
        <w:t>u ho</w:t>
      </w:r>
      <w:r>
        <w:t>ặ</w:t>
      </w:r>
      <w:r>
        <w:t>c sai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vào: h</w:t>
      </w:r>
      <w:r>
        <w:t>ệ</w:t>
      </w:r>
      <w:r>
        <w:t xml:space="preserve"> th</w:t>
      </w:r>
      <w:r>
        <w:t>ố</w:t>
      </w:r>
      <w:r>
        <w:t>ng không lưu thay đ</w:t>
      </w:r>
      <w:r>
        <w:t>ổ</w:t>
      </w:r>
      <w:r>
        <w:t>i/b</w:t>
      </w:r>
      <w:r>
        <w:t>ả</w:t>
      </w:r>
      <w:r>
        <w:t>ng/báo cáo và hi</w:t>
      </w:r>
      <w:r>
        <w:t>ể</w:t>
      </w:r>
      <w:r>
        <w:t>n th</w:t>
      </w:r>
      <w:r>
        <w:t>ị</w:t>
      </w:r>
      <w:r>
        <w:t xml:space="preserve"> yêu c</w:t>
      </w:r>
      <w:r>
        <w:t>ầ</w:t>
      </w:r>
      <w:r>
        <w:t>u ki</w:t>
      </w:r>
      <w:r>
        <w:t>ể</w:t>
      </w:r>
      <w:r>
        <w:t>m tra l</w:t>
      </w:r>
      <w:r>
        <w:t>ạ</w:t>
      </w:r>
      <w:r>
        <w:t>i.</w:t>
      </w:r>
    </w:p>
    <w:p w14:paraId="76BE9739" w14:textId="77777777" w:rsidR="00F302E6" w:rsidRDefault="00F302E6">
      <w:pPr>
        <w:spacing w:after="40"/>
      </w:pPr>
    </w:p>
    <w:p w14:paraId="08BC696F" w14:textId="77777777" w:rsidR="00F302E6" w:rsidRDefault="008C140A">
      <w:pPr>
        <w:pStyle w:val="u2"/>
      </w:pPr>
      <w:r>
        <w:t>UC15 — Ki</w:t>
      </w:r>
      <w:r>
        <w:t>ể</w:t>
      </w:r>
      <w:r>
        <w:t>m tra ngăn t</w:t>
      </w:r>
      <w:r>
        <w:t>ủ</w:t>
      </w:r>
      <w:r>
        <w:t xml:space="preserve"> phù h</w:t>
      </w:r>
      <w:r>
        <w:t>ợ</w:t>
      </w:r>
      <w:r>
        <w:t>p</w:t>
      </w:r>
    </w:p>
    <w:p w14:paraId="3F258763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UC15: Ki</w:t>
      </w:r>
      <w:r>
        <w:t>ể</w:t>
      </w:r>
      <w:r>
        <w:t>m tra ngăn t</w:t>
      </w:r>
      <w:r>
        <w:t>ủ</w:t>
      </w:r>
      <w:r>
        <w:t xml:space="preserve"> phù h</w:t>
      </w:r>
      <w:r>
        <w:t>ợ</w:t>
      </w:r>
      <w:r>
        <w:t>p</w:t>
      </w:r>
    </w:p>
    <w:p w14:paraId="1DC7C66C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Shipper</w:t>
      </w:r>
    </w:p>
    <w:p w14:paraId="1413CE77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Đánh giá ngăn phù h</w:t>
      </w:r>
      <w:r>
        <w:t>ợ</w:t>
      </w:r>
      <w:r>
        <w:t>p v</w:t>
      </w:r>
      <w:r>
        <w:t>ớ</w:t>
      </w:r>
      <w:r>
        <w:t>i ki</w:t>
      </w:r>
      <w:r>
        <w:t>ệ</w:t>
      </w:r>
      <w:r>
        <w:t>n hàng trư</w:t>
      </w:r>
      <w:r>
        <w:t>ớ</w:t>
      </w:r>
      <w:r>
        <w:t>c khi ti</w:t>
      </w:r>
      <w:r>
        <w:t>ế</w:t>
      </w:r>
      <w:r>
        <w:t>p t</w:t>
      </w:r>
      <w:r>
        <w:t>ụ</w:t>
      </w:r>
      <w:r>
        <w:t>c thao tác g</w:t>
      </w:r>
      <w:r>
        <w:t>ử</w:t>
      </w:r>
      <w:r>
        <w:t>i hàng.</w:t>
      </w:r>
    </w:p>
    <w:p w14:paraId="56E46BAB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1403610E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tra đư</w:t>
      </w:r>
      <w:r>
        <w:t>ợ</w:t>
      </w:r>
      <w:r>
        <w:t>c tr</w:t>
      </w:r>
      <w:r>
        <w:t>ả</w:t>
      </w:r>
      <w:r>
        <w:t xml:space="preserve"> v</w:t>
      </w:r>
      <w:r>
        <w:t>ề</w:t>
      </w:r>
      <w:r>
        <w:t>; thao tác ti</w:t>
      </w:r>
      <w:r>
        <w:t>ế</w:t>
      </w:r>
      <w:r>
        <w:t>p t</w:t>
      </w:r>
      <w:r>
        <w:t>ụ</w:t>
      </w:r>
      <w:r>
        <w:t>c khi các đi</w:t>
      </w:r>
      <w:r>
        <w:t>ề</w:t>
      </w:r>
      <w:r>
        <w:t>u ki</w:t>
      </w:r>
      <w:r>
        <w:t>ệ</w:t>
      </w:r>
      <w:r>
        <w:t>n phù h</w:t>
      </w:r>
      <w:r>
        <w:t>ợ</w:t>
      </w:r>
      <w:r>
        <w:t>p, n</w:t>
      </w:r>
      <w:r>
        <w:t>ế</w:t>
      </w:r>
      <w:r>
        <w:t>u không thì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 ho</w:t>
      </w:r>
      <w:r>
        <w:t>ặ</w:t>
      </w:r>
      <w:r>
        <w:t>c d</w:t>
      </w:r>
      <w:r>
        <w:t>ừ</w:t>
      </w:r>
      <w:r>
        <w:t>ng.</w:t>
      </w:r>
    </w:p>
    <w:p w14:paraId="60AF1912" w14:textId="77777777" w:rsidR="00F302E6" w:rsidRDefault="008C140A">
      <w:pPr>
        <w:spacing w:before="40" w:after="20"/>
      </w:pPr>
      <w:r>
        <w:rPr>
          <w:b/>
        </w:rPr>
        <w:lastRenderedPageBreak/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3861B037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16B1FE4E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Shipper b</w:t>
      </w:r>
      <w:r>
        <w:t>ắ</w:t>
      </w:r>
      <w:r>
        <w:t>t đ</w:t>
      </w:r>
      <w:r>
        <w:t>ầ</w:t>
      </w:r>
      <w:r>
        <w:t>u thao tác g</w:t>
      </w:r>
      <w:r>
        <w:t>ử</w:t>
      </w:r>
      <w:r>
        <w:t>i ki</w:t>
      </w:r>
      <w:r>
        <w:t>ệ</w:t>
      </w:r>
      <w:r>
        <w:t>n và cung c</w:t>
      </w:r>
      <w:r>
        <w:t>ấ</w:t>
      </w:r>
      <w:r>
        <w:t>p thông tin c</w:t>
      </w:r>
      <w:r>
        <w:t>ầ</w:t>
      </w:r>
      <w:r>
        <w:t>n thi</w:t>
      </w:r>
      <w:r>
        <w:t>ế</w:t>
      </w:r>
      <w:r>
        <w:t>t v</w:t>
      </w:r>
      <w:r>
        <w:t>ề</w:t>
      </w:r>
      <w:r>
        <w:t xml:space="preserve"> ki</w:t>
      </w:r>
      <w:r>
        <w:t>ệ</w:t>
      </w:r>
      <w:r>
        <w:t>n hàng.</w:t>
      </w:r>
    </w:p>
    <w:p w14:paraId="4575C563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H</w:t>
      </w:r>
      <w:r>
        <w:t>ệ</w:t>
      </w:r>
      <w:r>
        <w:t xml:space="preserve"> th</w:t>
      </w:r>
      <w:r>
        <w:t>ố</w:t>
      </w:r>
      <w:r>
        <w:t>ng xác đ</w:t>
      </w:r>
      <w:r>
        <w:t>ị</w:t>
      </w:r>
      <w:r>
        <w:t>nh các ngăn có th</w:t>
      </w:r>
      <w:r>
        <w:t>ể</w:t>
      </w:r>
      <w:r>
        <w:t xml:space="preserve"> cân nh</w:t>
      </w:r>
      <w:r>
        <w:t>ắ</w:t>
      </w:r>
      <w:r>
        <w:t>c t</w:t>
      </w:r>
      <w:r>
        <w:t>ạ</w:t>
      </w:r>
      <w:r>
        <w:t>i tr</w:t>
      </w:r>
      <w:r>
        <w:t>ạ</w:t>
      </w:r>
      <w:r>
        <w:t>m.</w:t>
      </w:r>
    </w:p>
    <w:p w14:paraId="522232A4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H</w:t>
      </w:r>
      <w:r>
        <w:t>ệ</w:t>
      </w:r>
      <w:r>
        <w:t xml:space="preserve"> th</w:t>
      </w:r>
      <w:r>
        <w:t>ố</w:t>
      </w:r>
      <w:r>
        <w:t>ng đ</w:t>
      </w:r>
      <w:r>
        <w:t>ố</w:t>
      </w:r>
      <w:r>
        <w:t>i chi</w:t>
      </w:r>
      <w:r>
        <w:t>ế</w:t>
      </w:r>
      <w:r>
        <w:t>u kích thư</w:t>
      </w:r>
      <w:r>
        <w:t>ớ</w:t>
      </w:r>
      <w:r>
        <w:t>c ki</w:t>
      </w:r>
      <w:r>
        <w:t>ệ</w:t>
      </w:r>
      <w:r>
        <w:t>n v</w:t>
      </w:r>
      <w:r>
        <w:t>ớ</w:t>
      </w:r>
      <w:r>
        <w:t>i thông tin kích thư</w:t>
      </w:r>
      <w:r>
        <w:t>ớ</w:t>
      </w:r>
      <w:r>
        <w:t>c và tr</w:t>
      </w:r>
      <w:r>
        <w:t>ạ</w:t>
      </w:r>
      <w:r>
        <w:t>ng thái ngăn.</w:t>
      </w:r>
    </w:p>
    <w:p w14:paraId="04FDA8F4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H</w:t>
      </w:r>
      <w:r>
        <w:t>ệ</w:t>
      </w:r>
      <w:r>
        <w:t xml:space="preserve"> th</w:t>
      </w:r>
      <w:r>
        <w:t>ố</w:t>
      </w:r>
      <w:r>
        <w:t>ng tr</w:t>
      </w:r>
      <w:r>
        <w:t>ả</w:t>
      </w:r>
      <w:r>
        <w:t xml:space="preserve"> v</w:t>
      </w:r>
      <w:r>
        <w:t>ề</w:t>
      </w:r>
      <w:r>
        <w:t xml:space="preserve"> ngăn phù h</w:t>
      </w:r>
      <w:r>
        <w:t>ợ</w:t>
      </w:r>
      <w:r>
        <w:t>p ho</w:t>
      </w:r>
      <w:r>
        <w:t>ặ</w:t>
      </w:r>
      <w:r>
        <w:t>c thông báo không tìm th</w:t>
      </w:r>
      <w:r>
        <w:t>ấ</w:t>
      </w:r>
      <w:r>
        <w:t>y ngăn phù h</w:t>
      </w:r>
      <w:r>
        <w:t>ợ</w:t>
      </w:r>
      <w:r>
        <w:t>p đ</w:t>
      </w:r>
      <w:r>
        <w:t>ể</w:t>
      </w:r>
      <w:r>
        <w:t xml:space="preserve"> actor x</w:t>
      </w:r>
      <w:r>
        <w:t>ử</w:t>
      </w:r>
      <w:r>
        <w:t xml:space="preserve"> lý ti</w:t>
      </w:r>
      <w:r>
        <w:t>ế</w:t>
      </w:r>
      <w:r>
        <w:t>p.</w:t>
      </w:r>
    </w:p>
    <w:p w14:paraId="12475749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55EC394D" w14:textId="77777777" w:rsidR="00F302E6" w:rsidRDefault="008C140A">
      <w:pPr>
        <w:pStyle w:val="Duudong"/>
        <w:spacing w:after="20"/>
        <w:ind w:left="504" w:hanging="216"/>
      </w:pPr>
      <w:r>
        <w:t>D</w:t>
      </w:r>
      <w:r>
        <w:t>ữ</w:t>
      </w:r>
      <w:r>
        <w:t xml:space="preserve"> li</w:t>
      </w:r>
      <w:r>
        <w:t>ệ</w:t>
      </w:r>
      <w:r>
        <w:t>u b</w:t>
      </w:r>
      <w:r>
        <w:t>ắ</w:t>
      </w:r>
      <w:r>
        <w:t>t bu</w:t>
      </w:r>
      <w:r>
        <w:t>ộ</w:t>
      </w:r>
      <w:r>
        <w:t>c thi</w:t>
      </w:r>
      <w:r>
        <w:t>ế</w:t>
      </w:r>
      <w:r>
        <w:t>u/sai ho</w:t>
      </w:r>
      <w:r>
        <w:t>ặ</w:t>
      </w:r>
      <w:r>
        <w:t>c h</w:t>
      </w:r>
      <w:r>
        <w:t>ồ</w:t>
      </w:r>
      <w:r>
        <w:t xml:space="preserve"> sơ không còn phù h</w:t>
      </w:r>
      <w:r>
        <w:t>ợ</w:t>
      </w:r>
      <w:r>
        <w:t>p: h</w:t>
      </w:r>
      <w:r>
        <w:t>ệ</w:t>
      </w:r>
      <w:r>
        <w:t xml:space="preserve"> th</w:t>
      </w:r>
      <w:r>
        <w:t>ố</w:t>
      </w:r>
      <w:r>
        <w:t>ng không áp d</w:t>
      </w:r>
      <w:r>
        <w:t>ụ</w:t>
      </w:r>
      <w:r>
        <w:t>ng thay đ</w:t>
      </w:r>
      <w:r>
        <w:t>ổ</w:t>
      </w:r>
      <w:r>
        <w:t>i và hi</w:t>
      </w:r>
      <w:r>
        <w:t>ể</w:t>
      </w:r>
      <w:r>
        <w:t>n th</w:t>
      </w:r>
      <w:r>
        <w:t>ị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đ</w:t>
      </w:r>
      <w:r>
        <w:t>ể</w:t>
      </w:r>
      <w:r>
        <w:t xml:space="preserve"> actor x</w:t>
      </w:r>
      <w:r>
        <w:t>ử</w:t>
      </w:r>
      <w:r>
        <w:t xml:space="preserve"> lý.</w:t>
      </w:r>
    </w:p>
    <w:p w14:paraId="625F1823" w14:textId="77777777" w:rsidR="00F302E6" w:rsidRDefault="008C140A">
      <w:pPr>
        <w:pStyle w:val="Duudong"/>
        <w:spacing w:after="20"/>
        <w:ind w:left="504" w:hanging="216"/>
      </w:pPr>
      <w:r>
        <w:t>Actor không có quy</w:t>
      </w:r>
      <w:r>
        <w:t>ề</w:t>
      </w:r>
      <w:r>
        <w:t>n trong ph</w:t>
      </w:r>
      <w:r>
        <w:t>ạ</w:t>
      </w:r>
      <w:r>
        <w:t>m vi yêu c</w:t>
      </w:r>
      <w:r>
        <w:t>ầ</w:t>
      </w:r>
      <w:r>
        <w:t>u: h</w:t>
      </w:r>
      <w:r>
        <w:t>ệ</w:t>
      </w:r>
      <w:r>
        <w:t xml:space="preserve"> th</w:t>
      </w:r>
      <w:r>
        <w:t>ố</w:t>
      </w:r>
      <w:r>
        <w:t>ng t</w:t>
      </w:r>
      <w:r>
        <w:t>ừ</w:t>
      </w:r>
      <w:r>
        <w:t xml:space="preserve"> ch</w:t>
      </w:r>
      <w:r>
        <w:t>ố</w:t>
      </w:r>
      <w:r>
        <w:t>i thao tác.</w:t>
      </w:r>
    </w:p>
    <w:p w14:paraId="752DD665" w14:textId="77777777" w:rsidR="00F302E6" w:rsidRDefault="00F302E6">
      <w:pPr>
        <w:spacing w:after="40"/>
      </w:pPr>
    </w:p>
    <w:p w14:paraId="7A86DF2B" w14:textId="77777777" w:rsidR="00F302E6" w:rsidRDefault="008C140A">
      <w:pPr>
        <w:pStyle w:val="u2"/>
      </w:pPr>
      <w:r>
        <w:t>UC16 — Theo dõi khóa, c</w:t>
      </w:r>
      <w:r>
        <w:t>ử</w:t>
      </w:r>
      <w:r>
        <w:t>a và c</w:t>
      </w:r>
      <w:r>
        <w:t>ả</w:t>
      </w:r>
      <w:r>
        <w:t>m bi</w:t>
      </w:r>
      <w:r>
        <w:t>ế</w:t>
      </w:r>
      <w:r>
        <w:t>n</w:t>
      </w:r>
    </w:p>
    <w:p w14:paraId="232C65D7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UC16: Theo dõi khóa, c</w:t>
      </w:r>
      <w:r>
        <w:t>ử</w:t>
      </w:r>
      <w:r>
        <w:t>a và c</w:t>
      </w:r>
      <w:r>
        <w:t>ả</w:t>
      </w:r>
      <w:r>
        <w:t>m bi</w:t>
      </w:r>
      <w:r>
        <w:t>ế</w:t>
      </w:r>
      <w:r>
        <w:t>n</w:t>
      </w:r>
    </w:p>
    <w:p w14:paraId="794BAE43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Operations Staff / Technician / Locker Controller</w:t>
      </w:r>
    </w:p>
    <w:p w14:paraId="67693347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Theo dõi thông tin khóa, c</w:t>
      </w:r>
      <w:r>
        <w:t>ử</w:t>
      </w:r>
      <w:r>
        <w:t>a và c</w:t>
      </w:r>
      <w:r>
        <w:t>ả</w:t>
      </w:r>
      <w:r>
        <w:t>m bi</w:t>
      </w:r>
      <w:r>
        <w:t>ế</w:t>
      </w:r>
      <w:r>
        <w:t>n c</w:t>
      </w:r>
      <w:r>
        <w:t>ủ</w:t>
      </w:r>
      <w:r>
        <w:t>a tr</w:t>
      </w:r>
      <w:r>
        <w:t>ạ</w:t>
      </w:r>
      <w:r>
        <w:t>m/ngăn đ</w:t>
      </w:r>
      <w:r>
        <w:t>ể</w:t>
      </w:r>
      <w:r>
        <w:t xml:space="preserve"> nh</w:t>
      </w:r>
      <w:r>
        <w:t>ậ</w:t>
      </w:r>
      <w:r>
        <w:t>n bi</w:t>
      </w:r>
      <w:r>
        <w:t>ế</w:t>
      </w:r>
      <w:r>
        <w:t>t tr</w:t>
      </w:r>
      <w:r>
        <w:t>ạ</w:t>
      </w:r>
      <w:r>
        <w:t>ng thái thi</w:t>
      </w:r>
      <w:r>
        <w:t>ế</w:t>
      </w:r>
      <w:r>
        <w:t>t b</w:t>
      </w:r>
      <w:r>
        <w:t>ị</w:t>
      </w:r>
      <w:r>
        <w:t>.</w:t>
      </w:r>
    </w:p>
    <w:p w14:paraId="49E11D35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5C2A621A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Thông tin hi</w:t>
      </w:r>
      <w:r>
        <w:t>ệ</w:t>
      </w:r>
      <w:r>
        <w:t>n có đư</w:t>
      </w:r>
      <w:r>
        <w:t>ợ</w:t>
      </w:r>
      <w:r>
        <w:t>c hi</w:t>
      </w:r>
      <w:r>
        <w:t>ể</w:t>
      </w:r>
      <w:r>
        <w:t>n th</w:t>
      </w:r>
      <w:r>
        <w:t>ị</w:t>
      </w:r>
      <w:r>
        <w:t xml:space="preserve"> trong ph</w:t>
      </w:r>
      <w:r>
        <w:t>ạ</w:t>
      </w:r>
      <w:r>
        <w:t>m vi quy</w:t>
      </w:r>
      <w:r>
        <w:t>ề</w:t>
      </w:r>
      <w:r>
        <w:t>n truy c</w:t>
      </w:r>
      <w:r>
        <w:t>ậ</w:t>
      </w:r>
      <w:r>
        <w:t>p; d</w:t>
      </w:r>
      <w:r>
        <w:t>ữ</w:t>
      </w:r>
      <w:r>
        <w:t xml:space="preserve"> li</w:t>
      </w:r>
      <w:r>
        <w:t>ệ</w:t>
      </w:r>
      <w:r>
        <w:t>u không b</w:t>
      </w:r>
      <w:r>
        <w:t>ị</w:t>
      </w:r>
      <w:r>
        <w:t xml:space="preserve"> thay đ</w:t>
      </w:r>
      <w:r>
        <w:t>ổ</w:t>
      </w:r>
      <w:r>
        <w:t>i ch</w:t>
      </w:r>
      <w:r>
        <w:t>ỉ</w:t>
      </w:r>
      <w:r>
        <w:t xml:space="preserve"> b</w:t>
      </w:r>
      <w:r>
        <w:t>ở</w:t>
      </w:r>
      <w:r>
        <w:t>i thao tác tra c</w:t>
      </w:r>
      <w:r>
        <w:t>ứ</w:t>
      </w:r>
      <w:r>
        <w:t>u.</w:t>
      </w:r>
    </w:p>
    <w:p w14:paraId="61027634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367DA546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0D3A35FD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H</w:t>
      </w:r>
      <w:r>
        <w:t>ệ</w:t>
      </w:r>
      <w:r>
        <w:t xml:space="preserve"> th</w:t>
      </w:r>
      <w:r>
        <w:t>ố</w:t>
      </w:r>
      <w:r>
        <w:t>ng nh</w:t>
      </w:r>
      <w:r>
        <w:t>ậ</w:t>
      </w:r>
      <w:r>
        <w:t>n thông tin tr</w:t>
      </w:r>
      <w:r>
        <w:t>ạ</w:t>
      </w:r>
      <w:r>
        <w:t>ng thái t</w:t>
      </w:r>
      <w:r>
        <w:t>ừ</w:t>
      </w:r>
      <w:r>
        <w:t xml:space="preserve"> tr</w:t>
      </w:r>
      <w:r>
        <w:t>ạ</w:t>
      </w:r>
      <w:r>
        <w:t>m/khóa/c</w:t>
      </w:r>
      <w:r>
        <w:t>ử</w:t>
      </w:r>
      <w:r>
        <w:t>a/c</w:t>
      </w:r>
      <w:r>
        <w:t>ả</w:t>
      </w:r>
      <w:r>
        <w:t>m bi</w:t>
      </w:r>
      <w:r>
        <w:t>ế</w:t>
      </w:r>
      <w:r>
        <w:t>n ho</w:t>
      </w:r>
      <w:r>
        <w:t>ặ</w:t>
      </w:r>
      <w:r>
        <w:t>c actor v</w:t>
      </w:r>
      <w:r>
        <w:t>ậ</w:t>
      </w:r>
      <w:r>
        <w:t>n hành.</w:t>
      </w:r>
    </w:p>
    <w:p w14:paraId="0D35F04C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H</w:t>
      </w:r>
      <w:r>
        <w:t>ệ</w:t>
      </w:r>
      <w:r>
        <w:t xml:space="preserve"> th</w:t>
      </w:r>
      <w:r>
        <w:t>ố</w:t>
      </w:r>
      <w:r>
        <w:t>ng g</w:t>
      </w:r>
      <w:r>
        <w:t>ắ</w:t>
      </w:r>
      <w:r>
        <w:t>n thông tin v</w:t>
      </w:r>
      <w:r>
        <w:t>ớ</w:t>
      </w:r>
      <w:r>
        <w:t>i tr</w:t>
      </w:r>
      <w:r>
        <w:t>ạ</w:t>
      </w:r>
      <w:r>
        <w:t>m/ngăn liên quan.</w:t>
      </w:r>
    </w:p>
    <w:p w14:paraId="69504EBA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H</w:t>
      </w:r>
      <w:r>
        <w:t>ệ</w:t>
      </w:r>
      <w:r>
        <w:t xml:space="preserve"> th</w:t>
      </w:r>
      <w:r>
        <w:t>ố</w:t>
      </w:r>
      <w:r>
        <w:t>ng hi</w:t>
      </w:r>
      <w:r>
        <w:t>ể</w:t>
      </w:r>
      <w:r>
        <w:t>n th</w:t>
      </w:r>
      <w:r>
        <w:t>ị</w:t>
      </w:r>
      <w:r>
        <w:t xml:space="preserve"> tr</w:t>
      </w:r>
      <w:r>
        <w:t>ạ</w:t>
      </w:r>
      <w:r>
        <w:t>ng thái đ</w:t>
      </w:r>
      <w:r>
        <w:t>ể</w:t>
      </w:r>
      <w:r>
        <w:t xml:space="preserve"> nhân viên theo dõi.</w:t>
      </w:r>
    </w:p>
    <w:p w14:paraId="48E91B79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N</w:t>
      </w:r>
      <w:r>
        <w:t>ế</w:t>
      </w:r>
      <w:r>
        <w:t>u tr</w:t>
      </w:r>
      <w:r>
        <w:t>ạ</w:t>
      </w:r>
      <w:r>
        <w:t>ng thái cho th</w:t>
      </w:r>
      <w:r>
        <w:t>ấ</w:t>
      </w:r>
      <w:r>
        <w:t>y v</w:t>
      </w:r>
      <w:r>
        <w:t>ấ</w:t>
      </w:r>
      <w:r>
        <w:t>n đ</w:t>
      </w:r>
      <w:r>
        <w:t>ề</w:t>
      </w:r>
      <w:r>
        <w:t>, actor có th</w:t>
      </w:r>
      <w:r>
        <w:t>ể</w:t>
      </w:r>
      <w:r>
        <w:t xml:space="preserve"> chuy</w:t>
      </w:r>
      <w:r>
        <w:t>ể</w:t>
      </w:r>
      <w:r>
        <w:t>n sang lu</w:t>
      </w:r>
      <w:r>
        <w:t>ồ</w:t>
      </w:r>
      <w:r>
        <w:t>ng ghi nh</w:t>
      </w:r>
      <w:r>
        <w:t>ậ</w:t>
      </w:r>
      <w:r>
        <w:t>n l</w:t>
      </w:r>
      <w:r>
        <w:t>ỗ</w:t>
      </w:r>
      <w:r>
        <w:t>i thi</w:t>
      </w:r>
      <w:r>
        <w:t>ế</w:t>
      </w:r>
      <w:r>
        <w:t>t b</w:t>
      </w:r>
      <w:r>
        <w:t>ị</w:t>
      </w:r>
      <w:r>
        <w:t>.</w:t>
      </w:r>
    </w:p>
    <w:p w14:paraId="31CFCBFF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0BD1C3B7" w14:textId="77777777" w:rsidR="00F302E6" w:rsidRDefault="008C140A">
      <w:pPr>
        <w:pStyle w:val="Duudong"/>
        <w:spacing w:after="20"/>
        <w:ind w:left="504" w:hanging="216"/>
      </w:pPr>
      <w:r>
        <w:t>Không có d</w:t>
      </w:r>
      <w:r>
        <w:t>ữ</w:t>
      </w:r>
      <w:r>
        <w:t xml:space="preserve"> li</w:t>
      </w:r>
      <w:r>
        <w:t>ệ</w:t>
      </w:r>
      <w:r>
        <w:t>u tr</w:t>
      </w:r>
      <w:r>
        <w:t>ạ</w:t>
      </w:r>
      <w:r>
        <w:t>ng thái/s</w:t>
      </w:r>
      <w:r>
        <w:t>ự</w:t>
      </w:r>
      <w:r>
        <w:t xml:space="preserve"> c</w:t>
      </w:r>
      <w:r>
        <w:t>ố</w:t>
      </w:r>
      <w:r>
        <w:t xml:space="preserve"> phù h</w:t>
      </w:r>
      <w:r>
        <w:t>ợ</w:t>
      </w:r>
      <w:r>
        <w:t>p: h</w:t>
      </w:r>
      <w:r>
        <w:t>ệ</w:t>
      </w:r>
      <w:r>
        <w:t xml:space="preserve"> th</w:t>
      </w:r>
      <w:r>
        <w:t>ố</w:t>
      </w:r>
      <w:r>
        <w:t>ng thông báo không tìm th</w:t>
      </w:r>
      <w:r>
        <w:t>ấ</w:t>
      </w:r>
      <w:r>
        <w:t>y ho</w:t>
      </w:r>
      <w:r>
        <w:t>ặ</w:t>
      </w:r>
      <w:r>
        <w:t>c gi</w:t>
      </w:r>
      <w:r>
        <w:t>ữ</w:t>
      </w:r>
      <w:r>
        <w:t xml:space="preserve"> nguyên h</w:t>
      </w:r>
      <w:r>
        <w:t>ồ</w:t>
      </w:r>
      <w:r>
        <w:t xml:space="preserve"> sơ hi</w:t>
      </w:r>
      <w:r>
        <w:t>ệ</w:t>
      </w:r>
      <w:r>
        <w:t>n có.</w:t>
      </w:r>
    </w:p>
    <w:p w14:paraId="094E014D" w14:textId="77777777" w:rsidR="00F302E6" w:rsidRDefault="008C140A">
      <w:pPr>
        <w:pStyle w:val="Duudong"/>
        <w:spacing w:after="20"/>
        <w:ind w:left="504" w:hanging="216"/>
      </w:pPr>
      <w:r>
        <w:t>Actor không có quy</w:t>
      </w:r>
      <w:r>
        <w:t>ề</w:t>
      </w:r>
      <w:r>
        <w:t>n c</w:t>
      </w:r>
      <w:r>
        <w:t>ậ</w:t>
      </w:r>
      <w:r>
        <w:t>p nh</w:t>
      </w:r>
      <w:r>
        <w:t>ậ</w:t>
      </w:r>
      <w:r>
        <w:t>t ho</w:t>
      </w:r>
      <w:r>
        <w:t>ặ</w:t>
      </w:r>
      <w:r>
        <w:t>c d</w:t>
      </w:r>
      <w:r>
        <w:t>ữ</w:t>
      </w:r>
      <w:r>
        <w:t xml:space="preserve"> li</w:t>
      </w:r>
      <w:r>
        <w:t>ệ</w:t>
      </w:r>
      <w:r>
        <w:t>u ghi nh</w:t>
      </w:r>
      <w:r>
        <w:t>ậ</w:t>
      </w:r>
      <w:r>
        <w:t>n chưa đ</w:t>
      </w:r>
      <w:r>
        <w:t>ủ</w:t>
      </w:r>
      <w:r>
        <w:t>: h</w:t>
      </w:r>
      <w:r>
        <w:t>ệ</w:t>
      </w:r>
      <w:r>
        <w:t xml:space="preserve"> th</w:t>
      </w:r>
      <w:r>
        <w:t>ố</w:t>
      </w:r>
      <w:r>
        <w:t>ng không áp d</w:t>
      </w:r>
      <w:r>
        <w:t>ụ</w:t>
      </w:r>
      <w:r>
        <w:t>ng thay đ</w:t>
      </w:r>
      <w:r>
        <w:t>ổ</w:t>
      </w:r>
      <w:r>
        <w:t>i.</w:t>
      </w:r>
    </w:p>
    <w:p w14:paraId="109494D5" w14:textId="77777777" w:rsidR="00F302E6" w:rsidRDefault="00F302E6">
      <w:pPr>
        <w:spacing w:after="40"/>
      </w:pPr>
    </w:p>
    <w:p w14:paraId="2F1E6926" w14:textId="77777777" w:rsidR="00F302E6" w:rsidRDefault="008C140A">
      <w:pPr>
        <w:pStyle w:val="u2"/>
      </w:pPr>
      <w:r>
        <w:t>UC17 — Ghi nh</w:t>
      </w:r>
      <w:r>
        <w:t>ậ</w:t>
      </w:r>
      <w:r>
        <w:t>n l</w:t>
      </w:r>
      <w:r>
        <w:t>ỗ</w:t>
      </w:r>
      <w:r>
        <w:t>i tr</w:t>
      </w:r>
      <w:r>
        <w:t>ạ</w:t>
      </w:r>
      <w:r>
        <w:t>m/thi</w:t>
      </w:r>
      <w:r>
        <w:t>ế</w:t>
      </w:r>
      <w:r>
        <w:t>t b</w:t>
      </w:r>
      <w:r>
        <w:t>ị</w:t>
      </w:r>
    </w:p>
    <w:p w14:paraId="3CB4B25E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UC17: Ghi nh</w:t>
      </w:r>
      <w:r>
        <w:t>ậ</w:t>
      </w:r>
      <w:r>
        <w:t>n l</w:t>
      </w:r>
      <w:r>
        <w:t>ỗ</w:t>
      </w:r>
      <w:r>
        <w:t>i tr</w:t>
      </w:r>
      <w:r>
        <w:t>ạ</w:t>
      </w:r>
      <w:r>
        <w:t>m/thi</w:t>
      </w:r>
      <w:r>
        <w:t>ế</w:t>
      </w:r>
      <w:r>
        <w:t>t b</w:t>
      </w:r>
      <w:r>
        <w:t>ị</w:t>
      </w:r>
    </w:p>
    <w:p w14:paraId="7B2B98A3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Operations Staff / Technician</w:t>
      </w:r>
    </w:p>
    <w:p w14:paraId="528B92E9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Ghi nh</w:t>
      </w:r>
      <w:r>
        <w:t>ậ</w:t>
      </w:r>
      <w:r>
        <w:t>n thông tin l</w:t>
      </w:r>
      <w:r>
        <w:t>ỗ</w:t>
      </w:r>
      <w:r>
        <w:t>i phát sinh t</w:t>
      </w:r>
      <w:r>
        <w:t>ạ</w:t>
      </w:r>
      <w:r>
        <w:t>i tr</w:t>
      </w:r>
      <w:r>
        <w:t>ạ</w:t>
      </w:r>
      <w:r>
        <w:t>m ho</w:t>
      </w:r>
      <w:r>
        <w:t>ặ</w:t>
      </w:r>
      <w:r>
        <w:t>c thi</w:t>
      </w:r>
      <w:r>
        <w:t>ế</w:t>
      </w:r>
      <w:r>
        <w:t>t b</w:t>
      </w:r>
      <w:r>
        <w:t>ị</w:t>
      </w:r>
      <w:r>
        <w:t xml:space="preserve">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theo dõi x</w:t>
      </w:r>
      <w:r>
        <w:t>ử</w:t>
      </w:r>
      <w:r>
        <w:t xml:space="preserve"> lý.</w:t>
      </w:r>
    </w:p>
    <w:p w14:paraId="4F8FCB7C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5A7E41E4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Thông tin h</w:t>
      </w:r>
      <w:r>
        <w:t>ợ</w:t>
      </w:r>
      <w:r>
        <w:t>p l</w:t>
      </w:r>
      <w:r>
        <w:t>ệ</w:t>
      </w:r>
      <w:r>
        <w:t xml:space="preserve"> đư</w:t>
      </w:r>
      <w:r>
        <w:t>ợ</w:t>
      </w:r>
      <w:r>
        <w:t>c lưu/c</w:t>
      </w:r>
      <w:r>
        <w:t>ậ</w:t>
      </w:r>
      <w:r>
        <w:t>p nh</w:t>
      </w:r>
      <w:r>
        <w:t>ậ</w:t>
      </w:r>
      <w:r>
        <w:t>t và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hi</w:t>
      </w:r>
      <w:r>
        <w:t>ể</w:t>
      </w:r>
      <w:r>
        <w:t>n th</w:t>
      </w:r>
      <w:r>
        <w:t>ị</w:t>
      </w:r>
      <w:r>
        <w:t xml:space="preserve"> cho actor.</w:t>
      </w:r>
    </w:p>
    <w:p w14:paraId="38B2AC9C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39949BE9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152E1F2D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Actor phát hi</w:t>
      </w:r>
      <w:r>
        <w:t>ệ</w:t>
      </w:r>
      <w:r>
        <w:t>n ho</w:t>
      </w:r>
      <w:r>
        <w:t>ặ</w:t>
      </w:r>
      <w:r>
        <w:t>c nh</w:t>
      </w:r>
      <w:r>
        <w:t>ậ</w:t>
      </w:r>
      <w:r>
        <w:t>n thông tin l</w:t>
      </w:r>
      <w:r>
        <w:t>ỗ</w:t>
      </w:r>
      <w:r>
        <w:t>i t</w:t>
      </w:r>
      <w:r>
        <w:t>ạ</w:t>
      </w:r>
      <w:r>
        <w:t>i tr</w:t>
      </w:r>
      <w:r>
        <w:t>ạ</w:t>
      </w:r>
      <w:r>
        <w:t>m/thi</w:t>
      </w:r>
      <w:r>
        <w:t>ế</w:t>
      </w:r>
      <w:r>
        <w:t>t b</w:t>
      </w:r>
      <w:r>
        <w:t>ị</w:t>
      </w:r>
      <w:r>
        <w:t>.</w:t>
      </w:r>
    </w:p>
    <w:p w14:paraId="256EB98C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Actor ch</w:t>
      </w:r>
      <w:r>
        <w:t>ọ</w:t>
      </w:r>
      <w:r>
        <w:t>n tr</w:t>
      </w:r>
      <w:r>
        <w:t>ạ</w:t>
      </w:r>
      <w:r>
        <w:t>m ho</w:t>
      </w:r>
      <w:r>
        <w:t>ặ</w:t>
      </w:r>
      <w:r>
        <w:t>c thi</w:t>
      </w:r>
      <w:r>
        <w:t>ế</w:t>
      </w:r>
      <w:r>
        <w:t>t b</w:t>
      </w:r>
      <w:r>
        <w:t>ị</w:t>
      </w:r>
      <w:r>
        <w:t xml:space="preserve"> liên quan và nh</w:t>
      </w:r>
      <w:r>
        <w:t>ậ</w:t>
      </w:r>
      <w:r>
        <w:t>p n</w:t>
      </w:r>
      <w:r>
        <w:t>ộ</w:t>
      </w:r>
      <w:r>
        <w:t>i dung l</w:t>
      </w:r>
      <w:r>
        <w:t>ỗ</w:t>
      </w:r>
      <w:r>
        <w:t>i quan sát đư</w:t>
      </w:r>
      <w:r>
        <w:t>ợ</w:t>
      </w:r>
      <w:r>
        <w:t>c.</w:t>
      </w:r>
    </w:p>
    <w:p w14:paraId="23D0EC2E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Actor g</w:t>
      </w:r>
      <w:r>
        <w:t>ử</w:t>
      </w:r>
      <w:r>
        <w:t>i ghi nh</w:t>
      </w:r>
      <w:r>
        <w:t>ậ</w:t>
      </w:r>
      <w:r>
        <w:t>n đ</w:t>
      </w:r>
      <w:r>
        <w:t>ể</w:t>
      </w:r>
      <w:r>
        <w:t xml:space="preserve"> lưu và theo dõi.</w:t>
      </w:r>
    </w:p>
    <w:p w14:paraId="21015CA8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H</w:t>
      </w:r>
      <w:r>
        <w:t>ệ</w:t>
      </w:r>
      <w:r>
        <w:t xml:space="preserve"> th</w:t>
      </w:r>
      <w:r>
        <w:t>ố</w:t>
      </w:r>
      <w:r>
        <w:t>ng lưu l</w:t>
      </w:r>
      <w:r>
        <w:t>ỗ</w:t>
      </w:r>
      <w:r>
        <w:t>i; vi</w:t>
      </w:r>
      <w:r>
        <w:t>ệ</w:t>
      </w:r>
      <w:r>
        <w:t>c kh</w:t>
      </w:r>
      <w:r>
        <w:t>ắ</w:t>
      </w:r>
      <w:r>
        <w:t>c ph</w:t>
      </w:r>
      <w:r>
        <w:t>ụ</w:t>
      </w:r>
      <w:r>
        <w:t>c đư</w:t>
      </w:r>
      <w:r>
        <w:t>ợ</w:t>
      </w:r>
      <w:r>
        <w:t>c x</w:t>
      </w:r>
      <w:r>
        <w:t>ử</w:t>
      </w:r>
      <w:r>
        <w:t xml:space="preserve"> lý trong lu</w:t>
      </w:r>
      <w:r>
        <w:t>ồ</w:t>
      </w:r>
      <w:r>
        <w:t>ng b</w:t>
      </w:r>
      <w:r>
        <w:t>ả</w:t>
      </w:r>
      <w:r>
        <w:t>o trì phù h</w:t>
      </w:r>
      <w:r>
        <w:t>ợ</w:t>
      </w:r>
      <w:r>
        <w:t>p.</w:t>
      </w:r>
    </w:p>
    <w:p w14:paraId="4C4C587F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27EBD435" w14:textId="77777777" w:rsidR="00F302E6" w:rsidRDefault="008C140A">
      <w:pPr>
        <w:pStyle w:val="Duudong"/>
        <w:spacing w:after="20"/>
        <w:ind w:left="504" w:hanging="216"/>
      </w:pPr>
      <w:r>
        <w:t>Không có d</w:t>
      </w:r>
      <w:r>
        <w:t>ữ</w:t>
      </w:r>
      <w:r>
        <w:t xml:space="preserve"> li</w:t>
      </w:r>
      <w:r>
        <w:t>ệ</w:t>
      </w:r>
      <w:r>
        <w:t>u tr</w:t>
      </w:r>
      <w:r>
        <w:t>ạ</w:t>
      </w:r>
      <w:r>
        <w:t>ng thái/s</w:t>
      </w:r>
      <w:r>
        <w:t>ự</w:t>
      </w:r>
      <w:r>
        <w:t xml:space="preserve"> c</w:t>
      </w:r>
      <w:r>
        <w:t>ố</w:t>
      </w:r>
      <w:r>
        <w:t xml:space="preserve"> phù h</w:t>
      </w:r>
      <w:r>
        <w:t>ợ</w:t>
      </w:r>
      <w:r>
        <w:t>p: h</w:t>
      </w:r>
      <w:r>
        <w:t>ệ</w:t>
      </w:r>
      <w:r>
        <w:t xml:space="preserve"> th</w:t>
      </w:r>
      <w:r>
        <w:t>ố</w:t>
      </w:r>
      <w:r>
        <w:t>ng thông báo không tìm th</w:t>
      </w:r>
      <w:r>
        <w:t>ấ</w:t>
      </w:r>
      <w:r>
        <w:t>y ho</w:t>
      </w:r>
      <w:r>
        <w:t>ặ</w:t>
      </w:r>
      <w:r>
        <w:t>c gi</w:t>
      </w:r>
      <w:r>
        <w:t>ữ</w:t>
      </w:r>
      <w:r>
        <w:t xml:space="preserve"> nguyên h</w:t>
      </w:r>
      <w:r>
        <w:t>ồ</w:t>
      </w:r>
      <w:r>
        <w:t xml:space="preserve"> sơ hi</w:t>
      </w:r>
      <w:r>
        <w:t>ệ</w:t>
      </w:r>
      <w:r>
        <w:t>n có.</w:t>
      </w:r>
    </w:p>
    <w:p w14:paraId="1D38C774" w14:textId="77777777" w:rsidR="00F302E6" w:rsidRDefault="008C140A">
      <w:pPr>
        <w:pStyle w:val="Duudong"/>
        <w:spacing w:after="20"/>
        <w:ind w:left="504" w:hanging="216"/>
      </w:pPr>
      <w:r>
        <w:lastRenderedPageBreak/>
        <w:t>Actor không có quy</w:t>
      </w:r>
      <w:r>
        <w:t>ề</w:t>
      </w:r>
      <w:r>
        <w:t>n c</w:t>
      </w:r>
      <w:r>
        <w:t>ậ</w:t>
      </w:r>
      <w:r>
        <w:t>p nh</w:t>
      </w:r>
      <w:r>
        <w:t>ậ</w:t>
      </w:r>
      <w:r>
        <w:t>t ho</w:t>
      </w:r>
      <w:r>
        <w:t>ặ</w:t>
      </w:r>
      <w:r>
        <w:t>c d</w:t>
      </w:r>
      <w:r>
        <w:t>ữ</w:t>
      </w:r>
      <w:r>
        <w:t xml:space="preserve"> li</w:t>
      </w:r>
      <w:r>
        <w:t>ệ</w:t>
      </w:r>
      <w:r>
        <w:t>u ghi nh</w:t>
      </w:r>
      <w:r>
        <w:t>ậ</w:t>
      </w:r>
      <w:r>
        <w:t>n chưa đ</w:t>
      </w:r>
      <w:r>
        <w:t>ủ</w:t>
      </w:r>
      <w:r>
        <w:t>: h</w:t>
      </w:r>
      <w:r>
        <w:t>ệ</w:t>
      </w:r>
      <w:r>
        <w:t xml:space="preserve"> th</w:t>
      </w:r>
      <w:r>
        <w:t>ố</w:t>
      </w:r>
      <w:r>
        <w:t>ng không áp d</w:t>
      </w:r>
      <w:r>
        <w:t>ụ</w:t>
      </w:r>
      <w:r>
        <w:t>ng thay đ</w:t>
      </w:r>
      <w:r>
        <w:t>ổ</w:t>
      </w:r>
      <w:r>
        <w:t>i.</w:t>
      </w:r>
    </w:p>
    <w:p w14:paraId="26486A95" w14:textId="77777777" w:rsidR="00F302E6" w:rsidRDefault="00F302E6">
      <w:pPr>
        <w:spacing w:after="40"/>
      </w:pPr>
    </w:p>
    <w:p w14:paraId="432DADDF" w14:textId="77777777" w:rsidR="00F302E6" w:rsidRDefault="008C140A">
      <w:pPr>
        <w:pStyle w:val="u2"/>
      </w:pPr>
      <w:r>
        <w:t>UC18 — C</w:t>
      </w:r>
      <w:r>
        <w:t>ậ</w:t>
      </w:r>
      <w:r>
        <w:t>p nh</w:t>
      </w:r>
      <w:r>
        <w:t>ậ</w:t>
      </w:r>
      <w:r>
        <w:t>t k</w:t>
      </w:r>
      <w:r>
        <w:t>ế</w:t>
      </w:r>
      <w:r>
        <w:t>t qu</w:t>
      </w:r>
      <w:r>
        <w:t>ả</w:t>
      </w:r>
      <w:r>
        <w:t xml:space="preserve"> b</w:t>
      </w:r>
      <w:r>
        <w:t>ả</w:t>
      </w:r>
      <w:r>
        <w:t>o trì</w:t>
      </w:r>
    </w:p>
    <w:p w14:paraId="4A741263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UC18: C</w:t>
      </w:r>
      <w:r>
        <w:t>ậ</w:t>
      </w:r>
      <w:r>
        <w:t>p nh</w:t>
      </w:r>
      <w:r>
        <w:t>ậ</w:t>
      </w:r>
      <w:r>
        <w:t>t k</w:t>
      </w:r>
      <w:r>
        <w:t>ế</w:t>
      </w:r>
      <w:r>
        <w:t>t qu</w:t>
      </w:r>
      <w:r>
        <w:t>ả</w:t>
      </w:r>
      <w:r>
        <w:t xml:space="preserve"> b</w:t>
      </w:r>
      <w:r>
        <w:t>ả</w:t>
      </w:r>
      <w:r>
        <w:t>o trì</w:t>
      </w:r>
    </w:p>
    <w:p w14:paraId="61F239A7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Technician</w:t>
      </w:r>
    </w:p>
    <w:p w14:paraId="249AA5C5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C</w:t>
      </w:r>
      <w:r>
        <w:t>ậ</w:t>
      </w:r>
      <w:r>
        <w:t>p nh</w:t>
      </w:r>
      <w:r>
        <w:t>ậ</w:t>
      </w:r>
      <w:r>
        <w:t>t k</w:t>
      </w:r>
      <w:r>
        <w:t>ế</w:t>
      </w:r>
      <w:r>
        <w:t>t qu</w:t>
      </w:r>
      <w:r>
        <w:t>ả</w:t>
      </w:r>
      <w:r>
        <w:t xml:space="preserve"> công vi</w:t>
      </w:r>
      <w:r>
        <w:t>ệ</w:t>
      </w:r>
      <w:r>
        <w:t>c b</w:t>
      </w:r>
      <w:r>
        <w:t>ả</w:t>
      </w:r>
      <w:r>
        <w:t>o trì cho tr</w:t>
      </w:r>
      <w:r>
        <w:t>ạ</w:t>
      </w:r>
      <w:r>
        <w:t>m ho</w:t>
      </w:r>
      <w:r>
        <w:t>ặ</w:t>
      </w:r>
      <w:r>
        <w:t>c thi</w:t>
      </w:r>
      <w:r>
        <w:t>ế</w:t>
      </w:r>
      <w:r>
        <w:t>t b</w:t>
      </w:r>
      <w:r>
        <w:t>ị</w:t>
      </w:r>
      <w:r>
        <w:t xml:space="preserve"> đư</w:t>
      </w:r>
      <w:r>
        <w:t>ợ</w:t>
      </w:r>
      <w:r>
        <w:t>c x</w:t>
      </w:r>
      <w:r>
        <w:t>ử</w:t>
      </w:r>
      <w:r>
        <w:t xml:space="preserve"> lý.</w:t>
      </w:r>
    </w:p>
    <w:p w14:paraId="5BD631D5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4342AC38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Thông tin h</w:t>
      </w:r>
      <w:r>
        <w:t>ợ</w:t>
      </w:r>
      <w:r>
        <w:t>p l</w:t>
      </w:r>
      <w:r>
        <w:t>ệ</w:t>
      </w:r>
      <w:r>
        <w:t xml:space="preserve"> đư</w:t>
      </w:r>
      <w:r>
        <w:t>ợ</w:t>
      </w:r>
      <w:r>
        <w:t>c lưu/c</w:t>
      </w:r>
      <w:r>
        <w:t>ậ</w:t>
      </w:r>
      <w:r>
        <w:t>p nh</w:t>
      </w:r>
      <w:r>
        <w:t>ậ</w:t>
      </w:r>
      <w:r>
        <w:t>t và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hi</w:t>
      </w:r>
      <w:r>
        <w:t>ể</w:t>
      </w:r>
      <w:r>
        <w:t>n th</w:t>
      </w:r>
      <w:r>
        <w:t>ị</w:t>
      </w:r>
      <w:r>
        <w:t xml:space="preserve"> cho actor.</w:t>
      </w:r>
    </w:p>
    <w:p w14:paraId="6FD5B323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74463AE6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454E8D0E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Technician m</w:t>
      </w:r>
      <w:r>
        <w:t>ở</w:t>
      </w:r>
      <w:r>
        <w:t xml:space="preserve"> s</w:t>
      </w:r>
      <w:r>
        <w:t>ự</w:t>
      </w:r>
      <w:r>
        <w:t xml:space="preserve"> c</w:t>
      </w:r>
      <w:r>
        <w:t>ố</w:t>
      </w:r>
      <w:r>
        <w:t xml:space="preserve"> ho</w:t>
      </w:r>
      <w:r>
        <w:t>ặ</w:t>
      </w:r>
      <w:r>
        <w:t>c h</w:t>
      </w:r>
      <w:r>
        <w:t>ạ</w:t>
      </w:r>
      <w:r>
        <w:t>ng m</w:t>
      </w:r>
      <w:r>
        <w:t>ụ</w:t>
      </w:r>
      <w:r>
        <w:t>c b</w:t>
      </w:r>
      <w:r>
        <w:t>ả</w:t>
      </w:r>
      <w:r>
        <w:t>o trì đư</w:t>
      </w:r>
      <w:r>
        <w:t>ợ</w:t>
      </w:r>
      <w:r>
        <w:t>c giao.</w:t>
      </w:r>
    </w:p>
    <w:p w14:paraId="71862388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Technician th</w:t>
      </w:r>
      <w:r>
        <w:t>ự</w:t>
      </w:r>
      <w:r>
        <w:t>c hi</w:t>
      </w:r>
      <w:r>
        <w:t>ệ</w:t>
      </w:r>
      <w:r>
        <w:t>n công vi</w:t>
      </w:r>
      <w:r>
        <w:t>ệ</w:t>
      </w:r>
      <w:r>
        <w:t>c ngoài ph</w:t>
      </w:r>
      <w:r>
        <w:t>ạ</w:t>
      </w:r>
      <w:r>
        <w:t>m vi h</w:t>
      </w:r>
      <w:r>
        <w:t>ệ</w:t>
      </w:r>
      <w:r>
        <w:t xml:space="preserve"> th</w:t>
      </w:r>
      <w:r>
        <w:t>ố</w:t>
      </w:r>
      <w:r>
        <w:t>ng và m</w:t>
      </w:r>
      <w:r>
        <w:t>ở</w:t>
      </w:r>
      <w:r>
        <w:t xml:space="preserve"> ph</w:t>
      </w:r>
      <w:r>
        <w:t>ầ</w:t>
      </w:r>
      <w:r>
        <w:t>n c</w:t>
      </w:r>
      <w:r>
        <w:t>ậ</w:t>
      </w:r>
      <w:r>
        <w:t>p nh</w:t>
      </w:r>
      <w:r>
        <w:t>ậ</w:t>
      </w:r>
      <w:r>
        <w:t>t k</w:t>
      </w:r>
      <w:r>
        <w:t>ế</w:t>
      </w:r>
      <w:r>
        <w:t>t qu</w:t>
      </w:r>
      <w:r>
        <w:t>ả</w:t>
      </w:r>
      <w:r>
        <w:t>.</w:t>
      </w:r>
    </w:p>
    <w:p w14:paraId="420E0341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Technician nh</w:t>
      </w:r>
      <w:r>
        <w:t>ậ</w:t>
      </w:r>
      <w:r>
        <w:t>p k</w:t>
      </w:r>
      <w:r>
        <w:t>ế</w:t>
      </w:r>
      <w:r>
        <w:t>t qu</w:t>
      </w:r>
      <w:r>
        <w:t>ả</w:t>
      </w:r>
      <w:r>
        <w:t xml:space="preserve"> b</w:t>
      </w:r>
      <w:r>
        <w:t>ả</w:t>
      </w:r>
      <w:r>
        <w:t>o trì và thông tin tr</w:t>
      </w:r>
      <w:r>
        <w:t>ạ</w:t>
      </w:r>
      <w:r>
        <w:t>ng thái c</w:t>
      </w:r>
      <w:r>
        <w:t>ầ</w:t>
      </w:r>
      <w:r>
        <w:t>n ghi nh</w:t>
      </w:r>
      <w:r>
        <w:t>ậ</w:t>
      </w:r>
      <w:r>
        <w:t>n.</w:t>
      </w:r>
    </w:p>
    <w:p w14:paraId="2E9FAF5A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H</w:t>
      </w:r>
      <w:r>
        <w:t>ệ</w:t>
      </w:r>
      <w:r>
        <w:t xml:space="preserve"> th</w:t>
      </w:r>
      <w:r>
        <w:t>ố</w:t>
      </w:r>
      <w:r>
        <w:t>ng lưu k</w:t>
      </w:r>
      <w:r>
        <w:t>ế</w:t>
      </w:r>
      <w:r>
        <w:t>t qu</w:t>
      </w:r>
      <w:r>
        <w:t>ả</w:t>
      </w:r>
      <w:r>
        <w:t xml:space="preserve"> đ</w:t>
      </w:r>
      <w:r>
        <w:t>ể</w:t>
      </w:r>
      <w:r>
        <w:t xml:space="preserve"> nhân viên liên quan theo dõi.</w:t>
      </w:r>
    </w:p>
    <w:p w14:paraId="3F16E843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6CD920A3" w14:textId="77777777" w:rsidR="00F302E6" w:rsidRDefault="008C140A">
      <w:pPr>
        <w:pStyle w:val="Duudong"/>
        <w:spacing w:after="20"/>
        <w:ind w:left="504" w:hanging="216"/>
      </w:pPr>
      <w:r>
        <w:t>Không có d</w:t>
      </w:r>
      <w:r>
        <w:t>ữ</w:t>
      </w:r>
      <w:r>
        <w:t xml:space="preserve"> li</w:t>
      </w:r>
      <w:r>
        <w:t>ệ</w:t>
      </w:r>
      <w:r>
        <w:t>u tr</w:t>
      </w:r>
      <w:r>
        <w:t>ạ</w:t>
      </w:r>
      <w:r>
        <w:t>ng thái/s</w:t>
      </w:r>
      <w:r>
        <w:t>ự</w:t>
      </w:r>
      <w:r>
        <w:t xml:space="preserve"> c</w:t>
      </w:r>
      <w:r>
        <w:t>ố</w:t>
      </w:r>
      <w:r>
        <w:t xml:space="preserve"> phù h</w:t>
      </w:r>
      <w:r>
        <w:t>ợ</w:t>
      </w:r>
      <w:r>
        <w:t>p: h</w:t>
      </w:r>
      <w:r>
        <w:t>ệ</w:t>
      </w:r>
      <w:r>
        <w:t xml:space="preserve"> th</w:t>
      </w:r>
      <w:r>
        <w:t>ố</w:t>
      </w:r>
      <w:r>
        <w:t>ng thông báo không tìm th</w:t>
      </w:r>
      <w:r>
        <w:t>ấ</w:t>
      </w:r>
      <w:r>
        <w:t>y ho</w:t>
      </w:r>
      <w:r>
        <w:t>ặ</w:t>
      </w:r>
      <w:r>
        <w:t>c gi</w:t>
      </w:r>
      <w:r>
        <w:t>ữ</w:t>
      </w:r>
      <w:r>
        <w:t xml:space="preserve"> nguyên h</w:t>
      </w:r>
      <w:r>
        <w:t>ồ</w:t>
      </w:r>
      <w:r>
        <w:t xml:space="preserve"> sơ hi</w:t>
      </w:r>
      <w:r>
        <w:t>ệ</w:t>
      </w:r>
      <w:r>
        <w:t>n có.</w:t>
      </w:r>
    </w:p>
    <w:p w14:paraId="60C6064C" w14:textId="77777777" w:rsidR="00F302E6" w:rsidRDefault="008C140A">
      <w:pPr>
        <w:pStyle w:val="Duudong"/>
        <w:spacing w:after="20"/>
        <w:ind w:left="504" w:hanging="216"/>
      </w:pPr>
      <w:r>
        <w:t>Actor không có quy</w:t>
      </w:r>
      <w:r>
        <w:t>ề</w:t>
      </w:r>
      <w:r>
        <w:t>n c</w:t>
      </w:r>
      <w:r>
        <w:t>ậ</w:t>
      </w:r>
      <w:r>
        <w:t>p nh</w:t>
      </w:r>
      <w:r>
        <w:t>ậ</w:t>
      </w:r>
      <w:r>
        <w:t>t ho</w:t>
      </w:r>
      <w:r>
        <w:t>ặ</w:t>
      </w:r>
      <w:r>
        <w:t>c d</w:t>
      </w:r>
      <w:r>
        <w:t>ữ</w:t>
      </w:r>
      <w:r>
        <w:t xml:space="preserve"> li</w:t>
      </w:r>
      <w:r>
        <w:t>ệ</w:t>
      </w:r>
      <w:r>
        <w:t>u ghi nh</w:t>
      </w:r>
      <w:r>
        <w:t>ậ</w:t>
      </w:r>
      <w:r>
        <w:t>n chưa đ</w:t>
      </w:r>
      <w:r>
        <w:t>ủ</w:t>
      </w:r>
      <w:r>
        <w:t>: h</w:t>
      </w:r>
      <w:r>
        <w:t>ệ</w:t>
      </w:r>
      <w:r>
        <w:t xml:space="preserve"> th</w:t>
      </w:r>
      <w:r>
        <w:t>ố</w:t>
      </w:r>
      <w:r>
        <w:t>ng không áp d</w:t>
      </w:r>
      <w:r>
        <w:t>ụ</w:t>
      </w:r>
      <w:r>
        <w:t>ng thay đ</w:t>
      </w:r>
      <w:r>
        <w:t>ổ</w:t>
      </w:r>
      <w:r>
        <w:t>i.</w:t>
      </w:r>
    </w:p>
    <w:p w14:paraId="27EC7FD5" w14:textId="77777777" w:rsidR="00F302E6" w:rsidRDefault="00F302E6">
      <w:pPr>
        <w:spacing w:after="40"/>
      </w:pPr>
    </w:p>
    <w:p w14:paraId="36F0C946" w14:textId="77777777" w:rsidR="00F302E6" w:rsidRDefault="008C140A">
      <w:r>
        <w:br w:type="page"/>
      </w:r>
    </w:p>
    <w:p w14:paraId="4E66536D" w14:textId="77777777" w:rsidR="00F302E6" w:rsidRDefault="008C140A">
      <w:pPr>
        <w:pStyle w:val="u1"/>
      </w:pPr>
      <w:r>
        <w:lastRenderedPageBreak/>
        <w:t>D. QR đ</w:t>
      </w:r>
      <w:r>
        <w:t>ộ</w:t>
      </w:r>
      <w:r>
        <w:t>ng và m</w:t>
      </w:r>
      <w:r>
        <w:t>ở</w:t>
      </w:r>
      <w:r>
        <w:t xml:space="preserve"> t</w:t>
      </w:r>
      <w:r>
        <w:t>ủ</w:t>
      </w:r>
      <w:r>
        <w:t xml:space="preserve"> (UC19–UC26)</w:t>
      </w:r>
    </w:p>
    <w:p w14:paraId="469B6400" w14:textId="77777777" w:rsidR="00F302E6" w:rsidRDefault="008C140A">
      <w:pPr>
        <w:pStyle w:val="u2"/>
      </w:pPr>
      <w:r>
        <w:t>UC19 — Yêu c</w:t>
      </w:r>
      <w:r>
        <w:t>ầ</w:t>
      </w:r>
      <w:r>
        <w:t>u phiên truy c</w:t>
      </w:r>
      <w:r>
        <w:t>ậ</w:t>
      </w:r>
      <w:r>
        <w:t>p t</w:t>
      </w:r>
      <w:r>
        <w:t>ủ</w:t>
      </w:r>
    </w:p>
    <w:p w14:paraId="525820F3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UC19: Yêu c</w:t>
      </w:r>
      <w:r>
        <w:t>ầ</w:t>
      </w:r>
      <w:r>
        <w:t>u phiên truy c</w:t>
      </w:r>
      <w:r>
        <w:t>ậ</w:t>
      </w:r>
      <w:r>
        <w:t>p t</w:t>
      </w:r>
      <w:r>
        <w:t>ủ</w:t>
      </w:r>
    </w:p>
    <w:p w14:paraId="19F4F906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Shipper / Recipient</w:t>
      </w:r>
    </w:p>
    <w:p w14:paraId="6602207D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Kh</w:t>
      </w:r>
      <w:r>
        <w:t>ở</w:t>
      </w:r>
      <w:r>
        <w:t>i t</w:t>
      </w:r>
      <w:r>
        <w:t>ạ</w:t>
      </w:r>
      <w:r>
        <w:t>o yêu c</w:t>
      </w:r>
      <w:r>
        <w:t>ầ</w:t>
      </w:r>
      <w:r>
        <w:t>u truy c</w:t>
      </w:r>
      <w:r>
        <w:t>ậ</w:t>
      </w:r>
      <w:r>
        <w:t>p t</w:t>
      </w:r>
      <w:r>
        <w:t>ủ</w:t>
      </w:r>
      <w:r>
        <w:t xml:space="preserve"> cho m</w:t>
      </w:r>
      <w:r>
        <w:t>ộ</w:t>
      </w:r>
      <w:r>
        <w:t>t thao tác giao ho</w:t>
      </w:r>
      <w:r>
        <w:t>ặ</w:t>
      </w:r>
      <w:r>
        <w:t>c nh</w:t>
      </w:r>
      <w:r>
        <w:t>ậ</w:t>
      </w:r>
      <w:r>
        <w:t>n ki</w:t>
      </w:r>
      <w:r>
        <w:t>ệ</w:t>
      </w:r>
      <w:r>
        <w:t>n hàng.</w:t>
      </w:r>
    </w:p>
    <w:p w14:paraId="7AA535EC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2F1288C2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Thông tin h</w:t>
      </w:r>
      <w:r>
        <w:t>ợ</w:t>
      </w:r>
      <w:r>
        <w:t>p l</w:t>
      </w:r>
      <w:r>
        <w:t>ệ</w:t>
      </w:r>
      <w:r>
        <w:t xml:space="preserve"> đư</w:t>
      </w:r>
      <w:r>
        <w:t>ợ</w:t>
      </w:r>
      <w:r>
        <w:t>c lưu/c</w:t>
      </w:r>
      <w:r>
        <w:t>ậ</w:t>
      </w:r>
      <w:r>
        <w:t>p nh</w:t>
      </w:r>
      <w:r>
        <w:t>ậ</w:t>
      </w:r>
      <w:r>
        <w:t>t và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hi</w:t>
      </w:r>
      <w:r>
        <w:t>ể</w:t>
      </w:r>
      <w:r>
        <w:t>n th</w:t>
      </w:r>
      <w:r>
        <w:t>ị</w:t>
      </w:r>
      <w:r>
        <w:t xml:space="preserve"> cho actor.</w:t>
      </w:r>
    </w:p>
    <w:p w14:paraId="75155536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4E72F78C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2B8F8450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Shipper ho</w:t>
      </w:r>
      <w:r>
        <w:t>ặ</w:t>
      </w:r>
      <w:r>
        <w:t>c Recipient ch</w:t>
      </w:r>
      <w:r>
        <w:t>ọ</w:t>
      </w:r>
      <w:r>
        <w:t>n thao tác truy c</w:t>
      </w:r>
      <w:r>
        <w:t>ậ</w:t>
      </w:r>
      <w:r>
        <w:t>p t</w:t>
      </w:r>
      <w:r>
        <w:t>ủ</w:t>
      </w:r>
      <w:r>
        <w:t xml:space="preserve"> g</w:t>
      </w:r>
      <w:r>
        <w:t>ắ</w:t>
      </w:r>
      <w:r>
        <w:t>n v</w:t>
      </w:r>
      <w:r>
        <w:t>ớ</w:t>
      </w:r>
      <w:r>
        <w:t>i đơn hàng/ki</w:t>
      </w:r>
      <w:r>
        <w:t>ệ</w:t>
      </w:r>
      <w:r>
        <w:t>n hàng.</w:t>
      </w:r>
    </w:p>
    <w:p w14:paraId="3BD3AB5B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H</w:t>
      </w:r>
      <w:r>
        <w:t>ệ</w:t>
      </w:r>
      <w:r>
        <w:t xml:space="preserve"> th</w:t>
      </w:r>
      <w:r>
        <w:t>ố</w:t>
      </w:r>
      <w:r>
        <w:t>ng ti</w:t>
      </w:r>
      <w:r>
        <w:t>ế</w:t>
      </w:r>
      <w:r>
        <w:t>p nh</w:t>
      </w:r>
      <w:r>
        <w:t>ậ</w:t>
      </w:r>
      <w:r>
        <w:t>n danh tính ngư</w:t>
      </w:r>
      <w:r>
        <w:t>ờ</w:t>
      </w:r>
      <w:r>
        <w:t>i dùng, tr</w:t>
      </w:r>
      <w:r>
        <w:t>ạ</w:t>
      </w:r>
      <w:r>
        <w:t>m d</w:t>
      </w:r>
      <w:r>
        <w:t>ự</w:t>
      </w:r>
      <w:r>
        <w:t xml:space="preserve"> ki</w:t>
      </w:r>
      <w:r>
        <w:t>ế</w:t>
      </w:r>
      <w:r>
        <w:t>n và đ</w:t>
      </w:r>
      <w:r>
        <w:t>ố</w:t>
      </w:r>
      <w:r>
        <w:t>i tư</w:t>
      </w:r>
      <w:r>
        <w:t>ợ</w:t>
      </w:r>
      <w:r>
        <w:t>ng giao nh</w:t>
      </w:r>
      <w:r>
        <w:t>ậ</w:t>
      </w:r>
      <w:r>
        <w:t>n.</w:t>
      </w:r>
    </w:p>
    <w:p w14:paraId="4261A809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H</w:t>
      </w:r>
      <w:r>
        <w:t>ệ</w:t>
      </w:r>
      <w:r>
        <w:t xml:space="preserve"> th</w:t>
      </w:r>
      <w:r>
        <w:t>ố</w:t>
      </w:r>
      <w:r>
        <w:t>ng kh</w:t>
      </w:r>
      <w:r>
        <w:t>ở</w:t>
      </w:r>
      <w:r>
        <w:t>i t</w:t>
      </w:r>
      <w:r>
        <w:t>ạ</w:t>
      </w:r>
      <w:r>
        <w:t>o phiên truy c</w:t>
      </w:r>
      <w:r>
        <w:t>ậ</w:t>
      </w:r>
      <w:r>
        <w:t>p và yêu c</w:t>
      </w:r>
      <w:r>
        <w:t>ầ</w:t>
      </w:r>
      <w:r>
        <w:t>u t</w:t>
      </w:r>
      <w:r>
        <w:t>ạ</w:t>
      </w:r>
      <w:r>
        <w:t>o mã QR đ</w:t>
      </w:r>
      <w:r>
        <w:t>ộ</w:t>
      </w:r>
      <w:r>
        <w:t>ng.</w:t>
      </w:r>
    </w:p>
    <w:p w14:paraId="37784347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H</w:t>
      </w:r>
      <w:r>
        <w:t>ệ</w:t>
      </w:r>
      <w:r>
        <w:t xml:space="preserve"> th</w:t>
      </w:r>
      <w:r>
        <w:t>ố</w:t>
      </w:r>
      <w:r>
        <w:t>ng tr</w:t>
      </w:r>
      <w:r>
        <w:t>ả</w:t>
      </w:r>
      <w:r>
        <w:t xml:space="preserve"> phiên/mã đ</w:t>
      </w:r>
      <w:r>
        <w:t>ể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cho ngư</w:t>
      </w:r>
      <w:r>
        <w:t>ờ</w:t>
      </w:r>
      <w:r>
        <w:t>i dùng n</w:t>
      </w:r>
      <w:r>
        <w:t>ế</w:t>
      </w:r>
      <w:r>
        <w:t>u yêu c</w:t>
      </w:r>
      <w:r>
        <w:t>ầ</w:t>
      </w:r>
      <w:r>
        <w:t>u đư</w:t>
      </w:r>
      <w:r>
        <w:t>ợ</w:t>
      </w:r>
      <w:r>
        <w:t>c ti</w:t>
      </w:r>
      <w:r>
        <w:t>ế</w:t>
      </w:r>
      <w:r>
        <w:t>p nh</w:t>
      </w:r>
      <w:r>
        <w:t>ậ</w:t>
      </w:r>
      <w:r>
        <w:t>n.</w:t>
      </w:r>
    </w:p>
    <w:p w14:paraId="1BB9C4C0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40BDB7F1" w14:textId="77777777" w:rsidR="00F302E6" w:rsidRDefault="008C140A">
      <w:pPr>
        <w:pStyle w:val="Duudong"/>
        <w:spacing w:after="20"/>
        <w:ind w:left="504" w:hanging="216"/>
      </w:pPr>
      <w:r>
        <w:t>QR h</w:t>
      </w:r>
      <w:r>
        <w:t>ế</w:t>
      </w:r>
      <w:r>
        <w:t>t h</w:t>
      </w:r>
      <w:r>
        <w:t>ạ</w:t>
      </w:r>
      <w:r>
        <w:t>n, đã dùng, b</w:t>
      </w:r>
      <w:r>
        <w:t>ị</w:t>
      </w:r>
      <w:r>
        <w:t xml:space="preserve"> thu h</w:t>
      </w:r>
      <w:r>
        <w:t>ồ</w:t>
      </w:r>
      <w:r>
        <w:t>i ho</w:t>
      </w:r>
      <w:r>
        <w:t>ặ</w:t>
      </w:r>
      <w:r>
        <w:t>c không kh</w:t>
      </w:r>
      <w:r>
        <w:t>ớ</w:t>
      </w:r>
      <w:r>
        <w:t>p phiên: h</w:t>
      </w:r>
      <w:r>
        <w:t>ệ</w:t>
      </w:r>
      <w:r>
        <w:t xml:space="preserve"> th</w:t>
      </w:r>
      <w:r>
        <w:t>ố</w:t>
      </w:r>
      <w:r>
        <w:t>ng t</w:t>
      </w:r>
      <w:r>
        <w:t>ừ</w:t>
      </w:r>
      <w:r>
        <w:t xml:space="preserve"> ch</w:t>
      </w:r>
      <w:r>
        <w:t>ố</w:t>
      </w:r>
      <w:r>
        <w:t>i yêu c</w:t>
      </w:r>
      <w:r>
        <w:t>ầ</w:t>
      </w:r>
      <w:r>
        <w:t>u và không ti</w:t>
      </w:r>
      <w:r>
        <w:t>ế</w:t>
      </w:r>
      <w:r>
        <w:t>p t</w:t>
      </w:r>
      <w:r>
        <w:t>ụ</w:t>
      </w:r>
      <w:r>
        <w:t>c m</w:t>
      </w:r>
      <w:r>
        <w:t>ở</w:t>
      </w:r>
      <w:r>
        <w:t xml:space="preserve"> ngăn.</w:t>
      </w:r>
    </w:p>
    <w:p w14:paraId="49466940" w14:textId="77777777" w:rsidR="00F302E6" w:rsidRDefault="008C140A">
      <w:pPr>
        <w:pStyle w:val="Duudong"/>
        <w:spacing w:after="20"/>
        <w:ind w:left="504" w:hanging="216"/>
      </w:pPr>
      <w:r>
        <w:t>Ngư</w:t>
      </w:r>
      <w:r>
        <w:t>ờ</w:t>
      </w:r>
      <w:r>
        <w:t>i dùng, tr</w:t>
      </w:r>
      <w:r>
        <w:t>ạ</w:t>
      </w:r>
      <w:r>
        <w:t>m ho</w:t>
      </w:r>
      <w:r>
        <w:t>ặ</w:t>
      </w:r>
      <w:r>
        <w:t>c đơn hàng không kh</w:t>
      </w:r>
      <w:r>
        <w:t>ớ</w:t>
      </w:r>
      <w:r>
        <w:t>p quy</w:t>
      </w:r>
      <w:r>
        <w:t>ề</w:t>
      </w:r>
      <w:r>
        <w:t>n đư</w:t>
      </w:r>
      <w:r>
        <w:t>ợ</w:t>
      </w:r>
      <w:r>
        <w:t>c c</w:t>
      </w:r>
      <w:r>
        <w:t>ấ</w:t>
      </w:r>
      <w:r>
        <w:t>p: h</w:t>
      </w:r>
      <w:r>
        <w:t>ệ</w:t>
      </w:r>
      <w:r>
        <w:t xml:space="preserve"> th</w:t>
      </w:r>
      <w:r>
        <w:t>ố</w:t>
      </w:r>
      <w:r>
        <w:t>ng t</w:t>
      </w:r>
      <w:r>
        <w:t>ừ</w:t>
      </w:r>
      <w:r>
        <w:t xml:space="preserve"> ch</w:t>
      </w:r>
      <w:r>
        <w:t>ố</w:t>
      </w:r>
      <w:r>
        <w:t>i thao tác.</w:t>
      </w:r>
    </w:p>
    <w:p w14:paraId="2D4087C7" w14:textId="77777777" w:rsidR="00F302E6" w:rsidRDefault="008C140A">
      <w:pPr>
        <w:pStyle w:val="Duudong"/>
        <w:spacing w:after="20"/>
        <w:ind w:left="504" w:hanging="216"/>
      </w:pPr>
      <w:r>
        <w:t>Không nh</w:t>
      </w:r>
      <w:r>
        <w:t>ậ</w:t>
      </w:r>
      <w:r>
        <w:t>n đư</w:t>
      </w:r>
      <w:r>
        <w:t>ợ</w:t>
      </w:r>
      <w:r>
        <w:t>c xác nh</w:t>
      </w:r>
      <w:r>
        <w:t>ậ</w:t>
      </w:r>
      <w:r>
        <w:t>n phù h</w:t>
      </w:r>
      <w:r>
        <w:t>ợ</w:t>
      </w:r>
      <w:r>
        <w:t>p t</w:t>
      </w:r>
      <w:r>
        <w:t>ừ</w:t>
      </w:r>
      <w:r>
        <w:t xml:space="preserve"> tr</w:t>
      </w:r>
      <w:r>
        <w:t>ạ</w:t>
      </w:r>
      <w:r>
        <w:t>m/thi</w:t>
      </w:r>
      <w:r>
        <w:t>ế</w:t>
      </w:r>
      <w:r>
        <w:t>t b</w:t>
      </w:r>
      <w:r>
        <w:t>ị</w:t>
      </w:r>
      <w:r>
        <w:t>: lu</w:t>
      </w:r>
      <w:r>
        <w:t>ồ</w:t>
      </w:r>
      <w:r>
        <w:t>ng không đư</w:t>
      </w:r>
      <w:r>
        <w:t>ợ</w:t>
      </w:r>
      <w:r>
        <w:t>c ghi nh</w:t>
      </w:r>
      <w:r>
        <w:t>ậ</w:t>
      </w:r>
      <w:r>
        <w:t>n là m</w:t>
      </w:r>
      <w:r>
        <w:t>ở</w:t>
      </w:r>
      <w:r>
        <w:t xml:space="preserve"> t</w:t>
      </w:r>
      <w:r>
        <w:t>ủ</w:t>
      </w:r>
      <w:r>
        <w:t xml:space="preserve"> thành công.</w:t>
      </w:r>
    </w:p>
    <w:p w14:paraId="1FA5BABB" w14:textId="77777777" w:rsidR="00F302E6" w:rsidRDefault="00F302E6">
      <w:pPr>
        <w:spacing w:after="40"/>
      </w:pPr>
    </w:p>
    <w:p w14:paraId="33F95ED1" w14:textId="77777777" w:rsidR="00F302E6" w:rsidRDefault="008C140A">
      <w:pPr>
        <w:pStyle w:val="u2"/>
      </w:pPr>
      <w:r>
        <w:t>UC20 — T</w:t>
      </w:r>
      <w:r>
        <w:t>ạ</w:t>
      </w:r>
      <w:r>
        <w:t>o mã QR truy c</w:t>
      </w:r>
      <w:r>
        <w:t>ậ</w:t>
      </w:r>
      <w:r>
        <w:t>p đ</w:t>
      </w:r>
      <w:r>
        <w:t>ộ</w:t>
      </w:r>
      <w:r>
        <w:t>ng</w:t>
      </w:r>
    </w:p>
    <w:p w14:paraId="00B74B53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UC20: T</w:t>
      </w:r>
      <w:r>
        <w:t>ạ</w:t>
      </w:r>
      <w:r>
        <w:t>o mã QR truy c</w:t>
      </w:r>
      <w:r>
        <w:t>ậ</w:t>
      </w:r>
      <w:r>
        <w:t>p đ</w:t>
      </w:r>
      <w:r>
        <w:t>ộ</w:t>
      </w:r>
      <w:r>
        <w:t>ng</w:t>
      </w:r>
    </w:p>
    <w:p w14:paraId="12D16900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H</w:t>
      </w:r>
      <w:r>
        <w:t>ệ</w:t>
      </w:r>
      <w:r>
        <w:t xml:space="preserve"> th</w:t>
      </w:r>
      <w:r>
        <w:t>ố</w:t>
      </w:r>
      <w:r>
        <w:t>ng VELOBOX</w:t>
      </w:r>
    </w:p>
    <w:p w14:paraId="06B5E12C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T</w:t>
      </w:r>
      <w:r>
        <w:t>ạ</w:t>
      </w:r>
      <w:r>
        <w:t>o mã QR truy c</w:t>
      </w:r>
      <w:r>
        <w:t>ậ</w:t>
      </w:r>
      <w:r>
        <w:t>p đ</w:t>
      </w:r>
      <w:r>
        <w:t>ộ</w:t>
      </w:r>
      <w:r>
        <w:t>ng g</w:t>
      </w:r>
      <w:r>
        <w:t>ắ</w:t>
      </w:r>
      <w:r>
        <w:t>n v</w:t>
      </w:r>
      <w:r>
        <w:t>ớ</w:t>
      </w:r>
      <w:r>
        <w:t>i phiên truy c</w:t>
      </w:r>
      <w:r>
        <w:t>ậ</w:t>
      </w:r>
      <w:r>
        <w:t>p đư</w:t>
      </w:r>
      <w:r>
        <w:t>ợ</w:t>
      </w:r>
      <w:r>
        <w:t>c yêu c</w:t>
      </w:r>
      <w:r>
        <w:t>ầ</w:t>
      </w:r>
      <w:r>
        <w:t>u.</w:t>
      </w:r>
    </w:p>
    <w:p w14:paraId="0A8C0E7F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3A14CE21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K</w:t>
      </w:r>
      <w:r>
        <w:t>ế</w:t>
      </w:r>
      <w:r>
        <w:t>t qu</w:t>
      </w:r>
      <w:r>
        <w:t>ả</w:t>
      </w:r>
      <w:r>
        <w:t xml:space="preserve"> x</w:t>
      </w:r>
      <w:r>
        <w:t>ử</w:t>
      </w:r>
      <w:r>
        <w:t xml:space="preserve"> lý phiên QR/m</w:t>
      </w:r>
      <w:r>
        <w:t>ở</w:t>
      </w:r>
      <w:r>
        <w:t xml:space="preserve"> t</w:t>
      </w:r>
      <w:r>
        <w:t>ủ</w:t>
      </w:r>
      <w:r>
        <w:t xml:space="preserve"> đư</w:t>
      </w:r>
      <w:r>
        <w:t>ợ</w:t>
      </w:r>
      <w:r>
        <w:t>c ghi nh</w:t>
      </w:r>
      <w:r>
        <w:t>ậ</w:t>
      </w:r>
      <w:r>
        <w:t>n; mã không h</w:t>
      </w:r>
      <w:r>
        <w:t>ợ</w:t>
      </w:r>
      <w:r>
        <w:t>p l</w:t>
      </w:r>
      <w:r>
        <w:t>ệ</w:t>
      </w:r>
      <w:r>
        <w:t xml:space="preserve"> ho</w:t>
      </w:r>
      <w:r>
        <w:t>ặ</w:t>
      </w:r>
      <w:r>
        <w:t>c không còn hi</w:t>
      </w:r>
      <w:r>
        <w:t>ệ</w:t>
      </w:r>
      <w:r>
        <w:t>u l</w:t>
      </w:r>
      <w:r>
        <w:t>ự</w:t>
      </w:r>
      <w:r>
        <w:t>c không đư</w:t>
      </w:r>
      <w:r>
        <w:t>ợ</w:t>
      </w:r>
      <w:r>
        <w:t>c dùng đ</w:t>
      </w:r>
      <w:r>
        <w:t>ể</w:t>
      </w:r>
      <w:r>
        <w:t xml:space="preserve"> ti</w:t>
      </w:r>
      <w:r>
        <w:t>ế</w:t>
      </w:r>
      <w:r>
        <w:t>p t</w:t>
      </w:r>
      <w:r>
        <w:t>ụ</w:t>
      </w:r>
      <w:r>
        <w:t>c truy c</w:t>
      </w:r>
      <w:r>
        <w:t>ậ</w:t>
      </w:r>
      <w:r>
        <w:t>p.</w:t>
      </w:r>
    </w:p>
    <w:p w14:paraId="4B349BB8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3C46CE31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0360FA4E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H</w:t>
      </w:r>
      <w:r>
        <w:t>ệ</w:t>
      </w:r>
      <w:r>
        <w:t xml:space="preserve"> th</w:t>
      </w:r>
      <w:r>
        <w:t>ố</w:t>
      </w:r>
      <w:r>
        <w:t>ng nh</w:t>
      </w:r>
      <w:r>
        <w:t>ậ</w:t>
      </w:r>
      <w:r>
        <w:t>n yêu c</w:t>
      </w:r>
      <w:r>
        <w:t>ầ</w:t>
      </w:r>
      <w:r>
        <w:t>u t</w:t>
      </w:r>
      <w:r>
        <w:t>ạ</w:t>
      </w:r>
      <w:r>
        <w:t>o mã cho phiên truy c</w:t>
      </w:r>
      <w:r>
        <w:t>ậ</w:t>
      </w:r>
      <w:r>
        <w:t>p t</w:t>
      </w:r>
      <w:r>
        <w:t>ủ</w:t>
      </w:r>
      <w:r>
        <w:t>.</w:t>
      </w:r>
    </w:p>
    <w:p w14:paraId="3A6F4745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H</w:t>
      </w:r>
      <w:r>
        <w:t>ệ</w:t>
      </w:r>
      <w:r>
        <w:t xml:space="preserve"> th</w:t>
      </w:r>
      <w:r>
        <w:t>ố</w:t>
      </w:r>
      <w:r>
        <w:t>ng t</w:t>
      </w:r>
      <w:r>
        <w:t>ạ</w:t>
      </w:r>
      <w:r>
        <w:t>o QR g</w:t>
      </w:r>
      <w:r>
        <w:t>ắ</w:t>
      </w:r>
      <w:r>
        <w:t>n v</w:t>
      </w:r>
      <w:r>
        <w:t>ớ</w:t>
      </w:r>
      <w:r>
        <w:t>i phiên và ng</w:t>
      </w:r>
      <w:r>
        <w:t>ữ</w:t>
      </w:r>
      <w:r>
        <w:t xml:space="preserve"> c</w:t>
      </w:r>
      <w:r>
        <w:t>ả</w:t>
      </w:r>
      <w:r>
        <w:t>nh yêu c</w:t>
      </w:r>
      <w:r>
        <w:t>ầ</w:t>
      </w:r>
      <w:r>
        <w:t>u.</w:t>
      </w:r>
    </w:p>
    <w:p w14:paraId="5A0E001A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H</w:t>
      </w:r>
      <w:r>
        <w:t>ệ</w:t>
      </w:r>
      <w:r>
        <w:t xml:space="preserve"> th</w:t>
      </w:r>
      <w:r>
        <w:t>ố</w:t>
      </w:r>
      <w:r>
        <w:t>ng chuy</w:t>
      </w:r>
      <w:r>
        <w:t>ể</w:t>
      </w:r>
      <w:r>
        <w:t>n mã qua bư</w:t>
      </w:r>
      <w:r>
        <w:t>ớ</w:t>
      </w:r>
      <w:r>
        <w:t>c ki</w:t>
      </w:r>
      <w:r>
        <w:t>ể</w:t>
      </w:r>
      <w:r>
        <w:t>m tra hi</w:t>
      </w:r>
      <w:r>
        <w:t>ệ</w:t>
      </w:r>
      <w:r>
        <w:t>u l</w:t>
      </w:r>
      <w:r>
        <w:t>ự</w:t>
      </w:r>
      <w:r>
        <w:t>c trư</w:t>
      </w:r>
      <w:r>
        <w:t>ớ</w:t>
      </w:r>
      <w:r>
        <w:t>c khi cho phép s</w:t>
      </w:r>
      <w:r>
        <w:t>ử</w:t>
      </w:r>
      <w:r>
        <w:t xml:space="preserve"> d</w:t>
      </w:r>
      <w:r>
        <w:t>ụ</w:t>
      </w:r>
      <w:r>
        <w:t>ng.</w:t>
      </w:r>
    </w:p>
    <w:p w14:paraId="6626BDB5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H</w:t>
      </w:r>
      <w:r>
        <w:t>ệ</w:t>
      </w:r>
      <w:r>
        <w:t xml:space="preserve"> th</w:t>
      </w:r>
      <w:r>
        <w:t>ố</w:t>
      </w:r>
      <w:r>
        <w:t>ng tr</w:t>
      </w:r>
      <w:r>
        <w:t>ả</w:t>
      </w:r>
      <w:r>
        <w:t xml:space="preserve"> mã cho ch</w:t>
      </w:r>
      <w:r>
        <w:t>ứ</w:t>
      </w:r>
      <w:r>
        <w:t>c năng hi</w:t>
      </w:r>
      <w:r>
        <w:t>ể</w:t>
      </w:r>
      <w:r>
        <w:t>n th</w:t>
      </w:r>
      <w:r>
        <w:t>ị</w:t>
      </w:r>
      <w:r>
        <w:t xml:space="preserve"> QR.</w:t>
      </w:r>
    </w:p>
    <w:p w14:paraId="7748C7E7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3E29F27D" w14:textId="77777777" w:rsidR="00F302E6" w:rsidRDefault="008C140A">
      <w:pPr>
        <w:pStyle w:val="Duudong"/>
        <w:spacing w:after="20"/>
        <w:ind w:left="504" w:hanging="216"/>
      </w:pPr>
      <w:r>
        <w:t>QR h</w:t>
      </w:r>
      <w:r>
        <w:t>ế</w:t>
      </w:r>
      <w:r>
        <w:t>t h</w:t>
      </w:r>
      <w:r>
        <w:t>ạ</w:t>
      </w:r>
      <w:r>
        <w:t>n, đã dùng, b</w:t>
      </w:r>
      <w:r>
        <w:t>ị</w:t>
      </w:r>
      <w:r>
        <w:t xml:space="preserve"> thu h</w:t>
      </w:r>
      <w:r>
        <w:t>ồ</w:t>
      </w:r>
      <w:r>
        <w:t>i ho</w:t>
      </w:r>
      <w:r>
        <w:t>ặ</w:t>
      </w:r>
      <w:r>
        <w:t>c không kh</w:t>
      </w:r>
      <w:r>
        <w:t>ớ</w:t>
      </w:r>
      <w:r>
        <w:t>p phiên: h</w:t>
      </w:r>
      <w:r>
        <w:t>ệ</w:t>
      </w:r>
      <w:r>
        <w:t xml:space="preserve"> th</w:t>
      </w:r>
      <w:r>
        <w:t>ố</w:t>
      </w:r>
      <w:r>
        <w:t>ng t</w:t>
      </w:r>
      <w:r>
        <w:t>ừ</w:t>
      </w:r>
      <w:r>
        <w:t xml:space="preserve"> ch</w:t>
      </w:r>
      <w:r>
        <w:t>ố</w:t>
      </w:r>
      <w:r>
        <w:t>i yêu c</w:t>
      </w:r>
      <w:r>
        <w:t>ầ</w:t>
      </w:r>
      <w:r>
        <w:t>u và không ti</w:t>
      </w:r>
      <w:r>
        <w:t>ế</w:t>
      </w:r>
      <w:r>
        <w:t>p t</w:t>
      </w:r>
      <w:r>
        <w:t>ụ</w:t>
      </w:r>
      <w:r>
        <w:t>c m</w:t>
      </w:r>
      <w:r>
        <w:t>ở</w:t>
      </w:r>
      <w:r>
        <w:t xml:space="preserve"> ngăn.</w:t>
      </w:r>
    </w:p>
    <w:p w14:paraId="6A486BC4" w14:textId="77777777" w:rsidR="00F302E6" w:rsidRDefault="008C140A">
      <w:pPr>
        <w:pStyle w:val="Duudong"/>
        <w:spacing w:after="20"/>
        <w:ind w:left="504" w:hanging="216"/>
      </w:pPr>
      <w:r>
        <w:t>Ngư</w:t>
      </w:r>
      <w:r>
        <w:t>ờ</w:t>
      </w:r>
      <w:r>
        <w:t>i dùng, tr</w:t>
      </w:r>
      <w:r>
        <w:t>ạ</w:t>
      </w:r>
      <w:r>
        <w:t>m ho</w:t>
      </w:r>
      <w:r>
        <w:t>ặ</w:t>
      </w:r>
      <w:r>
        <w:t>c đơn hàng không kh</w:t>
      </w:r>
      <w:r>
        <w:t>ớ</w:t>
      </w:r>
      <w:r>
        <w:t>p quy</w:t>
      </w:r>
      <w:r>
        <w:t>ề</w:t>
      </w:r>
      <w:r>
        <w:t>n đư</w:t>
      </w:r>
      <w:r>
        <w:t>ợ</w:t>
      </w:r>
      <w:r>
        <w:t>c c</w:t>
      </w:r>
      <w:r>
        <w:t>ấ</w:t>
      </w:r>
      <w:r>
        <w:t>p: h</w:t>
      </w:r>
      <w:r>
        <w:t>ệ</w:t>
      </w:r>
      <w:r>
        <w:t xml:space="preserve"> th</w:t>
      </w:r>
      <w:r>
        <w:t>ố</w:t>
      </w:r>
      <w:r>
        <w:t>ng t</w:t>
      </w:r>
      <w:r>
        <w:t>ừ</w:t>
      </w:r>
      <w:r>
        <w:t xml:space="preserve"> ch</w:t>
      </w:r>
      <w:r>
        <w:t>ố</w:t>
      </w:r>
      <w:r>
        <w:t>i thao tác.</w:t>
      </w:r>
    </w:p>
    <w:p w14:paraId="775B2D8B" w14:textId="77777777" w:rsidR="00F302E6" w:rsidRDefault="008C140A">
      <w:pPr>
        <w:pStyle w:val="Duudong"/>
        <w:spacing w:after="20"/>
        <w:ind w:left="504" w:hanging="216"/>
      </w:pPr>
      <w:r>
        <w:t>Không nh</w:t>
      </w:r>
      <w:r>
        <w:t>ậ</w:t>
      </w:r>
      <w:r>
        <w:t>n đư</w:t>
      </w:r>
      <w:r>
        <w:t>ợ</w:t>
      </w:r>
      <w:r>
        <w:t>c xác nh</w:t>
      </w:r>
      <w:r>
        <w:t>ậ</w:t>
      </w:r>
      <w:r>
        <w:t>n phù h</w:t>
      </w:r>
      <w:r>
        <w:t>ợ</w:t>
      </w:r>
      <w:r>
        <w:t>p t</w:t>
      </w:r>
      <w:r>
        <w:t>ừ</w:t>
      </w:r>
      <w:r>
        <w:t xml:space="preserve"> tr</w:t>
      </w:r>
      <w:r>
        <w:t>ạ</w:t>
      </w:r>
      <w:r>
        <w:t>m/thi</w:t>
      </w:r>
      <w:r>
        <w:t>ế</w:t>
      </w:r>
      <w:r>
        <w:t>t b</w:t>
      </w:r>
      <w:r>
        <w:t>ị</w:t>
      </w:r>
      <w:r>
        <w:t>: lu</w:t>
      </w:r>
      <w:r>
        <w:t>ồ</w:t>
      </w:r>
      <w:r>
        <w:t>ng không đư</w:t>
      </w:r>
      <w:r>
        <w:t>ợ</w:t>
      </w:r>
      <w:r>
        <w:t>c ghi nh</w:t>
      </w:r>
      <w:r>
        <w:t>ậ</w:t>
      </w:r>
      <w:r>
        <w:t>n là m</w:t>
      </w:r>
      <w:r>
        <w:t>ở</w:t>
      </w:r>
      <w:r>
        <w:t xml:space="preserve"> t</w:t>
      </w:r>
      <w:r>
        <w:t>ủ</w:t>
      </w:r>
      <w:r>
        <w:t xml:space="preserve"> thành công.</w:t>
      </w:r>
    </w:p>
    <w:p w14:paraId="7FEF2A8C" w14:textId="77777777" w:rsidR="00F302E6" w:rsidRDefault="00F302E6">
      <w:pPr>
        <w:spacing w:after="40"/>
      </w:pPr>
    </w:p>
    <w:p w14:paraId="15404335" w14:textId="77777777" w:rsidR="00F302E6" w:rsidRDefault="008C140A">
      <w:pPr>
        <w:pStyle w:val="u2"/>
      </w:pPr>
      <w:r>
        <w:t>UC21 — Hi</w:t>
      </w:r>
      <w:r>
        <w:t>ể</w:t>
      </w:r>
      <w:r>
        <w:t>n th</w:t>
      </w:r>
      <w:r>
        <w:t>ị</w:t>
      </w:r>
      <w:r>
        <w:t xml:space="preserve"> QR trên </w:t>
      </w:r>
      <w:r>
        <w:t>ứ</w:t>
      </w:r>
      <w:r>
        <w:t>ng d</w:t>
      </w:r>
      <w:r>
        <w:t>ụ</w:t>
      </w:r>
      <w:r>
        <w:t>ng</w:t>
      </w:r>
    </w:p>
    <w:p w14:paraId="5D5F15F4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UC21: Hi</w:t>
      </w:r>
      <w:r>
        <w:t>ể</w:t>
      </w:r>
      <w:r>
        <w:t>n th</w:t>
      </w:r>
      <w:r>
        <w:t>ị</w:t>
      </w:r>
      <w:r>
        <w:t xml:space="preserve"> QR trên </w:t>
      </w:r>
      <w:r>
        <w:t>ứ</w:t>
      </w:r>
      <w:r>
        <w:t>ng d</w:t>
      </w:r>
      <w:r>
        <w:t>ụ</w:t>
      </w:r>
      <w:r>
        <w:t>ng</w:t>
      </w:r>
    </w:p>
    <w:p w14:paraId="23DA1958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H</w:t>
      </w:r>
      <w:r>
        <w:t>ệ</w:t>
      </w:r>
      <w:r>
        <w:t xml:space="preserve"> th</w:t>
      </w:r>
      <w:r>
        <w:t>ố</w:t>
      </w:r>
      <w:r>
        <w:t>ng VELOBOX</w:t>
      </w:r>
    </w:p>
    <w:p w14:paraId="010B076F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Hi</w:t>
      </w:r>
      <w:r>
        <w:t>ể</w:t>
      </w:r>
      <w:r>
        <w:t>n th</w:t>
      </w:r>
      <w:r>
        <w:t>ị</w:t>
      </w:r>
      <w:r>
        <w:t xml:space="preserve"> mã QR c</w:t>
      </w:r>
      <w:r>
        <w:t>ủ</w:t>
      </w:r>
      <w:r>
        <w:t>a phiên truy c</w:t>
      </w:r>
      <w:r>
        <w:t>ậ</w:t>
      </w:r>
      <w:r>
        <w:t>p đ</w:t>
      </w:r>
      <w:r>
        <w:t>ể</w:t>
      </w:r>
      <w:r>
        <w:t xml:space="preserve"> ngư</w:t>
      </w:r>
      <w:r>
        <w:t>ờ</w:t>
      </w:r>
      <w:r>
        <w:t>i dùng đưa ra quét t</w:t>
      </w:r>
      <w:r>
        <w:t>ạ</w:t>
      </w:r>
      <w:r>
        <w:t>i tr</w:t>
      </w:r>
      <w:r>
        <w:t>ạ</w:t>
      </w:r>
      <w:r>
        <w:t>m.</w:t>
      </w:r>
    </w:p>
    <w:p w14:paraId="1F28E539" w14:textId="77777777" w:rsidR="00F302E6" w:rsidRDefault="008C140A">
      <w:pPr>
        <w:keepLines/>
      </w:pPr>
      <w:r>
        <w:rPr>
          <w:b/>
          <w:color w:val="1F4E79"/>
        </w:rPr>
        <w:lastRenderedPageBreak/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7EEE8283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K</w:t>
      </w:r>
      <w:r>
        <w:t>ế</w:t>
      </w:r>
      <w:r>
        <w:t>t qu</w:t>
      </w:r>
      <w:r>
        <w:t>ả</w:t>
      </w:r>
      <w:r>
        <w:t xml:space="preserve"> x</w:t>
      </w:r>
      <w:r>
        <w:t>ử</w:t>
      </w:r>
      <w:r>
        <w:t xml:space="preserve"> lý phiên QR/m</w:t>
      </w:r>
      <w:r>
        <w:t>ở</w:t>
      </w:r>
      <w:r>
        <w:t xml:space="preserve"> t</w:t>
      </w:r>
      <w:r>
        <w:t>ủ</w:t>
      </w:r>
      <w:r>
        <w:t xml:space="preserve"> đư</w:t>
      </w:r>
      <w:r>
        <w:t>ợ</w:t>
      </w:r>
      <w:r>
        <w:t>c ghi nh</w:t>
      </w:r>
      <w:r>
        <w:t>ậ</w:t>
      </w:r>
      <w:r>
        <w:t>n; mã không h</w:t>
      </w:r>
      <w:r>
        <w:t>ợ</w:t>
      </w:r>
      <w:r>
        <w:t>p l</w:t>
      </w:r>
      <w:r>
        <w:t>ệ</w:t>
      </w:r>
      <w:r>
        <w:t xml:space="preserve"> ho</w:t>
      </w:r>
      <w:r>
        <w:t>ặ</w:t>
      </w:r>
      <w:r>
        <w:t>c không còn hi</w:t>
      </w:r>
      <w:r>
        <w:t>ệ</w:t>
      </w:r>
      <w:r>
        <w:t>u l</w:t>
      </w:r>
      <w:r>
        <w:t>ự</w:t>
      </w:r>
      <w:r>
        <w:t>c không đư</w:t>
      </w:r>
      <w:r>
        <w:t>ợ</w:t>
      </w:r>
      <w:r>
        <w:t>c dùng đ</w:t>
      </w:r>
      <w:r>
        <w:t>ể</w:t>
      </w:r>
      <w:r>
        <w:t xml:space="preserve"> ti</w:t>
      </w:r>
      <w:r>
        <w:t>ế</w:t>
      </w:r>
      <w:r>
        <w:t>p t</w:t>
      </w:r>
      <w:r>
        <w:t>ụ</w:t>
      </w:r>
      <w:r>
        <w:t>c truy c</w:t>
      </w:r>
      <w:r>
        <w:t>ậ</w:t>
      </w:r>
      <w:r>
        <w:t>p.</w:t>
      </w:r>
    </w:p>
    <w:p w14:paraId="1F11D9E2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0AE07FC2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6191E1FB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Ngư</w:t>
      </w:r>
      <w:r>
        <w:t>ờ</w:t>
      </w:r>
      <w:r>
        <w:t>i dùng yêu c</w:t>
      </w:r>
      <w:r>
        <w:t>ầ</w:t>
      </w:r>
      <w:r>
        <w:t>u xem mã QR c</w:t>
      </w:r>
      <w:r>
        <w:t>ủ</w:t>
      </w:r>
      <w:r>
        <w:t>a phiên truy c</w:t>
      </w:r>
      <w:r>
        <w:t>ậ</w:t>
      </w:r>
      <w:r>
        <w:t>p.</w:t>
      </w:r>
    </w:p>
    <w:p w14:paraId="34975657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tra phiên còn hi</w:t>
      </w:r>
      <w:r>
        <w:t>ệ</w:t>
      </w:r>
      <w:r>
        <w:t>u l</w:t>
      </w:r>
      <w:r>
        <w:t>ự</w:t>
      </w:r>
      <w:r>
        <w:t>c đ</w:t>
      </w:r>
      <w:r>
        <w:t>ể</w:t>
      </w:r>
      <w:r>
        <w:t xml:space="preserve"> hi</w:t>
      </w:r>
      <w:r>
        <w:t>ể</w:t>
      </w:r>
      <w:r>
        <w:t>n th</w:t>
      </w:r>
      <w:r>
        <w:t>ị</w:t>
      </w:r>
      <w:r>
        <w:t>.</w:t>
      </w:r>
    </w:p>
    <w:p w14:paraId="2CD8209F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Ứ</w:t>
      </w:r>
      <w:r>
        <w:t>ng d</w:t>
      </w:r>
      <w:r>
        <w:t>ụ</w:t>
      </w:r>
      <w:r>
        <w:t>ng trình bày QR đ</w:t>
      </w:r>
      <w:r>
        <w:t>ể</w:t>
      </w:r>
      <w:r>
        <w:t xml:space="preserve"> quét t</w:t>
      </w:r>
      <w:r>
        <w:t>ạ</w:t>
      </w:r>
      <w:r>
        <w:t>i tr</w:t>
      </w:r>
      <w:r>
        <w:t>ạ</w:t>
      </w:r>
      <w:r>
        <w:t>m.</w:t>
      </w:r>
    </w:p>
    <w:p w14:paraId="7A684581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Ngư</w:t>
      </w:r>
      <w:r>
        <w:t>ờ</w:t>
      </w:r>
      <w:r>
        <w:t>i dùng đưa QR ra quét; mã đư</w:t>
      </w:r>
      <w:r>
        <w:t>ợ</w:t>
      </w:r>
      <w:r>
        <w:t>c x</w:t>
      </w:r>
      <w:r>
        <w:t>ử</w:t>
      </w:r>
      <w:r>
        <w:t xml:space="preserve"> lý </w:t>
      </w:r>
      <w:r>
        <w:t>ở</w:t>
      </w:r>
      <w:r>
        <w:t xml:space="preserve"> lu</w:t>
      </w:r>
      <w:r>
        <w:t>ồ</w:t>
      </w:r>
      <w:r>
        <w:t>ng quét và ki</w:t>
      </w:r>
      <w:r>
        <w:t>ể</w:t>
      </w:r>
      <w:r>
        <w:t>m tra.</w:t>
      </w:r>
    </w:p>
    <w:p w14:paraId="0D3F6C96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553580BF" w14:textId="77777777" w:rsidR="00F302E6" w:rsidRDefault="008C140A">
      <w:pPr>
        <w:pStyle w:val="Duudong"/>
        <w:spacing w:after="20"/>
        <w:ind w:left="504" w:hanging="216"/>
      </w:pPr>
      <w:r>
        <w:t>QR h</w:t>
      </w:r>
      <w:r>
        <w:t>ế</w:t>
      </w:r>
      <w:r>
        <w:t>t h</w:t>
      </w:r>
      <w:r>
        <w:t>ạ</w:t>
      </w:r>
      <w:r>
        <w:t>n, đã dùng, b</w:t>
      </w:r>
      <w:r>
        <w:t>ị</w:t>
      </w:r>
      <w:r>
        <w:t xml:space="preserve"> thu h</w:t>
      </w:r>
      <w:r>
        <w:t>ồ</w:t>
      </w:r>
      <w:r>
        <w:t>i ho</w:t>
      </w:r>
      <w:r>
        <w:t>ặ</w:t>
      </w:r>
      <w:r>
        <w:t>c không kh</w:t>
      </w:r>
      <w:r>
        <w:t>ớ</w:t>
      </w:r>
      <w:r>
        <w:t>p phiên: h</w:t>
      </w:r>
      <w:r>
        <w:t>ệ</w:t>
      </w:r>
      <w:r>
        <w:t xml:space="preserve"> th</w:t>
      </w:r>
      <w:r>
        <w:t>ố</w:t>
      </w:r>
      <w:r>
        <w:t>ng t</w:t>
      </w:r>
      <w:r>
        <w:t>ừ</w:t>
      </w:r>
      <w:r>
        <w:t xml:space="preserve"> ch</w:t>
      </w:r>
      <w:r>
        <w:t>ố</w:t>
      </w:r>
      <w:r>
        <w:t>i yêu c</w:t>
      </w:r>
      <w:r>
        <w:t>ầ</w:t>
      </w:r>
      <w:r>
        <w:t>u và không ti</w:t>
      </w:r>
      <w:r>
        <w:t>ế</w:t>
      </w:r>
      <w:r>
        <w:t>p t</w:t>
      </w:r>
      <w:r>
        <w:t>ụ</w:t>
      </w:r>
      <w:r>
        <w:t>c m</w:t>
      </w:r>
      <w:r>
        <w:t>ở</w:t>
      </w:r>
      <w:r>
        <w:t xml:space="preserve"> ngăn.</w:t>
      </w:r>
    </w:p>
    <w:p w14:paraId="0098F974" w14:textId="77777777" w:rsidR="00F302E6" w:rsidRDefault="008C140A">
      <w:pPr>
        <w:pStyle w:val="Duudong"/>
        <w:spacing w:after="20"/>
        <w:ind w:left="504" w:hanging="216"/>
      </w:pPr>
      <w:r>
        <w:t>Ngư</w:t>
      </w:r>
      <w:r>
        <w:t>ờ</w:t>
      </w:r>
      <w:r>
        <w:t>i dùng, tr</w:t>
      </w:r>
      <w:r>
        <w:t>ạ</w:t>
      </w:r>
      <w:r>
        <w:t>m ho</w:t>
      </w:r>
      <w:r>
        <w:t>ặ</w:t>
      </w:r>
      <w:r>
        <w:t>c đơn hàng không kh</w:t>
      </w:r>
      <w:r>
        <w:t>ớ</w:t>
      </w:r>
      <w:r>
        <w:t>p quy</w:t>
      </w:r>
      <w:r>
        <w:t>ề</w:t>
      </w:r>
      <w:r>
        <w:t>n đư</w:t>
      </w:r>
      <w:r>
        <w:t>ợ</w:t>
      </w:r>
      <w:r>
        <w:t>c c</w:t>
      </w:r>
      <w:r>
        <w:t>ấ</w:t>
      </w:r>
      <w:r>
        <w:t>p: h</w:t>
      </w:r>
      <w:r>
        <w:t>ệ</w:t>
      </w:r>
      <w:r>
        <w:t xml:space="preserve"> th</w:t>
      </w:r>
      <w:r>
        <w:t>ố</w:t>
      </w:r>
      <w:r>
        <w:t>ng t</w:t>
      </w:r>
      <w:r>
        <w:t>ừ</w:t>
      </w:r>
      <w:r>
        <w:t xml:space="preserve"> ch</w:t>
      </w:r>
      <w:r>
        <w:t>ố</w:t>
      </w:r>
      <w:r>
        <w:t>i thao tác.</w:t>
      </w:r>
    </w:p>
    <w:p w14:paraId="07A6975C" w14:textId="77777777" w:rsidR="00F302E6" w:rsidRDefault="008C140A">
      <w:pPr>
        <w:pStyle w:val="Duudong"/>
        <w:spacing w:after="20"/>
        <w:ind w:left="504" w:hanging="216"/>
      </w:pPr>
      <w:r>
        <w:t>Không nh</w:t>
      </w:r>
      <w:r>
        <w:t>ậ</w:t>
      </w:r>
      <w:r>
        <w:t>n đư</w:t>
      </w:r>
      <w:r>
        <w:t>ợ</w:t>
      </w:r>
      <w:r>
        <w:t>c xác nh</w:t>
      </w:r>
      <w:r>
        <w:t>ậ</w:t>
      </w:r>
      <w:r>
        <w:t>n phù h</w:t>
      </w:r>
      <w:r>
        <w:t>ợ</w:t>
      </w:r>
      <w:r>
        <w:t>p t</w:t>
      </w:r>
      <w:r>
        <w:t>ừ</w:t>
      </w:r>
      <w:r>
        <w:t xml:space="preserve"> tr</w:t>
      </w:r>
      <w:r>
        <w:t>ạ</w:t>
      </w:r>
      <w:r>
        <w:t>m/thi</w:t>
      </w:r>
      <w:r>
        <w:t>ế</w:t>
      </w:r>
      <w:r>
        <w:t>t b</w:t>
      </w:r>
      <w:r>
        <w:t>ị</w:t>
      </w:r>
      <w:r>
        <w:t>: lu</w:t>
      </w:r>
      <w:r>
        <w:t>ồ</w:t>
      </w:r>
      <w:r>
        <w:t>ng không đư</w:t>
      </w:r>
      <w:r>
        <w:t>ợ</w:t>
      </w:r>
      <w:r>
        <w:t>c ghi nh</w:t>
      </w:r>
      <w:r>
        <w:t>ậ</w:t>
      </w:r>
      <w:r>
        <w:t>n là m</w:t>
      </w:r>
      <w:r>
        <w:t>ở</w:t>
      </w:r>
      <w:r>
        <w:t xml:space="preserve"> t</w:t>
      </w:r>
      <w:r>
        <w:t>ủ</w:t>
      </w:r>
      <w:r>
        <w:t xml:space="preserve"> thành công.</w:t>
      </w:r>
    </w:p>
    <w:p w14:paraId="1D094B17" w14:textId="77777777" w:rsidR="00F302E6" w:rsidRDefault="00F302E6">
      <w:pPr>
        <w:spacing w:after="40"/>
      </w:pPr>
    </w:p>
    <w:p w14:paraId="089265D9" w14:textId="77777777" w:rsidR="00F302E6" w:rsidRDefault="008C140A">
      <w:pPr>
        <w:pStyle w:val="u2"/>
      </w:pPr>
      <w:r>
        <w:t>UC22 — Quét QR t</w:t>
      </w:r>
      <w:r>
        <w:t>ạ</w:t>
      </w:r>
      <w:r>
        <w:t>i tr</w:t>
      </w:r>
      <w:r>
        <w:t>ạ</w:t>
      </w:r>
      <w:r>
        <w:t>m</w:t>
      </w:r>
    </w:p>
    <w:p w14:paraId="7359DF4D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UC22: Quét QR t</w:t>
      </w:r>
      <w:r>
        <w:t>ạ</w:t>
      </w:r>
      <w:r>
        <w:t>i tr</w:t>
      </w:r>
      <w:r>
        <w:t>ạ</w:t>
      </w:r>
      <w:r>
        <w:t>m</w:t>
      </w:r>
    </w:p>
    <w:p w14:paraId="59D88EA3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VELO-Scan</w:t>
      </w:r>
    </w:p>
    <w:p w14:paraId="63E4D69C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Đ</w:t>
      </w:r>
      <w:r>
        <w:t>ọ</w:t>
      </w:r>
      <w:r>
        <w:t>c mã QR t</w:t>
      </w:r>
      <w:r>
        <w:t>ạ</w:t>
      </w:r>
      <w:r>
        <w:t>i tr</w:t>
      </w:r>
      <w:r>
        <w:t>ạ</w:t>
      </w:r>
      <w:r>
        <w:t>m và chuy</w:t>
      </w:r>
      <w:r>
        <w:t>ể</w:t>
      </w:r>
      <w:r>
        <w:t>n thông tin quét vào lu</w:t>
      </w:r>
      <w:r>
        <w:t>ồ</w:t>
      </w:r>
      <w:r>
        <w:t>ng ki</w:t>
      </w:r>
      <w:r>
        <w:t>ể</w:t>
      </w:r>
      <w:r>
        <w:t>m tra truy c</w:t>
      </w:r>
      <w:r>
        <w:t>ậ</w:t>
      </w:r>
      <w:r>
        <w:t>p.</w:t>
      </w:r>
    </w:p>
    <w:p w14:paraId="5D09FEE1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6383E044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K</w:t>
      </w:r>
      <w:r>
        <w:t>ế</w:t>
      </w:r>
      <w:r>
        <w:t>t qu</w:t>
      </w:r>
      <w:r>
        <w:t>ả</w:t>
      </w:r>
      <w:r>
        <w:t xml:space="preserve"> x</w:t>
      </w:r>
      <w:r>
        <w:t>ử</w:t>
      </w:r>
      <w:r>
        <w:t xml:space="preserve"> lý phiên QR/m</w:t>
      </w:r>
      <w:r>
        <w:t>ở</w:t>
      </w:r>
      <w:r>
        <w:t xml:space="preserve"> t</w:t>
      </w:r>
      <w:r>
        <w:t>ủ</w:t>
      </w:r>
      <w:r>
        <w:t xml:space="preserve"> đư</w:t>
      </w:r>
      <w:r>
        <w:t>ợ</w:t>
      </w:r>
      <w:r>
        <w:t>c ghi nh</w:t>
      </w:r>
      <w:r>
        <w:t>ậ</w:t>
      </w:r>
      <w:r>
        <w:t>n; mã không h</w:t>
      </w:r>
      <w:r>
        <w:t>ợ</w:t>
      </w:r>
      <w:r>
        <w:t>p l</w:t>
      </w:r>
      <w:r>
        <w:t>ệ</w:t>
      </w:r>
      <w:r>
        <w:t xml:space="preserve"> ho</w:t>
      </w:r>
      <w:r>
        <w:t>ặ</w:t>
      </w:r>
      <w:r>
        <w:t>c không còn hi</w:t>
      </w:r>
      <w:r>
        <w:t>ệ</w:t>
      </w:r>
      <w:r>
        <w:t>u l</w:t>
      </w:r>
      <w:r>
        <w:t>ự</w:t>
      </w:r>
      <w:r>
        <w:t>c không đư</w:t>
      </w:r>
      <w:r>
        <w:t>ợ</w:t>
      </w:r>
      <w:r>
        <w:t>c dùng đ</w:t>
      </w:r>
      <w:r>
        <w:t>ể</w:t>
      </w:r>
      <w:r>
        <w:t xml:space="preserve"> ti</w:t>
      </w:r>
      <w:r>
        <w:t>ế</w:t>
      </w:r>
      <w:r>
        <w:t>p t</w:t>
      </w:r>
      <w:r>
        <w:t>ụ</w:t>
      </w:r>
      <w:r>
        <w:t>c truy c</w:t>
      </w:r>
      <w:r>
        <w:t>ậ</w:t>
      </w:r>
      <w:r>
        <w:t>p.</w:t>
      </w:r>
    </w:p>
    <w:p w14:paraId="553F8B6F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01D50F66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65BC6902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Ngư</w:t>
      </w:r>
      <w:r>
        <w:t>ờ</w:t>
      </w:r>
      <w:r>
        <w:t>i dùng đưa QR phiên truy c</w:t>
      </w:r>
      <w:r>
        <w:t>ậ</w:t>
      </w:r>
      <w:r>
        <w:t>p cho VELO-Scan t</w:t>
      </w:r>
      <w:r>
        <w:t>ạ</w:t>
      </w:r>
      <w:r>
        <w:t>i tr</w:t>
      </w:r>
      <w:r>
        <w:t>ạ</w:t>
      </w:r>
      <w:r>
        <w:t>m.</w:t>
      </w:r>
    </w:p>
    <w:p w14:paraId="08157156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VELO-Scan đ</w:t>
      </w:r>
      <w:r>
        <w:t>ọ</w:t>
      </w:r>
      <w:r>
        <w:t>c mã và g</w:t>
      </w:r>
      <w:r>
        <w:t>ử</w:t>
      </w:r>
      <w:r>
        <w:t>i thông tin quét vào h</w:t>
      </w:r>
      <w:r>
        <w:t>ệ</w:t>
      </w:r>
      <w:r>
        <w:t xml:space="preserve"> th</w:t>
      </w:r>
      <w:r>
        <w:t>ố</w:t>
      </w:r>
      <w:r>
        <w:t>ng.</w:t>
      </w:r>
    </w:p>
    <w:p w14:paraId="39A9A12C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H</w:t>
      </w:r>
      <w:r>
        <w:t>ệ</w:t>
      </w:r>
      <w:r>
        <w:t xml:space="preserve"> th</w:t>
      </w:r>
      <w:r>
        <w:t>ố</w:t>
      </w:r>
      <w:r>
        <w:t>ng ti</w:t>
      </w:r>
      <w:r>
        <w:t>ế</w:t>
      </w:r>
      <w:r>
        <w:t>p nh</w:t>
      </w:r>
      <w:r>
        <w:t>ậ</w:t>
      </w:r>
      <w:r>
        <w:t>n yêu c</w:t>
      </w:r>
      <w:r>
        <w:t>ầ</w:t>
      </w:r>
      <w:r>
        <w:t>u, đ</w:t>
      </w:r>
      <w:r>
        <w:t>ồ</w:t>
      </w:r>
      <w:r>
        <w:t>ng th</w:t>
      </w:r>
      <w:r>
        <w:t>ờ</w:t>
      </w:r>
      <w:r>
        <w:t>i ki</w:t>
      </w:r>
      <w:r>
        <w:t>ể</w:t>
      </w:r>
      <w:r>
        <w:t>m tra mã và quy</w:t>
      </w:r>
      <w:r>
        <w:t>ề</w:t>
      </w:r>
      <w:r>
        <w:t>n truy c</w:t>
      </w:r>
      <w:r>
        <w:t>ậ</w:t>
      </w:r>
      <w:r>
        <w:t>p liên quan.</w:t>
      </w:r>
    </w:p>
    <w:p w14:paraId="3B98DFEA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tra đư</w:t>
      </w:r>
      <w:r>
        <w:t>ợ</w:t>
      </w:r>
      <w:r>
        <w:t>c chuy</w:t>
      </w:r>
      <w:r>
        <w:t>ể</w:t>
      </w:r>
      <w:r>
        <w:t>n ti</w:t>
      </w:r>
      <w:r>
        <w:t>ế</w:t>
      </w:r>
      <w:r>
        <w:t>p t</w:t>
      </w:r>
      <w:r>
        <w:t>ớ</w:t>
      </w:r>
      <w:r>
        <w:t>i bư</w:t>
      </w:r>
      <w:r>
        <w:t>ớ</w:t>
      </w:r>
      <w:r>
        <w:t>c cho phép ho</w:t>
      </w:r>
      <w:r>
        <w:t>ặ</w:t>
      </w:r>
      <w:r>
        <w:t>c t</w:t>
      </w:r>
      <w:r>
        <w:t>ừ</w:t>
      </w:r>
      <w:r>
        <w:t xml:space="preserve"> ch</w:t>
      </w:r>
      <w:r>
        <w:t>ố</w:t>
      </w:r>
      <w:r>
        <w:t>i m</w:t>
      </w:r>
      <w:r>
        <w:t>ở</w:t>
      </w:r>
      <w:r>
        <w:t xml:space="preserve"> ngăn.</w:t>
      </w:r>
    </w:p>
    <w:p w14:paraId="72D2E00F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1EEA874D" w14:textId="77777777" w:rsidR="00F302E6" w:rsidRDefault="008C140A">
      <w:pPr>
        <w:pStyle w:val="Duudong"/>
        <w:spacing w:after="20"/>
        <w:ind w:left="504" w:hanging="216"/>
      </w:pPr>
      <w:r>
        <w:t>QR h</w:t>
      </w:r>
      <w:r>
        <w:t>ế</w:t>
      </w:r>
      <w:r>
        <w:t>t h</w:t>
      </w:r>
      <w:r>
        <w:t>ạ</w:t>
      </w:r>
      <w:r>
        <w:t>n, đã dùng, b</w:t>
      </w:r>
      <w:r>
        <w:t>ị</w:t>
      </w:r>
      <w:r>
        <w:t xml:space="preserve"> thu h</w:t>
      </w:r>
      <w:r>
        <w:t>ồ</w:t>
      </w:r>
      <w:r>
        <w:t>i ho</w:t>
      </w:r>
      <w:r>
        <w:t>ặ</w:t>
      </w:r>
      <w:r>
        <w:t>c không kh</w:t>
      </w:r>
      <w:r>
        <w:t>ớ</w:t>
      </w:r>
      <w:r>
        <w:t>p phiên: h</w:t>
      </w:r>
      <w:r>
        <w:t>ệ</w:t>
      </w:r>
      <w:r>
        <w:t xml:space="preserve"> th</w:t>
      </w:r>
      <w:r>
        <w:t>ố</w:t>
      </w:r>
      <w:r>
        <w:t>ng t</w:t>
      </w:r>
      <w:r>
        <w:t>ừ</w:t>
      </w:r>
      <w:r>
        <w:t xml:space="preserve"> ch</w:t>
      </w:r>
      <w:r>
        <w:t>ố</w:t>
      </w:r>
      <w:r>
        <w:t>i yêu c</w:t>
      </w:r>
      <w:r>
        <w:t>ầ</w:t>
      </w:r>
      <w:r>
        <w:t>u và không ti</w:t>
      </w:r>
      <w:r>
        <w:t>ế</w:t>
      </w:r>
      <w:r>
        <w:t>p t</w:t>
      </w:r>
      <w:r>
        <w:t>ụ</w:t>
      </w:r>
      <w:r>
        <w:t>c m</w:t>
      </w:r>
      <w:r>
        <w:t>ở</w:t>
      </w:r>
      <w:r>
        <w:t xml:space="preserve"> ngăn.</w:t>
      </w:r>
    </w:p>
    <w:p w14:paraId="26556586" w14:textId="77777777" w:rsidR="00F302E6" w:rsidRDefault="008C140A">
      <w:pPr>
        <w:pStyle w:val="Duudong"/>
        <w:spacing w:after="20"/>
        <w:ind w:left="504" w:hanging="216"/>
      </w:pPr>
      <w:r>
        <w:t>Ngư</w:t>
      </w:r>
      <w:r>
        <w:t>ờ</w:t>
      </w:r>
      <w:r>
        <w:t>i dùng, tr</w:t>
      </w:r>
      <w:r>
        <w:t>ạ</w:t>
      </w:r>
      <w:r>
        <w:t>m ho</w:t>
      </w:r>
      <w:r>
        <w:t>ặ</w:t>
      </w:r>
      <w:r>
        <w:t>c đơn hàng không kh</w:t>
      </w:r>
      <w:r>
        <w:t>ớ</w:t>
      </w:r>
      <w:r>
        <w:t>p quy</w:t>
      </w:r>
      <w:r>
        <w:t>ề</w:t>
      </w:r>
      <w:r>
        <w:t>n đư</w:t>
      </w:r>
      <w:r>
        <w:t>ợ</w:t>
      </w:r>
      <w:r>
        <w:t>c c</w:t>
      </w:r>
      <w:r>
        <w:t>ấ</w:t>
      </w:r>
      <w:r>
        <w:t>p: h</w:t>
      </w:r>
      <w:r>
        <w:t>ệ</w:t>
      </w:r>
      <w:r>
        <w:t xml:space="preserve"> th</w:t>
      </w:r>
      <w:r>
        <w:t>ố</w:t>
      </w:r>
      <w:r>
        <w:t>ng t</w:t>
      </w:r>
      <w:r>
        <w:t>ừ</w:t>
      </w:r>
      <w:r>
        <w:t xml:space="preserve"> ch</w:t>
      </w:r>
      <w:r>
        <w:t>ố</w:t>
      </w:r>
      <w:r>
        <w:t>i thao tác.</w:t>
      </w:r>
    </w:p>
    <w:p w14:paraId="35248346" w14:textId="77777777" w:rsidR="00F302E6" w:rsidRDefault="008C140A">
      <w:pPr>
        <w:pStyle w:val="Duudong"/>
        <w:spacing w:after="20"/>
        <w:ind w:left="504" w:hanging="216"/>
      </w:pPr>
      <w:r>
        <w:t>Không nh</w:t>
      </w:r>
      <w:r>
        <w:t>ậ</w:t>
      </w:r>
      <w:r>
        <w:t>n đư</w:t>
      </w:r>
      <w:r>
        <w:t>ợ</w:t>
      </w:r>
      <w:r>
        <w:t>c xác nh</w:t>
      </w:r>
      <w:r>
        <w:t>ậ</w:t>
      </w:r>
      <w:r>
        <w:t>n phù h</w:t>
      </w:r>
      <w:r>
        <w:t>ợ</w:t>
      </w:r>
      <w:r>
        <w:t>p t</w:t>
      </w:r>
      <w:r>
        <w:t>ừ</w:t>
      </w:r>
      <w:r>
        <w:t xml:space="preserve"> tr</w:t>
      </w:r>
      <w:r>
        <w:t>ạ</w:t>
      </w:r>
      <w:r>
        <w:t>m/thi</w:t>
      </w:r>
      <w:r>
        <w:t>ế</w:t>
      </w:r>
      <w:r>
        <w:t>t b</w:t>
      </w:r>
      <w:r>
        <w:t>ị</w:t>
      </w:r>
      <w:r>
        <w:t>: lu</w:t>
      </w:r>
      <w:r>
        <w:t>ồ</w:t>
      </w:r>
      <w:r>
        <w:t>ng không đư</w:t>
      </w:r>
      <w:r>
        <w:t>ợ</w:t>
      </w:r>
      <w:r>
        <w:t>c ghi nh</w:t>
      </w:r>
      <w:r>
        <w:t>ậ</w:t>
      </w:r>
      <w:r>
        <w:t>n là m</w:t>
      </w:r>
      <w:r>
        <w:t>ở</w:t>
      </w:r>
      <w:r>
        <w:t xml:space="preserve"> t</w:t>
      </w:r>
      <w:r>
        <w:t>ủ</w:t>
      </w:r>
      <w:r>
        <w:t xml:space="preserve"> thành công.</w:t>
      </w:r>
    </w:p>
    <w:p w14:paraId="54CCD3BE" w14:textId="77777777" w:rsidR="00F302E6" w:rsidRDefault="00F302E6">
      <w:pPr>
        <w:spacing w:after="40"/>
      </w:pPr>
    </w:p>
    <w:p w14:paraId="50E40C85" w14:textId="77777777" w:rsidR="00F302E6" w:rsidRDefault="008C140A">
      <w:pPr>
        <w:pStyle w:val="u2"/>
      </w:pPr>
      <w:r>
        <w:t>UC23 — Ki</w:t>
      </w:r>
      <w:r>
        <w:t>ể</w:t>
      </w:r>
      <w:r>
        <w:t>m tra tính h</w:t>
      </w:r>
      <w:r>
        <w:t>ợ</w:t>
      </w:r>
      <w:r>
        <w:t>p l</w:t>
      </w:r>
      <w:r>
        <w:t>ệ</w:t>
      </w:r>
      <w:r>
        <w:t xml:space="preserve"> c</w:t>
      </w:r>
      <w:r>
        <w:t>ủ</w:t>
      </w:r>
      <w:r>
        <w:t>a QR</w:t>
      </w:r>
    </w:p>
    <w:p w14:paraId="57C124C1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UC23: Ki</w:t>
      </w:r>
      <w:r>
        <w:t>ể</w:t>
      </w:r>
      <w:r>
        <w:t>m tra tính h</w:t>
      </w:r>
      <w:r>
        <w:t>ợ</w:t>
      </w:r>
      <w:r>
        <w:t>p l</w:t>
      </w:r>
      <w:r>
        <w:t>ệ</w:t>
      </w:r>
      <w:r>
        <w:t xml:space="preserve"> c</w:t>
      </w:r>
      <w:r>
        <w:t>ủ</w:t>
      </w:r>
      <w:r>
        <w:t>a QR</w:t>
      </w:r>
    </w:p>
    <w:p w14:paraId="27ABE32C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H</w:t>
      </w:r>
      <w:r>
        <w:t>ệ</w:t>
      </w:r>
      <w:r>
        <w:t xml:space="preserve"> th</w:t>
      </w:r>
      <w:r>
        <w:t>ố</w:t>
      </w:r>
      <w:r>
        <w:t>ng VELOBOX</w:t>
      </w:r>
    </w:p>
    <w:p w14:paraId="0836C769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Ki</w:t>
      </w:r>
      <w:r>
        <w:t>ể</w:t>
      </w:r>
      <w:r>
        <w:t>m tra mã QR còn s</w:t>
      </w:r>
      <w:r>
        <w:t>ử</w:t>
      </w:r>
      <w:r>
        <w:t xml:space="preserve"> d</w:t>
      </w:r>
      <w:r>
        <w:t>ụ</w:t>
      </w:r>
      <w:r>
        <w:t>ng đư</w:t>
      </w:r>
      <w:r>
        <w:t>ợ</w:t>
      </w:r>
      <w:r>
        <w:t>c và phù h</w:t>
      </w:r>
      <w:r>
        <w:t>ợ</w:t>
      </w:r>
      <w:r>
        <w:t>p v</w:t>
      </w:r>
      <w:r>
        <w:t>ớ</w:t>
      </w:r>
      <w:r>
        <w:t>i phiên truy c</w:t>
      </w:r>
      <w:r>
        <w:t>ậ</w:t>
      </w:r>
      <w:r>
        <w:t>p liên quan.</w:t>
      </w:r>
    </w:p>
    <w:p w14:paraId="388CB201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0895A64F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tra đư</w:t>
      </w:r>
      <w:r>
        <w:t>ợ</w:t>
      </w:r>
      <w:r>
        <w:t>c tr</w:t>
      </w:r>
      <w:r>
        <w:t>ả</w:t>
      </w:r>
      <w:r>
        <w:t xml:space="preserve"> v</w:t>
      </w:r>
      <w:r>
        <w:t>ề</w:t>
      </w:r>
      <w:r>
        <w:t>; thao tác ti</w:t>
      </w:r>
      <w:r>
        <w:t>ế</w:t>
      </w:r>
      <w:r>
        <w:t>p t</w:t>
      </w:r>
      <w:r>
        <w:t>ụ</w:t>
      </w:r>
      <w:r>
        <w:t>c khi các đi</w:t>
      </w:r>
      <w:r>
        <w:t>ề</w:t>
      </w:r>
      <w:r>
        <w:t>u ki</w:t>
      </w:r>
      <w:r>
        <w:t>ệ</w:t>
      </w:r>
      <w:r>
        <w:t>n phù h</w:t>
      </w:r>
      <w:r>
        <w:t>ợ</w:t>
      </w:r>
      <w:r>
        <w:t>p, n</w:t>
      </w:r>
      <w:r>
        <w:t>ế</w:t>
      </w:r>
      <w:r>
        <w:t>u không thì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 ho</w:t>
      </w:r>
      <w:r>
        <w:t>ặ</w:t>
      </w:r>
      <w:r>
        <w:t>c d</w:t>
      </w:r>
      <w:r>
        <w:t>ừ</w:t>
      </w:r>
      <w:r>
        <w:t>ng.</w:t>
      </w:r>
    </w:p>
    <w:p w14:paraId="7019E549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2C7E1164" w14:textId="77777777" w:rsidR="00F302E6" w:rsidRDefault="008C140A">
      <w:pPr>
        <w:spacing w:after="20"/>
      </w:pPr>
      <w:r>
        <w:rPr>
          <w:b/>
        </w:rPr>
        <w:lastRenderedPageBreak/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7B6DE425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H</w:t>
      </w:r>
      <w:r>
        <w:t>ệ</w:t>
      </w:r>
      <w:r>
        <w:t xml:space="preserve"> th</w:t>
      </w:r>
      <w:r>
        <w:t>ố</w:t>
      </w:r>
      <w:r>
        <w:t>ng nh</w:t>
      </w:r>
      <w:r>
        <w:t>ậ</w:t>
      </w:r>
      <w:r>
        <w:t>n QR t</w:t>
      </w:r>
      <w:r>
        <w:t>ừ</w:t>
      </w:r>
      <w:r>
        <w:t xml:space="preserve"> thao tác quét t</w:t>
      </w:r>
      <w:r>
        <w:t>ạ</w:t>
      </w:r>
      <w:r>
        <w:t>i tr</w:t>
      </w:r>
      <w:r>
        <w:t>ạ</w:t>
      </w:r>
      <w:r>
        <w:t>m.</w:t>
      </w:r>
    </w:p>
    <w:p w14:paraId="41D64FD6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tra mã có t</w:t>
      </w:r>
      <w:r>
        <w:t>ồ</w:t>
      </w:r>
      <w:r>
        <w:t>n t</w:t>
      </w:r>
      <w:r>
        <w:t>ạ</w:t>
      </w:r>
      <w:r>
        <w:t>i trong phiên truy c</w:t>
      </w:r>
      <w:r>
        <w:t>ậ</w:t>
      </w:r>
      <w:r>
        <w:t xml:space="preserve">p tương </w:t>
      </w:r>
      <w:r>
        <w:t>ứ</w:t>
      </w:r>
      <w:r>
        <w:t>ng và chưa h</w:t>
      </w:r>
      <w:r>
        <w:t>ế</w:t>
      </w:r>
      <w:r>
        <w:t>t hi</w:t>
      </w:r>
      <w:r>
        <w:t>ệ</w:t>
      </w:r>
      <w:r>
        <w:t>u l</w:t>
      </w:r>
      <w:r>
        <w:t>ự</w:t>
      </w:r>
      <w:r>
        <w:t>c/chưa b</w:t>
      </w:r>
      <w:r>
        <w:t>ị</w:t>
      </w:r>
      <w:r>
        <w:t xml:space="preserve"> thu h</w:t>
      </w:r>
      <w:r>
        <w:t>ồ</w:t>
      </w:r>
      <w:r>
        <w:t>i/chưa dùng.</w:t>
      </w:r>
    </w:p>
    <w:p w14:paraId="55C189E6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H</w:t>
      </w:r>
      <w:r>
        <w:t>ệ</w:t>
      </w:r>
      <w:r>
        <w:t xml:space="preserve"> th</w:t>
      </w:r>
      <w:r>
        <w:t>ố</w:t>
      </w:r>
      <w:r>
        <w:t>ng xác đ</w:t>
      </w:r>
      <w:r>
        <w:t>ị</w:t>
      </w:r>
      <w:r>
        <w:t>nh k</w:t>
      </w:r>
      <w:r>
        <w:t>ế</w:t>
      </w:r>
      <w:r>
        <w:t>t qu</w:t>
      </w:r>
      <w:r>
        <w:t>ả</w:t>
      </w:r>
      <w:r>
        <w:t xml:space="preserve"> h</w:t>
      </w:r>
      <w:r>
        <w:t>ợ</w:t>
      </w:r>
      <w:r>
        <w:t>p l</w:t>
      </w:r>
      <w:r>
        <w:t>ệ</w:t>
      </w:r>
      <w:r>
        <w:t xml:space="preserve"> ho</w:t>
      </w:r>
      <w:r>
        <w:t>ặ</w:t>
      </w:r>
      <w:r>
        <w:t>c không h</w:t>
      </w:r>
      <w:r>
        <w:t>ợ</w:t>
      </w:r>
      <w:r>
        <w:t>p l</w:t>
      </w:r>
      <w:r>
        <w:t>ệ</w:t>
      </w:r>
      <w:r>
        <w:t>.</w:t>
      </w:r>
    </w:p>
    <w:p w14:paraId="7CD42F7E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N</w:t>
      </w:r>
      <w:r>
        <w:t>ế</w:t>
      </w:r>
      <w:r>
        <w:t>u không h</w:t>
      </w:r>
      <w:r>
        <w:t>ợ</w:t>
      </w:r>
      <w:r>
        <w:t>p l</w:t>
      </w:r>
      <w:r>
        <w:t>ệ</w:t>
      </w:r>
      <w:r>
        <w:t>, h</w:t>
      </w:r>
      <w:r>
        <w:t>ệ</w:t>
      </w:r>
      <w:r>
        <w:t xml:space="preserve"> th</w:t>
      </w:r>
      <w:r>
        <w:t>ố</w:t>
      </w:r>
      <w:r>
        <w:t>ng d</w:t>
      </w:r>
      <w:r>
        <w:t>ừ</w:t>
      </w:r>
      <w:r>
        <w:t>ng lu</w:t>
      </w:r>
      <w:r>
        <w:t>ồ</w:t>
      </w:r>
      <w:r>
        <w:t>ng truy c</w:t>
      </w:r>
      <w:r>
        <w:t>ậ</w:t>
      </w:r>
      <w:r>
        <w:t>p; n</w:t>
      </w:r>
      <w:r>
        <w:t>ế</w:t>
      </w:r>
      <w:r>
        <w:t>u h</w:t>
      </w:r>
      <w:r>
        <w:t>ợ</w:t>
      </w:r>
      <w:r>
        <w:t>p l</w:t>
      </w:r>
      <w:r>
        <w:t>ệ</w:t>
      </w:r>
      <w:r>
        <w:t>, ti</w:t>
      </w:r>
      <w:r>
        <w:t>ế</w:t>
      </w:r>
      <w:r>
        <w:t>p t</w:t>
      </w:r>
      <w:r>
        <w:t>ụ</w:t>
      </w:r>
      <w:r>
        <w:t>c ki</w:t>
      </w:r>
      <w:r>
        <w:t>ể</w:t>
      </w:r>
      <w:r>
        <w:t>m tra quy</w:t>
      </w:r>
      <w:r>
        <w:t>ề</w:t>
      </w:r>
      <w:r>
        <w:t>n m</w:t>
      </w:r>
      <w:r>
        <w:t>ở</w:t>
      </w:r>
      <w:r>
        <w:t xml:space="preserve"> t</w:t>
      </w:r>
      <w:r>
        <w:t>ủ</w:t>
      </w:r>
      <w:r>
        <w:t>.</w:t>
      </w:r>
    </w:p>
    <w:p w14:paraId="732EE709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6962449F" w14:textId="77777777" w:rsidR="00F302E6" w:rsidRDefault="008C140A">
      <w:pPr>
        <w:pStyle w:val="Duudong"/>
        <w:spacing w:after="20"/>
        <w:ind w:left="504" w:hanging="216"/>
      </w:pPr>
      <w:r>
        <w:t>QR h</w:t>
      </w:r>
      <w:r>
        <w:t>ế</w:t>
      </w:r>
      <w:r>
        <w:t>t h</w:t>
      </w:r>
      <w:r>
        <w:t>ạ</w:t>
      </w:r>
      <w:r>
        <w:t>n, đã dùng, b</w:t>
      </w:r>
      <w:r>
        <w:t>ị</w:t>
      </w:r>
      <w:r>
        <w:t xml:space="preserve"> thu h</w:t>
      </w:r>
      <w:r>
        <w:t>ồ</w:t>
      </w:r>
      <w:r>
        <w:t>i ho</w:t>
      </w:r>
      <w:r>
        <w:t>ặ</w:t>
      </w:r>
      <w:r>
        <w:t>c không kh</w:t>
      </w:r>
      <w:r>
        <w:t>ớ</w:t>
      </w:r>
      <w:r>
        <w:t>p phiên: h</w:t>
      </w:r>
      <w:r>
        <w:t>ệ</w:t>
      </w:r>
      <w:r>
        <w:t xml:space="preserve"> th</w:t>
      </w:r>
      <w:r>
        <w:t>ố</w:t>
      </w:r>
      <w:r>
        <w:t>ng t</w:t>
      </w:r>
      <w:r>
        <w:t>ừ</w:t>
      </w:r>
      <w:r>
        <w:t xml:space="preserve"> ch</w:t>
      </w:r>
      <w:r>
        <w:t>ố</w:t>
      </w:r>
      <w:r>
        <w:t>i yêu c</w:t>
      </w:r>
      <w:r>
        <w:t>ầ</w:t>
      </w:r>
      <w:r>
        <w:t>u và không ti</w:t>
      </w:r>
      <w:r>
        <w:t>ế</w:t>
      </w:r>
      <w:r>
        <w:t>p t</w:t>
      </w:r>
      <w:r>
        <w:t>ụ</w:t>
      </w:r>
      <w:r>
        <w:t>c m</w:t>
      </w:r>
      <w:r>
        <w:t>ở</w:t>
      </w:r>
      <w:r>
        <w:t xml:space="preserve"> ngăn.</w:t>
      </w:r>
    </w:p>
    <w:p w14:paraId="79EF6771" w14:textId="77777777" w:rsidR="00F302E6" w:rsidRDefault="008C140A">
      <w:pPr>
        <w:pStyle w:val="Duudong"/>
        <w:spacing w:after="20"/>
        <w:ind w:left="504" w:hanging="216"/>
      </w:pPr>
      <w:r>
        <w:t>Ngư</w:t>
      </w:r>
      <w:r>
        <w:t>ờ</w:t>
      </w:r>
      <w:r>
        <w:t>i dùng, tr</w:t>
      </w:r>
      <w:r>
        <w:t>ạ</w:t>
      </w:r>
      <w:r>
        <w:t>m ho</w:t>
      </w:r>
      <w:r>
        <w:t>ặ</w:t>
      </w:r>
      <w:r>
        <w:t>c đơn hàng không kh</w:t>
      </w:r>
      <w:r>
        <w:t>ớ</w:t>
      </w:r>
      <w:r>
        <w:t>p quy</w:t>
      </w:r>
      <w:r>
        <w:t>ề</w:t>
      </w:r>
      <w:r>
        <w:t>n đư</w:t>
      </w:r>
      <w:r>
        <w:t>ợ</w:t>
      </w:r>
      <w:r>
        <w:t>c c</w:t>
      </w:r>
      <w:r>
        <w:t>ấ</w:t>
      </w:r>
      <w:r>
        <w:t>p: h</w:t>
      </w:r>
      <w:r>
        <w:t>ệ</w:t>
      </w:r>
      <w:r>
        <w:t xml:space="preserve"> th</w:t>
      </w:r>
      <w:r>
        <w:t>ố</w:t>
      </w:r>
      <w:r>
        <w:t>ng t</w:t>
      </w:r>
      <w:r>
        <w:t>ừ</w:t>
      </w:r>
      <w:r>
        <w:t xml:space="preserve"> ch</w:t>
      </w:r>
      <w:r>
        <w:t>ố</w:t>
      </w:r>
      <w:r>
        <w:t>i thao tác.</w:t>
      </w:r>
    </w:p>
    <w:p w14:paraId="70605887" w14:textId="77777777" w:rsidR="00F302E6" w:rsidRDefault="008C140A">
      <w:pPr>
        <w:pStyle w:val="Duudong"/>
        <w:spacing w:after="20"/>
        <w:ind w:left="504" w:hanging="216"/>
      </w:pPr>
      <w:r>
        <w:t>Không nh</w:t>
      </w:r>
      <w:r>
        <w:t>ậ</w:t>
      </w:r>
      <w:r>
        <w:t>n đư</w:t>
      </w:r>
      <w:r>
        <w:t>ợ</w:t>
      </w:r>
      <w:r>
        <w:t>c xác nh</w:t>
      </w:r>
      <w:r>
        <w:t>ậ</w:t>
      </w:r>
      <w:r>
        <w:t>n phù h</w:t>
      </w:r>
      <w:r>
        <w:t>ợ</w:t>
      </w:r>
      <w:r>
        <w:t>p t</w:t>
      </w:r>
      <w:r>
        <w:t>ừ</w:t>
      </w:r>
      <w:r>
        <w:t xml:space="preserve"> tr</w:t>
      </w:r>
      <w:r>
        <w:t>ạ</w:t>
      </w:r>
      <w:r>
        <w:t>m/thi</w:t>
      </w:r>
      <w:r>
        <w:t>ế</w:t>
      </w:r>
      <w:r>
        <w:t>t b</w:t>
      </w:r>
      <w:r>
        <w:t>ị</w:t>
      </w:r>
      <w:r>
        <w:t>: lu</w:t>
      </w:r>
      <w:r>
        <w:t>ồ</w:t>
      </w:r>
      <w:r>
        <w:t>ng không đư</w:t>
      </w:r>
      <w:r>
        <w:t>ợ</w:t>
      </w:r>
      <w:r>
        <w:t>c ghi nh</w:t>
      </w:r>
      <w:r>
        <w:t>ậ</w:t>
      </w:r>
      <w:r>
        <w:t>n là m</w:t>
      </w:r>
      <w:r>
        <w:t>ở</w:t>
      </w:r>
      <w:r>
        <w:t xml:space="preserve"> t</w:t>
      </w:r>
      <w:r>
        <w:t>ủ</w:t>
      </w:r>
      <w:r>
        <w:t xml:space="preserve"> thành công.</w:t>
      </w:r>
    </w:p>
    <w:p w14:paraId="3B312443" w14:textId="77777777" w:rsidR="00F302E6" w:rsidRDefault="00F302E6">
      <w:pPr>
        <w:spacing w:after="40"/>
      </w:pPr>
    </w:p>
    <w:p w14:paraId="6748E37F" w14:textId="77777777" w:rsidR="00F302E6" w:rsidRDefault="008C140A">
      <w:pPr>
        <w:pStyle w:val="u2"/>
      </w:pPr>
      <w:r>
        <w:t>UC24 — Ki</w:t>
      </w:r>
      <w:r>
        <w:t>ể</w:t>
      </w:r>
      <w:r>
        <w:t>m tra quy</w:t>
      </w:r>
      <w:r>
        <w:t>ề</w:t>
      </w:r>
      <w:r>
        <w:t>n m</w:t>
      </w:r>
      <w:r>
        <w:t>ở</w:t>
      </w:r>
      <w:r>
        <w:t xml:space="preserve"> t</w:t>
      </w:r>
      <w:r>
        <w:t>ủ</w:t>
      </w:r>
      <w:r>
        <w:t xml:space="preserve"> theo ngư</w:t>
      </w:r>
      <w:r>
        <w:t>ờ</w:t>
      </w:r>
      <w:r>
        <w:t>i dùng, tr</w:t>
      </w:r>
      <w:r>
        <w:t>ạ</w:t>
      </w:r>
      <w:r>
        <w:t>m, đơn hàng</w:t>
      </w:r>
    </w:p>
    <w:p w14:paraId="724C7213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UC24: Ki</w:t>
      </w:r>
      <w:r>
        <w:t>ể</w:t>
      </w:r>
      <w:r>
        <w:t>m tra quy</w:t>
      </w:r>
      <w:r>
        <w:t>ề</w:t>
      </w:r>
      <w:r>
        <w:t>n m</w:t>
      </w:r>
      <w:r>
        <w:t>ở</w:t>
      </w:r>
      <w:r>
        <w:t xml:space="preserve"> t</w:t>
      </w:r>
      <w:r>
        <w:t>ủ</w:t>
      </w:r>
      <w:r>
        <w:t xml:space="preserve"> theo ngư</w:t>
      </w:r>
      <w:r>
        <w:t>ờ</w:t>
      </w:r>
      <w:r>
        <w:t>i dùng, tr</w:t>
      </w:r>
      <w:r>
        <w:t>ạ</w:t>
      </w:r>
      <w:r>
        <w:t>m, đơn hàng</w:t>
      </w:r>
    </w:p>
    <w:p w14:paraId="79C1352A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H</w:t>
      </w:r>
      <w:r>
        <w:t>ệ</w:t>
      </w:r>
      <w:r>
        <w:t xml:space="preserve"> th</w:t>
      </w:r>
      <w:r>
        <w:t>ố</w:t>
      </w:r>
      <w:r>
        <w:t>ng VELOBOX</w:t>
      </w:r>
    </w:p>
    <w:p w14:paraId="04218C9D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Đ</w:t>
      </w:r>
      <w:r>
        <w:t>ố</w:t>
      </w:r>
      <w:r>
        <w:t>i chi</w:t>
      </w:r>
      <w:r>
        <w:t>ế</w:t>
      </w:r>
      <w:r>
        <w:t>u ngư</w:t>
      </w:r>
      <w:r>
        <w:t>ờ</w:t>
      </w:r>
      <w:r>
        <w:t>i dùng, tr</w:t>
      </w:r>
      <w:r>
        <w:t>ạ</w:t>
      </w:r>
      <w:r>
        <w:t>m và đơn hàng v</w:t>
      </w:r>
      <w:r>
        <w:t>ớ</w:t>
      </w:r>
      <w:r>
        <w:t>i quy</w:t>
      </w:r>
      <w:r>
        <w:t>ề</w:t>
      </w:r>
      <w:r>
        <w:t>n m</w:t>
      </w:r>
      <w:r>
        <w:t>ở</w:t>
      </w:r>
      <w:r>
        <w:t xml:space="preserve"> ngăn đư</w:t>
      </w:r>
      <w:r>
        <w:t>ợ</w:t>
      </w:r>
      <w:r>
        <w:t>c yêu c</w:t>
      </w:r>
      <w:r>
        <w:t>ầ</w:t>
      </w:r>
      <w:r>
        <w:t>u.</w:t>
      </w:r>
    </w:p>
    <w:p w14:paraId="161C1C5C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4F78A72C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tra đư</w:t>
      </w:r>
      <w:r>
        <w:t>ợ</w:t>
      </w:r>
      <w:r>
        <w:t>c tr</w:t>
      </w:r>
      <w:r>
        <w:t>ả</w:t>
      </w:r>
      <w:r>
        <w:t xml:space="preserve"> v</w:t>
      </w:r>
      <w:r>
        <w:t>ề</w:t>
      </w:r>
      <w:r>
        <w:t>; thao tác ti</w:t>
      </w:r>
      <w:r>
        <w:t>ế</w:t>
      </w:r>
      <w:r>
        <w:t>p t</w:t>
      </w:r>
      <w:r>
        <w:t>ụ</w:t>
      </w:r>
      <w:r>
        <w:t>c khi các đi</w:t>
      </w:r>
      <w:r>
        <w:t>ề</w:t>
      </w:r>
      <w:r>
        <w:t>u ki</w:t>
      </w:r>
      <w:r>
        <w:t>ệ</w:t>
      </w:r>
      <w:r>
        <w:t>n phù h</w:t>
      </w:r>
      <w:r>
        <w:t>ợ</w:t>
      </w:r>
      <w:r>
        <w:t>p, n</w:t>
      </w:r>
      <w:r>
        <w:t>ế</w:t>
      </w:r>
      <w:r>
        <w:t>u không thì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 ho</w:t>
      </w:r>
      <w:r>
        <w:t>ặ</w:t>
      </w:r>
      <w:r>
        <w:t>c d</w:t>
      </w:r>
      <w:r>
        <w:t>ừ</w:t>
      </w:r>
      <w:r>
        <w:t>ng.</w:t>
      </w:r>
    </w:p>
    <w:p w14:paraId="62B23433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698973F9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5933036D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H</w:t>
      </w:r>
      <w:r>
        <w:t>ệ</w:t>
      </w:r>
      <w:r>
        <w:t xml:space="preserve"> th</w:t>
      </w:r>
      <w:r>
        <w:t>ố</w:t>
      </w:r>
      <w:r>
        <w:t>ng nh</w:t>
      </w:r>
      <w:r>
        <w:t>ậ</w:t>
      </w:r>
      <w:r>
        <w:t>n yêu c</w:t>
      </w:r>
      <w:r>
        <w:t>ầ</w:t>
      </w:r>
      <w:r>
        <w:t>u m</w:t>
      </w:r>
      <w:r>
        <w:t>ở</w:t>
      </w:r>
      <w:r>
        <w:t xml:space="preserve"> ngăn sau khi QR đư</w:t>
      </w:r>
      <w:r>
        <w:t>ợ</w:t>
      </w:r>
      <w:r>
        <w:t>c quét.</w:t>
      </w:r>
    </w:p>
    <w:p w14:paraId="151762FD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H</w:t>
      </w:r>
      <w:r>
        <w:t>ệ</w:t>
      </w:r>
      <w:r>
        <w:t xml:space="preserve"> th</w:t>
      </w:r>
      <w:r>
        <w:t>ố</w:t>
      </w:r>
      <w:r>
        <w:t>ng đ</w:t>
      </w:r>
      <w:r>
        <w:t>ố</w:t>
      </w:r>
      <w:r>
        <w:t>i chi</w:t>
      </w:r>
      <w:r>
        <w:t>ế</w:t>
      </w:r>
      <w:r>
        <w:t>u danh tính ngư</w:t>
      </w:r>
      <w:r>
        <w:t>ờ</w:t>
      </w:r>
      <w:r>
        <w:t>i dùng v</w:t>
      </w:r>
      <w:r>
        <w:t>ớ</w:t>
      </w:r>
      <w:r>
        <w:t>i quy</w:t>
      </w:r>
      <w:r>
        <w:t>ề</w:t>
      </w:r>
      <w:r>
        <w:t>n đư</w:t>
      </w:r>
      <w:r>
        <w:t>ợ</w:t>
      </w:r>
      <w:r>
        <w:t>c c</w:t>
      </w:r>
      <w:r>
        <w:t>ấ</w:t>
      </w:r>
      <w:r>
        <w:t>p.</w:t>
      </w:r>
    </w:p>
    <w:p w14:paraId="3D3D3716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tra tr</w:t>
      </w:r>
      <w:r>
        <w:t>ạ</w:t>
      </w:r>
      <w:r>
        <w:t>m và đơn hàng/ngăn có kh</w:t>
      </w:r>
      <w:r>
        <w:t>ớ</w:t>
      </w:r>
      <w:r>
        <w:t>p v</w:t>
      </w:r>
      <w:r>
        <w:t>ớ</w:t>
      </w:r>
      <w:r>
        <w:t>i phiên hay không.</w:t>
      </w:r>
    </w:p>
    <w:p w14:paraId="70772327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N</w:t>
      </w:r>
      <w:r>
        <w:t>ế</w:t>
      </w:r>
      <w:r>
        <w:t>u các đi</w:t>
      </w:r>
      <w:r>
        <w:t>ề</w:t>
      </w:r>
      <w:r>
        <w:t>u ki</w:t>
      </w:r>
      <w:r>
        <w:t>ệ</w:t>
      </w:r>
      <w:r>
        <w:t>n quy</w:t>
      </w:r>
      <w:r>
        <w:t>ề</w:t>
      </w:r>
      <w:r>
        <w:t>n phù h</w:t>
      </w:r>
      <w:r>
        <w:t>ợ</w:t>
      </w:r>
      <w:r>
        <w:t>p, h</w:t>
      </w:r>
      <w:r>
        <w:t>ệ</w:t>
      </w:r>
      <w:r>
        <w:t xml:space="preserve"> th</w:t>
      </w:r>
      <w:r>
        <w:t>ố</w:t>
      </w:r>
      <w:r>
        <w:t>ng cho phép phát l</w:t>
      </w:r>
      <w:r>
        <w:t>ệ</w:t>
      </w:r>
      <w:r>
        <w:t>nh m</w:t>
      </w:r>
      <w:r>
        <w:t>ở</w:t>
      </w:r>
      <w:r>
        <w:t xml:space="preserve"> khóa; n</w:t>
      </w:r>
      <w:r>
        <w:t>ế</w:t>
      </w:r>
      <w:r>
        <w:t>u không, t</w:t>
      </w:r>
      <w:r>
        <w:t>ừ</w:t>
      </w:r>
      <w:r>
        <w:t xml:space="preserve"> ch</w:t>
      </w:r>
      <w:r>
        <w:t>ố</w:t>
      </w:r>
      <w:r>
        <w:t>i.</w:t>
      </w:r>
    </w:p>
    <w:p w14:paraId="258C790B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190C67CD" w14:textId="77777777" w:rsidR="00F302E6" w:rsidRDefault="008C140A">
      <w:pPr>
        <w:pStyle w:val="Duudong"/>
        <w:spacing w:after="20"/>
        <w:ind w:left="504" w:hanging="216"/>
      </w:pPr>
      <w:r>
        <w:t>QR h</w:t>
      </w:r>
      <w:r>
        <w:t>ế</w:t>
      </w:r>
      <w:r>
        <w:t>t h</w:t>
      </w:r>
      <w:r>
        <w:t>ạ</w:t>
      </w:r>
      <w:r>
        <w:t>n, đã dùng, b</w:t>
      </w:r>
      <w:r>
        <w:t>ị</w:t>
      </w:r>
      <w:r>
        <w:t xml:space="preserve"> thu h</w:t>
      </w:r>
      <w:r>
        <w:t>ồ</w:t>
      </w:r>
      <w:r>
        <w:t>i ho</w:t>
      </w:r>
      <w:r>
        <w:t>ặ</w:t>
      </w:r>
      <w:r>
        <w:t>c không kh</w:t>
      </w:r>
      <w:r>
        <w:t>ớ</w:t>
      </w:r>
      <w:r>
        <w:t>p phiên: h</w:t>
      </w:r>
      <w:r>
        <w:t>ệ</w:t>
      </w:r>
      <w:r>
        <w:t xml:space="preserve"> th</w:t>
      </w:r>
      <w:r>
        <w:t>ố</w:t>
      </w:r>
      <w:r>
        <w:t>ng t</w:t>
      </w:r>
      <w:r>
        <w:t>ừ</w:t>
      </w:r>
      <w:r>
        <w:t xml:space="preserve"> ch</w:t>
      </w:r>
      <w:r>
        <w:t>ố</w:t>
      </w:r>
      <w:r>
        <w:t>i yêu c</w:t>
      </w:r>
      <w:r>
        <w:t>ầ</w:t>
      </w:r>
      <w:r>
        <w:t>u và không ti</w:t>
      </w:r>
      <w:r>
        <w:t>ế</w:t>
      </w:r>
      <w:r>
        <w:t>p t</w:t>
      </w:r>
      <w:r>
        <w:t>ụ</w:t>
      </w:r>
      <w:r>
        <w:t>c m</w:t>
      </w:r>
      <w:r>
        <w:t>ở</w:t>
      </w:r>
      <w:r>
        <w:t xml:space="preserve"> ngăn.</w:t>
      </w:r>
    </w:p>
    <w:p w14:paraId="0BF6DDEC" w14:textId="77777777" w:rsidR="00F302E6" w:rsidRDefault="008C140A">
      <w:pPr>
        <w:pStyle w:val="Duudong"/>
        <w:spacing w:after="20"/>
        <w:ind w:left="504" w:hanging="216"/>
      </w:pPr>
      <w:r>
        <w:t>Ngư</w:t>
      </w:r>
      <w:r>
        <w:t>ờ</w:t>
      </w:r>
      <w:r>
        <w:t>i dùng, tr</w:t>
      </w:r>
      <w:r>
        <w:t>ạ</w:t>
      </w:r>
      <w:r>
        <w:t>m ho</w:t>
      </w:r>
      <w:r>
        <w:t>ặ</w:t>
      </w:r>
      <w:r>
        <w:t>c đơn hàng không kh</w:t>
      </w:r>
      <w:r>
        <w:t>ớ</w:t>
      </w:r>
      <w:r>
        <w:t>p quy</w:t>
      </w:r>
      <w:r>
        <w:t>ề</w:t>
      </w:r>
      <w:r>
        <w:t>n đư</w:t>
      </w:r>
      <w:r>
        <w:t>ợ</w:t>
      </w:r>
      <w:r>
        <w:t>c c</w:t>
      </w:r>
      <w:r>
        <w:t>ấ</w:t>
      </w:r>
      <w:r>
        <w:t>p: h</w:t>
      </w:r>
      <w:r>
        <w:t>ệ</w:t>
      </w:r>
      <w:r>
        <w:t xml:space="preserve"> th</w:t>
      </w:r>
      <w:r>
        <w:t>ố</w:t>
      </w:r>
      <w:r>
        <w:t>ng t</w:t>
      </w:r>
      <w:r>
        <w:t>ừ</w:t>
      </w:r>
      <w:r>
        <w:t xml:space="preserve"> ch</w:t>
      </w:r>
      <w:r>
        <w:t>ố</w:t>
      </w:r>
      <w:r>
        <w:t>i thao tác.</w:t>
      </w:r>
    </w:p>
    <w:p w14:paraId="18AC4DED" w14:textId="77777777" w:rsidR="00F302E6" w:rsidRDefault="008C140A">
      <w:pPr>
        <w:pStyle w:val="Duudong"/>
        <w:spacing w:after="20"/>
        <w:ind w:left="504" w:hanging="216"/>
      </w:pPr>
      <w:r>
        <w:t>Không nh</w:t>
      </w:r>
      <w:r>
        <w:t>ậ</w:t>
      </w:r>
      <w:r>
        <w:t>n đư</w:t>
      </w:r>
      <w:r>
        <w:t>ợ</w:t>
      </w:r>
      <w:r>
        <w:t>c xác nh</w:t>
      </w:r>
      <w:r>
        <w:t>ậ</w:t>
      </w:r>
      <w:r>
        <w:t>n phù h</w:t>
      </w:r>
      <w:r>
        <w:t>ợ</w:t>
      </w:r>
      <w:r>
        <w:t>p t</w:t>
      </w:r>
      <w:r>
        <w:t>ừ</w:t>
      </w:r>
      <w:r>
        <w:t xml:space="preserve"> tr</w:t>
      </w:r>
      <w:r>
        <w:t>ạ</w:t>
      </w:r>
      <w:r>
        <w:t>m/thi</w:t>
      </w:r>
      <w:r>
        <w:t>ế</w:t>
      </w:r>
      <w:r>
        <w:t>t b</w:t>
      </w:r>
      <w:r>
        <w:t>ị</w:t>
      </w:r>
      <w:r>
        <w:t>: lu</w:t>
      </w:r>
      <w:r>
        <w:t>ồ</w:t>
      </w:r>
      <w:r>
        <w:t>ng không đư</w:t>
      </w:r>
      <w:r>
        <w:t>ợ</w:t>
      </w:r>
      <w:r>
        <w:t>c ghi nh</w:t>
      </w:r>
      <w:r>
        <w:t>ậ</w:t>
      </w:r>
      <w:r>
        <w:t>n là m</w:t>
      </w:r>
      <w:r>
        <w:t>ở</w:t>
      </w:r>
      <w:r>
        <w:t xml:space="preserve"> t</w:t>
      </w:r>
      <w:r>
        <w:t>ủ</w:t>
      </w:r>
      <w:r>
        <w:t xml:space="preserve"> thành công.</w:t>
      </w:r>
    </w:p>
    <w:p w14:paraId="25363080" w14:textId="77777777" w:rsidR="00F302E6" w:rsidRDefault="00F302E6">
      <w:pPr>
        <w:spacing w:after="40"/>
      </w:pPr>
    </w:p>
    <w:p w14:paraId="2AEF6935" w14:textId="77777777" w:rsidR="00F302E6" w:rsidRDefault="008C140A">
      <w:pPr>
        <w:pStyle w:val="u2"/>
      </w:pPr>
      <w:r>
        <w:t>UC25 — Ra l</w:t>
      </w:r>
      <w:r>
        <w:t>ệ</w:t>
      </w:r>
      <w:r>
        <w:t>nh m</w:t>
      </w:r>
      <w:r>
        <w:t>ở</w:t>
      </w:r>
      <w:r>
        <w:t xml:space="preserve"> khóa ngăn t</w:t>
      </w:r>
      <w:r>
        <w:t>ủ</w:t>
      </w:r>
    </w:p>
    <w:p w14:paraId="3DA3CD67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UC25: Ra l</w:t>
      </w:r>
      <w:r>
        <w:t>ệ</w:t>
      </w:r>
      <w:r>
        <w:t>nh m</w:t>
      </w:r>
      <w:r>
        <w:t>ở</w:t>
      </w:r>
      <w:r>
        <w:t xml:space="preserve"> khóa ngăn t</w:t>
      </w:r>
      <w:r>
        <w:t>ủ</w:t>
      </w:r>
    </w:p>
    <w:p w14:paraId="500BB645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H</w:t>
      </w:r>
      <w:r>
        <w:t>ệ</w:t>
      </w:r>
      <w:r>
        <w:t xml:space="preserve"> th</w:t>
      </w:r>
      <w:r>
        <w:t>ố</w:t>
      </w:r>
      <w:r>
        <w:t>ng VELOBOX / Locker Controller</w:t>
      </w:r>
    </w:p>
    <w:p w14:paraId="6C5C4457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Phát l</w:t>
      </w:r>
      <w:r>
        <w:t>ệ</w:t>
      </w:r>
      <w:r>
        <w:t>nh m</w:t>
      </w:r>
      <w:r>
        <w:t>ở</w:t>
      </w:r>
      <w:r>
        <w:t xml:space="preserve"> khóa ngăn sau khi các ki</w:t>
      </w:r>
      <w:r>
        <w:t>ể</w:t>
      </w:r>
      <w:r>
        <w:t>m tra truy c</w:t>
      </w:r>
      <w:r>
        <w:t>ậ</w:t>
      </w:r>
      <w:r>
        <w:t>p c</w:t>
      </w:r>
      <w:r>
        <w:t>ầ</w:t>
      </w:r>
      <w:r>
        <w:t>n thi</w:t>
      </w:r>
      <w:r>
        <w:t>ế</w:t>
      </w:r>
      <w:r>
        <w:t>t đ</w:t>
      </w:r>
      <w:r>
        <w:t>ạ</w:t>
      </w:r>
      <w:r>
        <w:t>t yêu c</w:t>
      </w:r>
      <w:r>
        <w:t>ầ</w:t>
      </w:r>
      <w:r>
        <w:t>u.</w:t>
      </w:r>
    </w:p>
    <w:p w14:paraId="2AB69E31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3ADF7686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K</w:t>
      </w:r>
      <w:r>
        <w:t>ế</w:t>
      </w:r>
      <w:r>
        <w:t>t qu</w:t>
      </w:r>
      <w:r>
        <w:t>ả</w:t>
      </w:r>
      <w:r>
        <w:t xml:space="preserve"> x</w:t>
      </w:r>
      <w:r>
        <w:t>ử</w:t>
      </w:r>
      <w:r>
        <w:t xml:space="preserve"> lý phiên QR/m</w:t>
      </w:r>
      <w:r>
        <w:t>ở</w:t>
      </w:r>
      <w:r>
        <w:t xml:space="preserve"> t</w:t>
      </w:r>
      <w:r>
        <w:t>ủ</w:t>
      </w:r>
      <w:r>
        <w:t xml:space="preserve"> đư</w:t>
      </w:r>
      <w:r>
        <w:t>ợ</w:t>
      </w:r>
      <w:r>
        <w:t>c ghi nh</w:t>
      </w:r>
      <w:r>
        <w:t>ậ</w:t>
      </w:r>
      <w:r>
        <w:t>n; mã không h</w:t>
      </w:r>
      <w:r>
        <w:t>ợ</w:t>
      </w:r>
      <w:r>
        <w:t>p l</w:t>
      </w:r>
      <w:r>
        <w:t>ệ</w:t>
      </w:r>
      <w:r>
        <w:t xml:space="preserve"> ho</w:t>
      </w:r>
      <w:r>
        <w:t>ặ</w:t>
      </w:r>
      <w:r>
        <w:t>c không còn hi</w:t>
      </w:r>
      <w:r>
        <w:t>ệ</w:t>
      </w:r>
      <w:r>
        <w:t>u l</w:t>
      </w:r>
      <w:r>
        <w:t>ự</w:t>
      </w:r>
      <w:r>
        <w:t>c không đư</w:t>
      </w:r>
      <w:r>
        <w:t>ợ</w:t>
      </w:r>
      <w:r>
        <w:t>c dùng đ</w:t>
      </w:r>
      <w:r>
        <w:t>ể</w:t>
      </w:r>
      <w:r>
        <w:t xml:space="preserve"> ti</w:t>
      </w:r>
      <w:r>
        <w:t>ế</w:t>
      </w:r>
      <w:r>
        <w:t>p t</w:t>
      </w:r>
      <w:r>
        <w:t>ụ</w:t>
      </w:r>
      <w:r>
        <w:t>c truy c</w:t>
      </w:r>
      <w:r>
        <w:t>ậ</w:t>
      </w:r>
      <w:r>
        <w:t>p.</w:t>
      </w:r>
    </w:p>
    <w:p w14:paraId="29D2B96A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141FDCF8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256CD82F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H</w:t>
      </w:r>
      <w:r>
        <w:t>ệ</w:t>
      </w:r>
      <w:r>
        <w:t xml:space="preserve"> th</w:t>
      </w:r>
      <w:r>
        <w:t>ố</w:t>
      </w:r>
      <w:r>
        <w:t>ng xác nh</w:t>
      </w:r>
      <w:r>
        <w:t>ậ</w:t>
      </w:r>
      <w:r>
        <w:t>n yêu c</w:t>
      </w:r>
      <w:r>
        <w:t>ầ</w:t>
      </w:r>
      <w:r>
        <w:t>u m</w:t>
      </w:r>
      <w:r>
        <w:t>ở</w:t>
      </w:r>
      <w:r>
        <w:t xml:space="preserve"> ngăn đã vư</w:t>
      </w:r>
      <w:r>
        <w:t>ợ</w:t>
      </w:r>
      <w:r>
        <w:t>t qua ki</w:t>
      </w:r>
      <w:r>
        <w:t>ể</w:t>
      </w:r>
      <w:r>
        <w:t>m tra QR và quy</w:t>
      </w:r>
      <w:r>
        <w:t>ề</w:t>
      </w:r>
      <w:r>
        <w:t>n truy c</w:t>
      </w:r>
      <w:r>
        <w:t>ậ</w:t>
      </w:r>
      <w:r>
        <w:t>p.</w:t>
      </w:r>
    </w:p>
    <w:p w14:paraId="5BAE3E7E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H</w:t>
      </w:r>
      <w:r>
        <w:t>ệ</w:t>
      </w:r>
      <w:r>
        <w:t xml:space="preserve"> th</w:t>
      </w:r>
      <w:r>
        <w:t>ố</w:t>
      </w:r>
      <w:r>
        <w:t>ng xác đ</w:t>
      </w:r>
      <w:r>
        <w:t>ị</w:t>
      </w:r>
      <w:r>
        <w:t>nh ngăn c</w:t>
      </w:r>
      <w:r>
        <w:t>ầ</w:t>
      </w:r>
      <w:r>
        <w:t>n m</w:t>
      </w:r>
      <w:r>
        <w:t>ở</w:t>
      </w:r>
      <w:r>
        <w:t xml:space="preserve"> và g</w:t>
      </w:r>
      <w:r>
        <w:t>ử</w:t>
      </w:r>
      <w:r>
        <w:t>i l</w:t>
      </w:r>
      <w:r>
        <w:t>ệ</w:t>
      </w:r>
      <w:r>
        <w:t>nh t</w:t>
      </w:r>
      <w:r>
        <w:t>ớ</w:t>
      </w:r>
      <w:r>
        <w:t>i b</w:t>
      </w:r>
      <w:r>
        <w:t>ộ</w:t>
      </w:r>
      <w:r>
        <w:t xml:space="preserve"> đi</w:t>
      </w:r>
      <w:r>
        <w:t>ề</w:t>
      </w:r>
      <w:r>
        <w:t>u khi</w:t>
      </w:r>
      <w:r>
        <w:t>ể</w:t>
      </w:r>
      <w:r>
        <w:t>n liên quan.</w:t>
      </w:r>
    </w:p>
    <w:p w14:paraId="46A04330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H</w:t>
      </w:r>
      <w:r>
        <w:t>ệ</w:t>
      </w:r>
      <w:r>
        <w:t xml:space="preserve"> th</w:t>
      </w:r>
      <w:r>
        <w:t>ố</w:t>
      </w:r>
      <w:r>
        <w:t>ng ghi nh</w:t>
      </w:r>
      <w:r>
        <w:t>ậ</w:t>
      </w:r>
      <w:r>
        <w:t>n k</w:t>
      </w:r>
      <w:r>
        <w:t>ế</w:t>
      </w:r>
      <w:r>
        <w:t>t qu</w:t>
      </w:r>
      <w:r>
        <w:t>ả</w:t>
      </w:r>
      <w:r>
        <w:t xml:space="preserve"> l</w:t>
      </w:r>
      <w:r>
        <w:t>ệ</w:t>
      </w:r>
      <w:r>
        <w:t>nh nh</w:t>
      </w:r>
      <w:r>
        <w:t>ậ</w:t>
      </w:r>
      <w:r>
        <w:t>n đư</w:t>
      </w:r>
      <w:r>
        <w:t>ợ</w:t>
      </w:r>
      <w:r>
        <w:t>c trong ph</w:t>
      </w:r>
      <w:r>
        <w:t>ạ</w:t>
      </w:r>
      <w:r>
        <w:t>m vi x</w:t>
      </w:r>
      <w:r>
        <w:t>ử</w:t>
      </w:r>
      <w:r>
        <w:t xml:space="preserve"> lý.</w:t>
      </w:r>
    </w:p>
    <w:p w14:paraId="0D3E52FF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Lu</w:t>
      </w:r>
      <w:r>
        <w:t>ồ</w:t>
      </w:r>
      <w:r>
        <w:t>ng giao nh</w:t>
      </w:r>
      <w:r>
        <w:t>ậ</w:t>
      </w:r>
      <w:r>
        <w:t>n ti</w:t>
      </w:r>
      <w:r>
        <w:t>ế</w:t>
      </w:r>
      <w:r>
        <w:t>p t</w:t>
      </w:r>
      <w:r>
        <w:t>ụ</w:t>
      </w:r>
      <w:r>
        <w:t>c theo k</w:t>
      </w:r>
      <w:r>
        <w:t>ế</w:t>
      </w:r>
      <w:r>
        <w:t>t qu</w:t>
      </w:r>
      <w:r>
        <w:t>ả</w:t>
      </w:r>
      <w:r>
        <w:t>; n</w:t>
      </w:r>
      <w:r>
        <w:t>ế</w:t>
      </w:r>
      <w:r>
        <w:t>u không m</w:t>
      </w:r>
      <w:r>
        <w:t>ở</w:t>
      </w:r>
      <w:r>
        <w:t xml:space="preserve"> đư</w:t>
      </w:r>
      <w:r>
        <w:t>ợ</w:t>
      </w:r>
      <w:r>
        <w:t>c, yêu c</w:t>
      </w:r>
      <w:r>
        <w:t>ầ</w:t>
      </w:r>
      <w:r>
        <w:t>u đư</w:t>
      </w:r>
      <w:r>
        <w:t>ợ</w:t>
      </w:r>
      <w:r>
        <w:t>c d</w:t>
      </w:r>
      <w:r>
        <w:t>ừ</w:t>
      </w:r>
      <w:r>
        <w:t>ng đ</w:t>
      </w:r>
      <w:r>
        <w:t>ể</w:t>
      </w:r>
      <w:r>
        <w:t xml:space="preserve"> x</w:t>
      </w:r>
      <w:r>
        <w:t>ử</w:t>
      </w:r>
      <w:r>
        <w:t xml:space="preserve"> lý.</w:t>
      </w:r>
    </w:p>
    <w:p w14:paraId="2B02A9D9" w14:textId="77777777" w:rsidR="00F302E6" w:rsidRDefault="008C140A">
      <w:pPr>
        <w:spacing w:before="40" w:after="20"/>
      </w:pPr>
      <w:r>
        <w:rPr>
          <w:b/>
        </w:rPr>
        <w:lastRenderedPageBreak/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203ABFED" w14:textId="77777777" w:rsidR="00F302E6" w:rsidRDefault="008C140A">
      <w:pPr>
        <w:pStyle w:val="Duudong"/>
        <w:spacing w:after="20"/>
        <w:ind w:left="504" w:hanging="216"/>
      </w:pPr>
      <w:r>
        <w:t>QR h</w:t>
      </w:r>
      <w:r>
        <w:t>ế</w:t>
      </w:r>
      <w:r>
        <w:t>t h</w:t>
      </w:r>
      <w:r>
        <w:t>ạ</w:t>
      </w:r>
      <w:r>
        <w:t>n, đã dùng, b</w:t>
      </w:r>
      <w:r>
        <w:t>ị</w:t>
      </w:r>
      <w:r>
        <w:t xml:space="preserve"> thu h</w:t>
      </w:r>
      <w:r>
        <w:t>ồ</w:t>
      </w:r>
      <w:r>
        <w:t>i ho</w:t>
      </w:r>
      <w:r>
        <w:t>ặ</w:t>
      </w:r>
      <w:r>
        <w:t>c không kh</w:t>
      </w:r>
      <w:r>
        <w:t>ớ</w:t>
      </w:r>
      <w:r>
        <w:t>p phiên: h</w:t>
      </w:r>
      <w:r>
        <w:t>ệ</w:t>
      </w:r>
      <w:r>
        <w:t xml:space="preserve"> th</w:t>
      </w:r>
      <w:r>
        <w:t>ố</w:t>
      </w:r>
      <w:r>
        <w:t>ng t</w:t>
      </w:r>
      <w:r>
        <w:t>ừ</w:t>
      </w:r>
      <w:r>
        <w:t xml:space="preserve"> ch</w:t>
      </w:r>
      <w:r>
        <w:t>ố</w:t>
      </w:r>
      <w:r>
        <w:t>i yêu c</w:t>
      </w:r>
      <w:r>
        <w:t>ầ</w:t>
      </w:r>
      <w:r>
        <w:t>u và không ti</w:t>
      </w:r>
      <w:r>
        <w:t>ế</w:t>
      </w:r>
      <w:r>
        <w:t>p t</w:t>
      </w:r>
      <w:r>
        <w:t>ụ</w:t>
      </w:r>
      <w:r>
        <w:t>c m</w:t>
      </w:r>
      <w:r>
        <w:t>ở</w:t>
      </w:r>
      <w:r>
        <w:t xml:space="preserve"> ngăn.</w:t>
      </w:r>
    </w:p>
    <w:p w14:paraId="08E1B5A0" w14:textId="77777777" w:rsidR="00F302E6" w:rsidRDefault="008C140A">
      <w:pPr>
        <w:pStyle w:val="Duudong"/>
        <w:spacing w:after="20"/>
        <w:ind w:left="504" w:hanging="216"/>
      </w:pPr>
      <w:r>
        <w:t>Ngư</w:t>
      </w:r>
      <w:r>
        <w:t>ờ</w:t>
      </w:r>
      <w:r>
        <w:t>i dùng, tr</w:t>
      </w:r>
      <w:r>
        <w:t>ạ</w:t>
      </w:r>
      <w:r>
        <w:t>m ho</w:t>
      </w:r>
      <w:r>
        <w:t>ặ</w:t>
      </w:r>
      <w:r>
        <w:t>c đơn hàng không kh</w:t>
      </w:r>
      <w:r>
        <w:t>ớ</w:t>
      </w:r>
      <w:r>
        <w:t>p quy</w:t>
      </w:r>
      <w:r>
        <w:t>ề</w:t>
      </w:r>
      <w:r>
        <w:t>n đư</w:t>
      </w:r>
      <w:r>
        <w:t>ợ</w:t>
      </w:r>
      <w:r>
        <w:t>c c</w:t>
      </w:r>
      <w:r>
        <w:t>ấ</w:t>
      </w:r>
      <w:r>
        <w:t>p: h</w:t>
      </w:r>
      <w:r>
        <w:t>ệ</w:t>
      </w:r>
      <w:r>
        <w:t xml:space="preserve"> th</w:t>
      </w:r>
      <w:r>
        <w:t>ố</w:t>
      </w:r>
      <w:r>
        <w:t>ng t</w:t>
      </w:r>
      <w:r>
        <w:t>ừ</w:t>
      </w:r>
      <w:r>
        <w:t xml:space="preserve"> ch</w:t>
      </w:r>
      <w:r>
        <w:t>ố</w:t>
      </w:r>
      <w:r>
        <w:t>i thao tác.</w:t>
      </w:r>
    </w:p>
    <w:p w14:paraId="56017C63" w14:textId="77777777" w:rsidR="00F302E6" w:rsidRDefault="008C140A">
      <w:pPr>
        <w:pStyle w:val="Duudong"/>
        <w:spacing w:after="20"/>
        <w:ind w:left="504" w:hanging="216"/>
      </w:pPr>
      <w:r>
        <w:t>Không nh</w:t>
      </w:r>
      <w:r>
        <w:t>ậ</w:t>
      </w:r>
      <w:r>
        <w:t>n đư</w:t>
      </w:r>
      <w:r>
        <w:t>ợ</w:t>
      </w:r>
      <w:r>
        <w:t>c xác nh</w:t>
      </w:r>
      <w:r>
        <w:t>ậ</w:t>
      </w:r>
      <w:r>
        <w:t>n phù h</w:t>
      </w:r>
      <w:r>
        <w:t>ợ</w:t>
      </w:r>
      <w:r>
        <w:t>p t</w:t>
      </w:r>
      <w:r>
        <w:t>ừ</w:t>
      </w:r>
      <w:r>
        <w:t xml:space="preserve"> tr</w:t>
      </w:r>
      <w:r>
        <w:t>ạ</w:t>
      </w:r>
      <w:r>
        <w:t>m/thi</w:t>
      </w:r>
      <w:r>
        <w:t>ế</w:t>
      </w:r>
      <w:r>
        <w:t>t b</w:t>
      </w:r>
      <w:r>
        <w:t>ị</w:t>
      </w:r>
      <w:r>
        <w:t>: lu</w:t>
      </w:r>
      <w:r>
        <w:t>ồ</w:t>
      </w:r>
      <w:r>
        <w:t>ng không đư</w:t>
      </w:r>
      <w:r>
        <w:t>ợ</w:t>
      </w:r>
      <w:r>
        <w:t>c ghi nh</w:t>
      </w:r>
      <w:r>
        <w:t>ậ</w:t>
      </w:r>
      <w:r>
        <w:t>n là m</w:t>
      </w:r>
      <w:r>
        <w:t>ở</w:t>
      </w:r>
      <w:r>
        <w:t xml:space="preserve"> t</w:t>
      </w:r>
      <w:r>
        <w:t>ủ</w:t>
      </w:r>
      <w:r>
        <w:t xml:space="preserve"> thành công.</w:t>
      </w:r>
    </w:p>
    <w:p w14:paraId="120DC3D3" w14:textId="77777777" w:rsidR="00F302E6" w:rsidRDefault="00F302E6">
      <w:pPr>
        <w:spacing w:after="40"/>
      </w:pPr>
    </w:p>
    <w:p w14:paraId="351E31AC" w14:textId="77777777" w:rsidR="00F302E6" w:rsidRDefault="008C140A">
      <w:pPr>
        <w:pStyle w:val="u2"/>
      </w:pPr>
      <w:r>
        <w:t>UC26 — H</w:t>
      </w:r>
      <w:r>
        <w:t>ế</w:t>
      </w:r>
      <w:r>
        <w:t>t h</w:t>
      </w:r>
      <w:r>
        <w:t>ạ</w:t>
      </w:r>
      <w:r>
        <w:t>n, thu h</w:t>
      </w:r>
      <w:r>
        <w:t>ồ</w:t>
      </w:r>
      <w:r>
        <w:t>i ho</w:t>
      </w:r>
      <w:r>
        <w:t>ặ</w:t>
      </w:r>
      <w:r>
        <w:t>c đánh d</w:t>
      </w:r>
      <w:r>
        <w:t>ấ</w:t>
      </w:r>
      <w:r>
        <w:t>u QR đã s</w:t>
      </w:r>
      <w:r>
        <w:t>ử</w:t>
      </w:r>
      <w:r>
        <w:t xml:space="preserve"> d</w:t>
      </w:r>
      <w:r>
        <w:t>ụ</w:t>
      </w:r>
      <w:r>
        <w:t>ng</w:t>
      </w:r>
    </w:p>
    <w:p w14:paraId="626459EA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UC26: H</w:t>
      </w:r>
      <w:r>
        <w:t>ế</w:t>
      </w:r>
      <w:r>
        <w:t>t h</w:t>
      </w:r>
      <w:r>
        <w:t>ạ</w:t>
      </w:r>
      <w:r>
        <w:t>n, thu h</w:t>
      </w:r>
      <w:r>
        <w:t>ồ</w:t>
      </w:r>
      <w:r>
        <w:t>i ho</w:t>
      </w:r>
      <w:r>
        <w:t>ặ</w:t>
      </w:r>
      <w:r>
        <w:t>c đánh d</w:t>
      </w:r>
      <w:r>
        <w:t>ấ</w:t>
      </w:r>
      <w:r>
        <w:t>u QR đã s</w:t>
      </w:r>
      <w:r>
        <w:t>ử</w:t>
      </w:r>
      <w:r>
        <w:t xml:space="preserve"> d</w:t>
      </w:r>
      <w:r>
        <w:t>ụ</w:t>
      </w:r>
      <w:r>
        <w:t>ng</w:t>
      </w:r>
    </w:p>
    <w:p w14:paraId="3EDA5C52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H</w:t>
      </w:r>
      <w:r>
        <w:t>ệ</w:t>
      </w:r>
      <w:r>
        <w:t xml:space="preserve"> th</w:t>
      </w:r>
      <w:r>
        <w:t>ố</w:t>
      </w:r>
      <w:r>
        <w:t>ng VELOBOX</w:t>
      </w:r>
    </w:p>
    <w:p w14:paraId="5A14885C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Đánh d</w:t>
      </w:r>
      <w:r>
        <w:t>ấ</w:t>
      </w:r>
      <w:r>
        <w:t>u mã QR h</w:t>
      </w:r>
      <w:r>
        <w:t>ế</w:t>
      </w:r>
      <w:r>
        <w:t>t hi</w:t>
      </w:r>
      <w:r>
        <w:t>ệ</w:t>
      </w:r>
      <w:r>
        <w:t>u l</w:t>
      </w:r>
      <w:r>
        <w:t>ự</w:t>
      </w:r>
      <w:r>
        <w:t>c, b</w:t>
      </w:r>
      <w:r>
        <w:t>ị</w:t>
      </w:r>
      <w:r>
        <w:t xml:space="preserve"> thu h</w:t>
      </w:r>
      <w:r>
        <w:t>ồ</w:t>
      </w:r>
      <w:r>
        <w:t>i ho</w:t>
      </w:r>
      <w:r>
        <w:t>ặ</w:t>
      </w:r>
      <w:r>
        <w:t>c đã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ngăn dùng l</w:t>
      </w:r>
      <w:r>
        <w:t>ạ</w:t>
      </w:r>
      <w:r>
        <w:t>i ngoài phiên.</w:t>
      </w:r>
    </w:p>
    <w:p w14:paraId="60C011B4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43740FE4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K</w:t>
      </w:r>
      <w:r>
        <w:t>ế</w:t>
      </w:r>
      <w:r>
        <w:t>t qu</w:t>
      </w:r>
      <w:r>
        <w:t>ả</w:t>
      </w:r>
      <w:r>
        <w:t xml:space="preserve"> x</w:t>
      </w:r>
      <w:r>
        <w:t>ử</w:t>
      </w:r>
      <w:r>
        <w:t xml:space="preserve"> lý phiên QR/m</w:t>
      </w:r>
      <w:r>
        <w:t>ở</w:t>
      </w:r>
      <w:r>
        <w:t xml:space="preserve"> t</w:t>
      </w:r>
      <w:r>
        <w:t>ủ</w:t>
      </w:r>
      <w:r>
        <w:t xml:space="preserve"> đư</w:t>
      </w:r>
      <w:r>
        <w:t>ợ</w:t>
      </w:r>
      <w:r>
        <w:t>c ghi nh</w:t>
      </w:r>
      <w:r>
        <w:t>ậ</w:t>
      </w:r>
      <w:r>
        <w:t>n; mã không h</w:t>
      </w:r>
      <w:r>
        <w:t>ợ</w:t>
      </w:r>
      <w:r>
        <w:t>p l</w:t>
      </w:r>
      <w:r>
        <w:t>ệ</w:t>
      </w:r>
      <w:r>
        <w:t xml:space="preserve"> ho</w:t>
      </w:r>
      <w:r>
        <w:t>ặ</w:t>
      </w:r>
      <w:r>
        <w:t>c không còn hi</w:t>
      </w:r>
      <w:r>
        <w:t>ệ</w:t>
      </w:r>
      <w:r>
        <w:t>u l</w:t>
      </w:r>
      <w:r>
        <w:t>ự</w:t>
      </w:r>
      <w:r>
        <w:t>c không đư</w:t>
      </w:r>
      <w:r>
        <w:t>ợ</w:t>
      </w:r>
      <w:r>
        <w:t>c dùng đ</w:t>
      </w:r>
      <w:r>
        <w:t>ể</w:t>
      </w:r>
      <w:r>
        <w:t xml:space="preserve"> ti</w:t>
      </w:r>
      <w:r>
        <w:t>ế</w:t>
      </w:r>
      <w:r>
        <w:t>p t</w:t>
      </w:r>
      <w:r>
        <w:t>ụ</w:t>
      </w:r>
      <w:r>
        <w:t>c truy c</w:t>
      </w:r>
      <w:r>
        <w:t>ậ</w:t>
      </w:r>
      <w:r>
        <w:t>p.</w:t>
      </w:r>
    </w:p>
    <w:p w14:paraId="56926E13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4A95BD59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6D8DCF21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H</w:t>
      </w:r>
      <w:r>
        <w:t>ệ</w:t>
      </w:r>
      <w:r>
        <w:t xml:space="preserve"> th</w:t>
      </w:r>
      <w:r>
        <w:t>ố</w:t>
      </w:r>
      <w:r>
        <w:t>ng nh</w:t>
      </w:r>
      <w:r>
        <w:t>ậ</w:t>
      </w:r>
      <w:r>
        <w:t>n s</w:t>
      </w:r>
      <w:r>
        <w:t>ự</w:t>
      </w:r>
      <w:r>
        <w:t xml:space="preserve"> ki</w:t>
      </w:r>
      <w:r>
        <w:t>ệ</w:t>
      </w:r>
      <w:r>
        <w:t>n mã QR h</w:t>
      </w:r>
      <w:r>
        <w:t>ế</w:t>
      </w:r>
      <w:r>
        <w:t>t th</w:t>
      </w:r>
      <w:r>
        <w:t>ờ</w:t>
      </w:r>
      <w:r>
        <w:t>i h</w:t>
      </w:r>
      <w:r>
        <w:t>ạ</w:t>
      </w:r>
      <w:r>
        <w:t>n, b</w:t>
      </w:r>
      <w:r>
        <w:t>ị</w:t>
      </w:r>
      <w:r>
        <w:t xml:space="preserve"> thu h</w:t>
      </w:r>
      <w:r>
        <w:t>ồ</w:t>
      </w:r>
      <w:r>
        <w:t>i ho</w:t>
      </w:r>
      <w:r>
        <w:t>ặ</w:t>
      </w:r>
      <w:r>
        <w:t>c đã dùng.</w:t>
      </w:r>
    </w:p>
    <w:p w14:paraId="74500FFC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H</w:t>
      </w:r>
      <w:r>
        <w:t>ệ</w:t>
      </w:r>
      <w:r>
        <w:t xml:space="preserve"> th</w:t>
      </w:r>
      <w:r>
        <w:t>ố</w:t>
      </w:r>
      <w:r>
        <w:t>ng xác đ</w:t>
      </w:r>
      <w:r>
        <w:t>ị</w:t>
      </w:r>
      <w:r>
        <w:t>nh mã/phiên liên quan.</w:t>
      </w:r>
    </w:p>
    <w:p w14:paraId="3E821F12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H</w:t>
      </w:r>
      <w:r>
        <w:t>ệ</w:t>
      </w:r>
      <w:r>
        <w:t xml:space="preserve"> th</w:t>
      </w:r>
      <w:r>
        <w:t>ố</w:t>
      </w:r>
      <w:r>
        <w:t>ng đánh d</w:t>
      </w:r>
      <w:r>
        <w:t>ấ</w:t>
      </w:r>
      <w:r>
        <w:t>u mã không còn đư</w:t>
      </w:r>
      <w:r>
        <w:t>ợ</w:t>
      </w:r>
      <w:r>
        <w:t>c dùng cho l</w:t>
      </w:r>
      <w:r>
        <w:t>ầ</w:t>
      </w:r>
      <w:r>
        <w:t>n truy c</w:t>
      </w:r>
      <w:r>
        <w:t>ậ</w:t>
      </w:r>
      <w:r>
        <w:t>p ti</w:t>
      </w:r>
      <w:r>
        <w:t>ế</w:t>
      </w:r>
      <w:r>
        <w:t>p theo.</w:t>
      </w:r>
    </w:p>
    <w:p w14:paraId="20EEDE5E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H</w:t>
      </w:r>
      <w:r>
        <w:t>ệ</w:t>
      </w:r>
      <w:r>
        <w:t xml:space="preserve"> th</w:t>
      </w:r>
      <w:r>
        <w:t>ố</w:t>
      </w:r>
      <w:r>
        <w:t>ng t</w:t>
      </w:r>
      <w:r>
        <w:t>ừ</w:t>
      </w:r>
      <w:r>
        <w:t xml:space="preserve"> ch</w:t>
      </w:r>
      <w:r>
        <w:t>ố</w:t>
      </w:r>
      <w:r>
        <w:t>i m</w:t>
      </w:r>
      <w:r>
        <w:t>ọ</w:t>
      </w:r>
      <w:r>
        <w:t>i yêu c</w:t>
      </w:r>
      <w:r>
        <w:t>ầ</w:t>
      </w:r>
      <w:r>
        <w:t>u quét ti</w:t>
      </w:r>
      <w:r>
        <w:t>ế</w:t>
      </w:r>
      <w:r>
        <w:t>p theo v</w:t>
      </w:r>
      <w:r>
        <w:t>ớ</w:t>
      </w:r>
      <w:r>
        <w:t>i mã đã h</w:t>
      </w:r>
      <w:r>
        <w:t>ế</w:t>
      </w:r>
      <w:r>
        <w:t>t hi</w:t>
      </w:r>
      <w:r>
        <w:t>ệ</w:t>
      </w:r>
      <w:r>
        <w:t>u l</w:t>
      </w:r>
      <w:r>
        <w:t>ự</w:t>
      </w:r>
      <w:r>
        <w:t>c.</w:t>
      </w:r>
    </w:p>
    <w:p w14:paraId="06D5740C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45D1B72B" w14:textId="77777777" w:rsidR="00F302E6" w:rsidRDefault="008C140A">
      <w:pPr>
        <w:pStyle w:val="Duudong"/>
        <w:spacing w:after="20"/>
        <w:ind w:left="504" w:hanging="216"/>
      </w:pPr>
      <w:r>
        <w:t>QR h</w:t>
      </w:r>
      <w:r>
        <w:t>ế</w:t>
      </w:r>
      <w:r>
        <w:t>t h</w:t>
      </w:r>
      <w:r>
        <w:t>ạ</w:t>
      </w:r>
      <w:r>
        <w:t>n, đã dùng, b</w:t>
      </w:r>
      <w:r>
        <w:t>ị</w:t>
      </w:r>
      <w:r>
        <w:t xml:space="preserve"> thu h</w:t>
      </w:r>
      <w:r>
        <w:t>ồ</w:t>
      </w:r>
      <w:r>
        <w:t>i ho</w:t>
      </w:r>
      <w:r>
        <w:t>ặ</w:t>
      </w:r>
      <w:r>
        <w:t>c không kh</w:t>
      </w:r>
      <w:r>
        <w:t>ớ</w:t>
      </w:r>
      <w:r>
        <w:t>p phiên: h</w:t>
      </w:r>
      <w:r>
        <w:t>ệ</w:t>
      </w:r>
      <w:r>
        <w:t xml:space="preserve"> th</w:t>
      </w:r>
      <w:r>
        <w:t>ố</w:t>
      </w:r>
      <w:r>
        <w:t>ng t</w:t>
      </w:r>
      <w:r>
        <w:t>ừ</w:t>
      </w:r>
      <w:r>
        <w:t xml:space="preserve"> ch</w:t>
      </w:r>
      <w:r>
        <w:t>ố</w:t>
      </w:r>
      <w:r>
        <w:t>i yêu c</w:t>
      </w:r>
      <w:r>
        <w:t>ầ</w:t>
      </w:r>
      <w:r>
        <w:t>u và không ti</w:t>
      </w:r>
      <w:r>
        <w:t>ế</w:t>
      </w:r>
      <w:r>
        <w:t>p t</w:t>
      </w:r>
      <w:r>
        <w:t>ụ</w:t>
      </w:r>
      <w:r>
        <w:t>c m</w:t>
      </w:r>
      <w:r>
        <w:t>ở</w:t>
      </w:r>
      <w:r>
        <w:t xml:space="preserve"> ngăn.</w:t>
      </w:r>
    </w:p>
    <w:p w14:paraId="196CB90D" w14:textId="77777777" w:rsidR="00F302E6" w:rsidRDefault="008C140A">
      <w:pPr>
        <w:pStyle w:val="Duudong"/>
        <w:spacing w:after="20"/>
        <w:ind w:left="504" w:hanging="216"/>
      </w:pPr>
      <w:r>
        <w:t>Ngư</w:t>
      </w:r>
      <w:r>
        <w:t>ờ</w:t>
      </w:r>
      <w:r>
        <w:t>i dùng, tr</w:t>
      </w:r>
      <w:r>
        <w:t>ạ</w:t>
      </w:r>
      <w:r>
        <w:t>m ho</w:t>
      </w:r>
      <w:r>
        <w:t>ặ</w:t>
      </w:r>
      <w:r>
        <w:t>c đơn hàng không kh</w:t>
      </w:r>
      <w:r>
        <w:t>ớ</w:t>
      </w:r>
      <w:r>
        <w:t>p quy</w:t>
      </w:r>
      <w:r>
        <w:t>ề</w:t>
      </w:r>
      <w:r>
        <w:t>n đư</w:t>
      </w:r>
      <w:r>
        <w:t>ợ</w:t>
      </w:r>
      <w:r>
        <w:t>c c</w:t>
      </w:r>
      <w:r>
        <w:t>ấ</w:t>
      </w:r>
      <w:r>
        <w:t>p: h</w:t>
      </w:r>
      <w:r>
        <w:t>ệ</w:t>
      </w:r>
      <w:r>
        <w:t xml:space="preserve"> th</w:t>
      </w:r>
      <w:r>
        <w:t>ố</w:t>
      </w:r>
      <w:r>
        <w:t>ng t</w:t>
      </w:r>
      <w:r>
        <w:t>ừ</w:t>
      </w:r>
      <w:r>
        <w:t xml:space="preserve"> ch</w:t>
      </w:r>
      <w:r>
        <w:t>ố</w:t>
      </w:r>
      <w:r>
        <w:t>i thao tác.</w:t>
      </w:r>
    </w:p>
    <w:p w14:paraId="7B03E5AF" w14:textId="77777777" w:rsidR="00F302E6" w:rsidRDefault="008C140A">
      <w:pPr>
        <w:pStyle w:val="Duudong"/>
        <w:spacing w:after="20"/>
        <w:ind w:left="504" w:hanging="216"/>
      </w:pPr>
      <w:r>
        <w:t>Không nh</w:t>
      </w:r>
      <w:r>
        <w:t>ậ</w:t>
      </w:r>
      <w:r>
        <w:t>n đư</w:t>
      </w:r>
      <w:r>
        <w:t>ợ</w:t>
      </w:r>
      <w:r>
        <w:t>c xác nh</w:t>
      </w:r>
      <w:r>
        <w:t>ậ</w:t>
      </w:r>
      <w:r>
        <w:t>n phù h</w:t>
      </w:r>
      <w:r>
        <w:t>ợ</w:t>
      </w:r>
      <w:r>
        <w:t>p t</w:t>
      </w:r>
      <w:r>
        <w:t>ừ</w:t>
      </w:r>
      <w:r>
        <w:t xml:space="preserve"> tr</w:t>
      </w:r>
      <w:r>
        <w:t>ạ</w:t>
      </w:r>
      <w:r>
        <w:t>m/thi</w:t>
      </w:r>
      <w:r>
        <w:t>ế</w:t>
      </w:r>
      <w:r>
        <w:t>t b</w:t>
      </w:r>
      <w:r>
        <w:t>ị</w:t>
      </w:r>
      <w:r>
        <w:t>: lu</w:t>
      </w:r>
      <w:r>
        <w:t>ồ</w:t>
      </w:r>
      <w:r>
        <w:t>ng không đư</w:t>
      </w:r>
      <w:r>
        <w:t>ợ</w:t>
      </w:r>
      <w:r>
        <w:t>c ghi nh</w:t>
      </w:r>
      <w:r>
        <w:t>ậ</w:t>
      </w:r>
      <w:r>
        <w:t>n là m</w:t>
      </w:r>
      <w:r>
        <w:t>ở</w:t>
      </w:r>
      <w:r>
        <w:t xml:space="preserve"> t</w:t>
      </w:r>
      <w:r>
        <w:t>ủ</w:t>
      </w:r>
      <w:r>
        <w:t xml:space="preserve"> thành công.</w:t>
      </w:r>
    </w:p>
    <w:p w14:paraId="5F8F7318" w14:textId="77777777" w:rsidR="00F302E6" w:rsidRDefault="00F302E6">
      <w:pPr>
        <w:spacing w:after="40"/>
      </w:pPr>
    </w:p>
    <w:p w14:paraId="1D3F37C3" w14:textId="77777777" w:rsidR="00F302E6" w:rsidRDefault="008C140A">
      <w:r>
        <w:br w:type="page"/>
      </w:r>
    </w:p>
    <w:p w14:paraId="1D4AF7BA" w14:textId="77777777" w:rsidR="00F302E6" w:rsidRDefault="008C140A">
      <w:pPr>
        <w:pStyle w:val="u1"/>
      </w:pPr>
      <w:r>
        <w:lastRenderedPageBreak/>
        <w:t>E. Giao nh</w:t>
      </w:r>
      <w:r>
        <w:t>ậ</w:t>
      </w:r>
      <w:r>
        <w:t>n và lưu gi</w:t>
      </w:r>
      <w:r>
        <w:t>ữ</w:t>
      </w:r>
      <w:r>
        <w:t xml:space="preserve"> ki</w:t>
      </w:r>
      <w:r>
        <w:t>ệ</w:t>
      </w:r>
      <w:r>
        <w:t>n hàng (UC27–UC35)</w:t>
      </w:r>
    </w:p>
    <w:p w14:paraId="600E63C6" w14:textId="77777777" w:rsidR="00F302E6" w:rsidRDefault="008C140A">
      <w:pPr>
        <w:pStyle w:val="u2"/>
      </w:pPr>
      <w:r>
        <w:t>UC27 — B</w:t>
      </w:r>
      <w:r>
        <w:t>ắ</w:t>
      </w:r>
      <w:r>
        <w:t>t đ</w:t>
      </w:r>
      <w:r>
        <w:t>ầ</w:t>
      </w:r>
      <w:r>
        <w:t>u g</w:t>
      </w:r>
      <w:r>
        <w:t>ử</w:t>
      </w:r>
      <w:r>
        <w:t>i ki</w:t>
      </w:r>
      <w:r>
        <w:t>ệ</w:t>
      </w:r>
      <w:r>
        <w:t>n vào t</w:t>
      </w:r>
      <w:r>
        <w:t>ủ</w:t>
      </w:r>
    </w:p>
    <w:p w14:paraId="23168E87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UC27: B</w:t>
      </w:r>
      <w:r>
        <w:t>ắ</w:t>
      </w:r>
      <w:r>
        <w:t>t đ</w:t>
      </w:r>
      <w:r>
        <w:t>ầ</w:t>
      </w:r>
      <w:r>
        <w:t>u g</w:t>
      </w:r>
      <w:r>
        <w:t>ử</w:t>
      </w:r>
      <w:r>
        <w:t>i ki</w:t>
      </w:r>
      <w:r>
        <w:t>ệ</w:t>
      </w:r>
      <w:r>
        <w:t>n vào t</w:t>
      </w:r>
      <w:r>
        <w:t>ủ</w:t>
      </w:r>
    </w:p>
    <w:p w14:paraId="3366A497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Shipper</w:t>
      </w:r>
    </w:p>
    <w:p w14:paraId="03C4FCA4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B</w:t>
      </w:r>
      <w:r>
        <w:t>ắ</w:t>
      </w:r>
      <w:r>
        <w:t>t đ</w:t>
      </w:r>
      <w:r>
        <w:t>ầ</w:t>
      </w:r>
      <w:r>
        <w:t>u thao tác g</w:t>
      </w:r>
      <w:r>
        <w:t>ử</w:t>
      </w:r>
      <w:r>
        <w:t>i m</w:t>
      </w:r>
      <w:r>
        <w:t>ộ</w:t>
      </w:r>
      <w:r>
        <w:t>t ki</w:t>
      </w:r>
      <w:r>
        <w:t>ệ</w:t>
      </w:r>
      <w:r>
        <w:t>n hàng vào ngăn t</w:t>
      </w:r>
      <w:r>
        <w:t>ủ</w:t>
      </w:r>
      <w:r>
        <w:t xml:space="preserve"> đư</w:t>
      </w:r>
      <w:r>
        <w:t>ợ</w:t>
      </w:r>
      <w:r>
        <w:t>c ch</w:t>
      </w:r>
      <w:r>
        <w:t>ọ</w:t>
      </w:r>
      <w:r>
        <w:t>n.</w:t>
      </w:r>
    </w:p>
    <w:p w14:paraId="371CD381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67EAD0FB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Tr</w:t>
      </w:r>
      <w:r>
        <w:t>ạ</w:t>
      </w:r>
      <w:r>
        <w:t>ng thái x</w:t>
      </w:r>
      <w:r>
        <w:t>ử</w:t>
      </w:r>
      <w:r>
        <w:t xml:space="preserve"> lý tương </w:t>
      </w:r>
      <w:r>
        <w:t>ứ</w:t>
      </w:r>
      <w:r>
        <w:t>ng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ho</w:t>
      </w:r>
      <w:r>
        <w:t>ặ</w:t>
      </w:r>
      <w:r>
        <w:t>c lưu l</w:t>
      </w:r>
      <w:r>
        <w:t>ạ</w:t>
      </w:r>
      <w:r>
        <w:t>i đ</w:t>
      </w:r>
      <w:r>
        <w:t>ể</w:t>
      </w:r>
      <w:r>
        <w:t xml:space="preserve"> các bư</w:t>
      </w:r>
      <w:r>
        <w:t>ớ</w:t>
      </w:r>
      <w:r>
        <w:t>c giao nh</w:t>
      </w:r>
      <w:r>
        <w:t>ậ</w:t>
      </w:r>
      <w:r>
        <w:t>n/thu h</w:t>
      </w:r>
      <w:r>
        <w:t>ồ</w:t>
      </w:r>
      <w:r>
        <w:t>i ti</w:t>
      </w:r>
      <w:r>
        <w:t>ế</w:t>
      </w:r>
      <w:r>
        <w:t>p theo có th</w:t>
      </w:r>
      <w:r>
        <w:t>ể</w:t>
      </w:r>
      <w:r>
        <w:t xml:space="preserve"> đư</w:t>
      </w:r>
      <w:r>
        <w:t>ợ</w:t>
      </w:r>
      <w:r>
        <w:t>c theo dõi.</w:t>
      </w:r>
    </w:p>
    <w:p w14:paraId="36601436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1EF42C18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184C4B58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Shipper ch</w:t>
      </w:r>
      <w:r>
        <w:t>ọ</w:t>
      </w:r>
      <w:r>
        <w:t>n đơn/ki</w:t>
      </w:r>
      <w:r>
        <w:t>ệ</w:t>
      </w:r>
      <w:r>
        <w:t>n hàng đư</w:t>
      </w:r>
      <w:r>
        <w:t>ợ</w:t>
      </w:r>
      <w:r>
        <w:t>c giao và b</w:t>
      </w:r>
      <w:r>
        <w:t>ắ</w:t>
      </w:r>
      <w:r>
        <w:t>t đ</w:t>
      </w:r>
      <w:r>
        <w:t>ầ</w:t>
      </w:r>
      <w:r>
        <w:t>u thao tác g</w:t>
      </w:r>
      <w:r>
        <w:t>ử</w:t>
      </w:r>
      <w:r>
        <w:t>i vào t</w:t>
      </w:r>
      <w:r>
        <w:t>ủ</w:t>
      </w:r>
      <w:r>
        <w:t>.</w:t>
      </w:r>
    </w:p>
    <w:p w14:paraId="41F33268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Shipper yêu c</w:t>
      </w:r>
      <w:r>
        <w:t>ầ</w:t>
      </w:r>
      <w:r>
        <w:t>u phiên truy c</w:t>
      </w:r>
      <w:r>
        <w:t>ậ</w:t>
      </w:r>
      <w:r>
        <w:t>p t</w:t>
      </w:r>
      <w:r>
        <w:t>ủ</w:t>
      </w:r>
      <w:r>
        <w:t xml:space="preserve"> và th</w:t>
      </w:r>
      <w:r>
        <w:t>ự</w:t>
      </w:r>
      <w:r>
        <w:t>c hi</w:t>
      </w:r>
      <w:r>
        <w:t>ệ</w:t>
      </w:r>
      <w:r>
        <w:t>n quét QR t</w:t>
      </w:r>
      <w:r>
        <w:t>ạ</w:t>
      </w:r>
      <w:r>
        <w:t>i tr</w:t>
      </w:r>
      <w:r>
        <w:t>ạ</w:t>
      </w:r>
      <w:r>
        <w:t>m.</w:t>
      </w:r>
    </w:p>
    <w:p w14:paraId="29E1858B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Sau khi quy</w:t>
      </w:r>
      <w:r>
        <w:t>ề</w:t>
      </w:r>
      <w:r>
        <w:t>n đư</w:t>
      </w:r>
      <w:r>
        <w:t>ợ</w:t>
      </w:r>
      <w:r>
        <w:t>c xác nh</w:t>
      </w:r>
      <w:r>
        <w:t>ậ</w:t>
      </w:r>
      <w:r>
        <w:t>n và ngăn đư</w:t>
      </w:r>
      <w:r>
        <w:t>ợ</w:t>
      </w:r>
      <w:r>
        <w:t>c m</w:t>
      </w:r>
      <w:r>
        <w:t>ở</w:t>
      </w:r>
      <w:r>
        <w:t>, Shipper đưa ki</w:t>
      </w:r>
      <w:r>
        <w:t>ệ</w:t>
      </w:r>
      <w:r>
        <w:t>n vào ngăn.</w:t>
      </w:r>
    </w:p>
    <w:p w14:paraId="4BCCDD18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Shipper k</w:t>
      </w:r>
      <w:r>
        <w:t>ế</w:t>
      </w:r>
      <w:r>
        <w:t>t thúc thao tác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ghi nh</w:t>
      </w:r>
      <w:r>
        <w:t>ậ</w:t>
      </w:r>
      <w:r>
        <w:t>n ki</w:t>
      </w:r>
      <w:r>
        <w:t>ệ</w:t>
      </w:r>
      <w:r>
        <w:t>n trong ngăn và ki</w:t>
      </w:r>
      <w:r>
        <w:t>ể</w:t>
      </w:r>
      <w:r>
        <w:t>m tra c</w:t>
      </w:r>
      <w:r>
        <w:t>ử</w:t>
      </w:r>
      <w:r>
        <w:t>a.</w:t>
      </w:r>
    </w:p>
    <w:p w14:paraId="0D4AB305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05C27D5E" w14:textId="77777777" w:rsidR="00F302E6" w:rsidRDefault="008C140A">
      <w:pPr>
        <w:pStyle w:val="Duudong"/>
        <w:spacing w:after="20"/>
        <w:ind w:left="504" w:hanging="216"/>
      </w:pPr>
      <w:r>
        <w:t>Không xác đ</w:t>
      </w:r>
      <w:r>
        <w:t>ị</w:t>
      </w:r>
      <w:r>
        <w:t>nh đư</w:t>
      </w:r>
      <w:r>
        <w:t>ợ</w:t>
      </w:r>
      <w:r>
        <w:t>c đơn/ki</w:t>
      </w:r>
      <w:r>
        <w:t>ệ</w:t>
      </w:r>
      <w:r>
        <w:t xml:space="preserve">n/ngăn tương </w:t>
      </w:r>
      <w:r>
        <w:t>ứ</w:t>
      </w:r>
      <w:r>
        <w:t>ng ho</w:t>
      </w:r>
      <w:r>
        <w:t>ặ</w:t>
      </w:r>
      <w:r>
        <w:t>c quy</w:t>
      </w:r>
      <w:r>
        <w:t>ề</w:t>
      </w:r>
      <w:r>
        <w:t>n actor không phù h</w:t>
      </w:r>
      <w:r>
        <w:t>ợ</w:t>
      </w:r>
      <w:r>
        <w:t>p: h</w:t>
      </w:r>
      <w:r>
        <w:t>ệ</w:t>
      </w:r>
      <w:r>
        <w:t xml:space="preserve"> th</w:t>
      </w:r>
      <w:r>
        <w:t>ố</w:t>
      </w:r>
      <w:r>
        <w:t>ng d</w:t>
      </w:r>
      <w:r>
        <w:t>ừ</w:t>
      </w:r>
      <w:r>
        <w:t>ng bư</w:t>
      </w:r>
      <w:r>
        <w:t>ớ</w:t>
      </w:r>
      <w:r>
        <w:t>c và không ghi nh</w:t>
      </w:r>
      <w:r>
        <w:t>ậ</w:t>
      </w:r>
      <w:r>
        <w:t>n hoàn t</w:t>
      </w:r>
      <w:r>
        <w:t>ấ</w:t>
      </w:r>
      <w:r>
        <w:t>t.</w:t>
      </w:r>
    </w:p>
    <w:p w14:paraId="11503B9E" w14:textId="77777777" w:rsidR="00F302E6" w:rsidRDefault="008C140A">
      <w:pPr>
        <w:pStyle w:val="Duudong"/>
        <w:spacing w:after="20"/>
        <w:ind w:left="504" w:hanging="216"/>
      </w:pPr>
      <w:r>
        <w:t>Không xác nh</w:t>
      </w:r>
      <w:r>
        <w:t>ậ</w:t>
      </w:r>
      <w:r>
        <w:t>n đư</w:t>
      </w:r>
      <w:r>
        <w:t>ợ</w:t>
      </w:r>
      <w:r>
        <w:t>c tr</w:t>
      </w:r>
      <w:r>
        <w:t>ạ</w:t>
      </w:r>
      <w:r>
        <w:t>ng thái c</w:t>
      </w:r>
      <w:r>
        <w:t>ử</w:t>
      </w:r>
      <w:r>
        <w:t>a/ngăn ho</w:t>
      </w:r>
      <w:r>
        <w:t>ặ</w:t>
      </w:r>
      <w:r>
        <w:t>c chưa có xác nh</w:t>
      </w:r>
      <w:r>
        <w:t>ậ</w:t>
      </w:r>
      <w:r>
        <w:t>n l</w:t>
      </w:r>
      <w:r>
        <w:t>ấ</w:t>
      </w:r>
      <w:r>
        <w:t>y/bàn giao: tr</w:t>
      </w:r>
      <w:r>
        <w:t>ạ</w:t>
      </w:r>
      <w:r>
        <w:t>ng thái ti</w:t>
      </w:r>
      <w:r>
        <w:t>ế</w:t>
      </w:r>
      <w:r>
        <w:t>p theo chưa đư</w:t>
      </w:r>
      <w:r>
        <w:t>ợ</w:t>
      </w:r>
      <w:r>
        <w:t>c coi là hoàn t</w:t>
      </w:r>
      <w:r>
        <w:t>ấ</w:t>
      </w:r>
      <w:r>
        <w:t>t.</w:t>
      </w:r>
    </w:p>
    <w:p w14:paraId="4E0BE647" w14:textId="77777777" w:rsidR="00F302E6" w:rsidRDefault="00F302E6">
      <w:pPr>
        <w:spacing w:after="40"/>
      </w:pPr>
    </w:p>
    <w:p w14:paraId="398E0F61" w14:textId="77777777" w:rsidR="00F302E6" w:rsidRDefault="008C140A">
      <w:pPr>
        <w:pStyle w:val="u2"/>
      </w:pPr>
      <w:r>
        <w:t>UC28 — Ghi nh</w:t>
      </w:r>
      <w:r>
        <w:t>ậ</w:t>
      </w:r>
      <w:r>
        <w:t>n ki</w:t>
      </w:r>
      <w:r>
        <w:t>ệ</w:t>
      </w:r>
      <w:r>
        <w:t>n hàng đư</w:t>
      </w:r>
      <w:r>
        <w:t>ợ</w:t>
      </w:r>
      <w:r>
        <w:t>c đưa vào t</w:t>
      </w:r>
      <w:r>
        <w:t>ủ</w:t>
      </w:r>
    </w:p>
    <w:p w14:paraId="19F0D10F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UC28: Ghi nh</w:t>
      </w:r>
      <w:r>
        <w:t>ậ</w:t>
      </w:r>
      <w:r>
        <w:t>n ki</w:t>
      </w:r>
      <w:r>
        <w:t>ệ</w:t>
      </w:r>
      <w:r>
        <w:t>n hàng đư</w:t>
      </w:r>
      <w:r>
        <w:t>ợ</w:t>
      </w:r>
      <w:r>
        <w:t>c đưa vào t</w:t>
      </w:r>
      <w:r>
        <w:t>ủ</w:t>
      </w:r>
    </w:p>
    <w:p w14:paraId="4690F79A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H</w:t>
      </w:r>
      <w:r>
        <w:t>ệ</w:t>
      </w:r>
      <w:r>
        <w:t xml:space="preserve"> th</w:t>
      </w:r>
      <w:r>
        <w:t>ố</w:t>
      </w:r>
      <w:r>
        <w:t>ng VELOBOX</w:t>
      </w:r>
    </w:p>
    <w:p w14:paraId="4277AFE7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Ghi nh</w:t>
      </w:r>
      <w:r>
        <w:t>ậ</w:t>
      </w:r>
      <w:r>
        <w:t>n vi</w:t>
      </w:r>
      <w:r>
        <w:t>ệ</w:t>
      </w:r>
      <w:r>
        <w:t>c ki</w:t>
      </w:r>
      <w:r>
        <w:t>ệ</w:t>
      </w:r>
      <w:r>
        <w:t>n hàng đã đư</w:t>
      </w:r>
      <w:r>
        <w:t>ợ</w:t>
      </w:r>
      <w:r>
        <w:t>c đưa vào ngăn trong lu</w:t>
      </w:r>
      <w:r>
        <w:t>ồ</w:t>
      </w:r>
      <w:r>
        <w:t>ng g</w:t>
      </w:r>
      <w:r>
        <w:t>ử</w:t>
      </w:r>
      <w:r>
        <w:t>i hàng.</w:t>
      </w:r>
    </w:p>
    <w:p w14:paraId="04A40C69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247CC34E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Tr</w:t>
      </w:r>
      <w:r>
        <w:t>ạ</w:t>
      </w:r>
      <w:r>
        <w:t>ng thái x</w:t>
      </w:r>
      <w:r>
        <w:t>ử</w:t>
      </w:r>
      <w:r>
        <w:t xml:space="preserve"> lý tương </w:t>
      </w:r>
      <w:r>
        <w:t>ứ</w:t>
      </w:r>
      <w:r>
        <w:t>ng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ho</w:t>
      </w:r>
      <w:r>
        <w:t>ặ</w:t>
      </w:r>
      <w:r>
        <w:t>c lưu l</w:t>
      </w:r>
      <w:r>
        <w:t>ạ</w:t>
      </w:r>
      <w:r>
        <w:t>i đ</w:t>
      </w:r>
      <w:r>
        <w:t>ể</w:t>
      </w:r>
      <w:r>
        <w:t xml:space="preserve"> các bư</w:t>
      </w:r>
      <w:r>
        <w:t>ớ</w:t>
      </w:r>
      <w:r>
        <w:t>c giao nh</w:t>
      </w:r>
      <w:r>
        <w:t>ậ</w:t>
      </w:r>
      <w:r>
        <w:t>n/thu h</w:t>
      </w:r>
      <w:r>
        <w:t>ồ</w:t>
      </w:r>
      <w:r>
        <w:t>i ti</w:t>
      </w:r>
      <w:r>
        <w:t>ế</w:t>
      </w:r>
      <w:r>
        <w:t>p theo có th</w:t>
      </w:r>
      <w:r>
        <w:t>ể</w:t>
      </w:r>
      <w:r>
        <w:t xml:space="preserve"> đư</w:t>
      </w:r>
      <w:r>
        <w:t>ợ</w:t>
      </w:r>
      <w:r>
        <w:t>c theo dõi.</w:t>
      </w:r>
    </w:p>
    <w:p w14:paraId="615D52C9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543DE5D9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65A7A732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H</w:t>
      </w:r>
      <w:r>
        <w:t>ệ</w:t>
      </w:r>
      <w:r>
        <w:t xml:space="preserve"> th</w:t>
      </w:r>
      <w:r>
        <w:t>ố</w:t>
      </w:r>
      <w:r>
        <w:t>ng nh</w:t>
      </w:r>
      <w:r>
        <w:t>ậ</w:t>
      </w:r>
      <w:r>
        <w:t>n tín hi</w:t>
      </w:r>
      <w:r>
        <w:t>ệ</w:t>
      </w:r>
      <w:r>
        <w:t>u/ng</w:t>
      </w:r>
      <w:r>
        <w:t>ữ</w:t>
      </w:r>
      <w:r>
        <w:t xml:space="preserve"> c</w:t>
      </w:r>
      <w:r>
        <w:t>ả</w:t>
      </w:r>
      <w:r>
        <w:t>nh thao tác g</w:t>
      </w:r>
      <w:r>
        <w:t>ử</w:t>
      </w:r>
      <w:r>
        <w:t>i ki</w:t>
      </w:r>
      <w:r>
        <w:t>ệ</w:t>
      </w:r>
      <w:r>
        <w:t>n đã b</w:t>
      </w:r>
      <w:r>
        <w:t>ắ</w:t>
      </w:r>
      <w:r>
        <w:t>t đ</w:t>
      </w:r>
      <w:r>
        <w:t>ầ</w:t>
      </w:r>
      <w:r>
        <w:t>u.</w:t>
      </w:r>
    </w:p>
    <w:p w14:paraId="6BC6228C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H</w:t>
      </w:r>
      <w:r>
        <w:t>ệ</w:t>
      </w:r>
      <w:r>
        <w:t xml:space="preserve"> th</w:t>
      </w:r>
      <w:r>
        <w:t>ố</w:t>
      </w:r>
      <w:r>
        <w:t>ng liên k</w:t>
      </w:r>
      <w:r>
        <w:t>ế</w:t>
      </w:r>
      <w:r>
        <w:t>t vi</w:t>
      </w:r>
      <w:r>
        <w:t>ệ</w:t>
      </w:r>
      <w:r>
        <w:t>c đưa ki</w:t>
      </w:r>
      <w:r>
        <w:t>ệ</w:t>
      </w:r>
      <w:r>
        <w:t>n vào v</w:t>
      </w:r>
      <w:r>
        <w:t>ớ</w:t>
      </w:r>
      <w:r>
        <w:t>i đơn hàng và ngăn đang x</w:t>
      </w:r>
      <w:r>
        <w:t>ử</w:t>
      </w:r>
      <w:r>
        <w:t xml:space="preserve"> lý.</w:t>
      </w:r>
    </w:p>
    <w:p w14:paraId="2B283897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H</w:t>
      </w:r>
      <w:r>
        <w:t>ệ</w:t>
      </w:r>
      <w:r>
        <w:t xml:space="preserve"> th</w:t>
      </w:r>
      <w:r>
        <w:t>ố</w:t>
      </w:r>
      <w:r>
        <w:t>ng ghi nh</w:t>
      </w:r>
      <w:r>
        <w:t>ậ</w:t>
      </w:r>
      <w:r>
        <w:t>n ki</w:t>
      </w:r>
      <w:r>
        <w:t>ệ</w:t>
      </w:r>
      <w:r>
        <w:t>n đã đư</w:t>
      </w:r>
      <w:r>
        <w:t>ợ</w:t>
      </w:r>
      <w:r>
        <w:t>c đưa vào t</w:t>
      </w:r>
      <w:r>
        <w:t>ủ</w:t>
      </w:r>
      <w:r>
        <w:t>.</w:t>
      </w:r>
    </w:p>
    <w:p w14:paraId="410FC9B4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H</w:t>
      </w:r>
      <w:r>
        <w:t>ệ</w:t>
      </w:r>
      <w:r>
        <w:t xml:space="preserve"> th</w:t>
      </w:r>
      <w:r>
        <w:t>ố</w:t>
      </w:r>
      <w:r>
        <w:t>ng chuy</w:t>
      </w:r>
      <w:r>
        <w:t>ể</w:t>
      </w:r>
      <w:r>
        <w:t>n sang xác nh</w:t>
      </w:r>
      <w:r>
        <w:t>ậ</w:t>
      </w:r>
      <w:r>
        <w:t>n c</w:t>
      </w:r>
      <w:r>
        <w:t>ử</w:t>
      </w:r>
      <w:r>
        <w:t>a và tr</w:t>
      </w:r>
      <w:r>
        <w:t>ạ</w:t>
      </w:r>
      <w:r>
        <w:t>ng thái ngăn.</w:t>
      </w:r>
    </w:p>
    <w:p w14:paraId="15B9D7DC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159AC1C1" w14:textId="77777777" w:rsidR="00F302E6" w:rsidRDefault="008C140A">
      <w:pPr>
        <w:pStyle w:val="Duudong"/>
        <w:spacing w:after="20"/>
        <w:ind w:left="504" w:hanging="216"/>
      </w:pPr>
      <w:r>
        <w:t>Không xác đ</w:t>
      </w:r>
      <w:r>
        <w:t>ị</w:t>
      </w:r>
      <w:r>
        <w:t>nh đư</w:t>
      </w:r>
      <w:r>
        <w:t>ợ</w:t>
      </w:r>
      <w:r>
        <w:t>c đơn/ki</w:t>
      </w:r>
      <w:r>
        <w:t>ệ</w:t>
      </w:r>
      <w:r>
        <w:t xml:space="preserve">n/ngăn tương </w:t>
      </w:r>
      <w:r>
        <w:t>ứ</w:t>
      </w:r>
      <w:r>
        <w:t>ng ho</w:t>
      </w:r>
      <w:r>
        <w:t>ặ</w:t>
      </w:r>
      <w:r>
        <w:t>c quy</w:t>
      </w:r>
      <w:r>
        <w:t>ề</w:t>
      </w:r>
      <w:r>
        <w:t>n actor không phù h</w:t>
      </w:r>
      <w:r>
        <w:t>ợ</w:t>
      </w:r>
      <w:r>
        <w:t>p: h</w:t>
      </w:r>
      <w:r>
        <w:t>ệ</w:t>
      </w:r>
      <w:r>
        <w:t xml:space="preserve"> th</w:t>
      </w:r>
      <w:r>
        <w:t>ố</w:t>
      </w:r>
      <w:r>
        <w:t>ng d</w:t>
      </w:r>
      <w:r>
        <w:t>ừ</w:t>
      </w:r>
      <w:r>
        <w:t>ng bư</w:t>
      </w:r>
      <w:r>
        <w:t>ớ</w:t>
      </w:r>
      <w:r>
        <w:t>c và không ghi nh</w:t>
      </w:r>
      <w:r>
        <w:t>ậ</w:t>
      </w:r>
      <w:r>
        <w:t>n hoàn t</w:t>
      </w:r>
      <w:r>
        <w:t>ấ</w:t>
      </w:r>
      <w:r>
        <w:t>t.</w:t>
      </w:r>
    </w:p>
    <w:p w14:paraId="6D07D0BE" w14:textId="77777777" w:rsidR="00F302E6" w:rsidRDefault="008C140A">
      <w:pPr>
        <w:pStyle w:val="Duudong"/>
        <w:spacing w:after="20"/>
        <w:ind w:left="504" w:hanging="216"/>
      </w:pPr>
      <w:r>
        <w:t>Không xác nh</w:t>
      </w:r>
      <w:r>
        <w:t>ậ</w:t>
      </w:r>
      <w:r>
        <w:t>n đư</w:t>
      </w:r>
      <w:r>
        <w:t>ợ</w:t>
      </w:r>
      <w:r>
        <w:t>c tr</w:t>
      </w:r>
      <w:r>
        <w:t>ạ</w:t>
      </w:r>
      <w:r>
        <w:t>ng thái c</w:t>
      </w:r>
      <w:r>
        <w:t>ử</w:t>
      </w:r>
      <w:r>
        <w:t>a/ngăn ho</w:t>
      </w:r>
      <w:r>
        <w:t>ặ</w:t>
      </w:r>
      <w:r>
        <w:t>c chưa có xác nh</w:t>
      </w:r>
      <w:r>
        <w:t>ậ</w:t>
      </w:r>
      <w:r>
        <w:t>n l</w:t>
      </w:r>
      <w:r>
        <w:t>ấ</w:t>
      </w:r>
      <w:r>
        <w:t>y/bàn giao: tr</w:t>
      </w:r>
      <w:r>
        <w:t>ạ</w:t>
      </w:r>
      <w:r>
        <w:t>ng thái ti</w:t>
      </w:r>
      <w:r>
        <w:t>ế</w:t>
      </w:r>
      <w:r>
        <w:t>p theo chưa đư</w:t>
      </w:r>
      <w:r>
        <w:t>ợ</w:t>
      </w:r>
      <w:r>
        <w:t>c coi là hoàn t</w:t>
      </w:r>
      <w:r>
        <w:t>ấ</w:t>
      </w:r>
      <w:r>
        <w:t>t.</w:t>
      </w:r>
    </w:p>
    <w:p w14:paraId="5FDFFBBD" w14:textId="77777777" w:rsidR="00F302E6" w:rsidRDefault="00F302E6">
      <w:pPr>
        <w:spacing w:after="40"/>
      </w:pPr>
    </w:p>
    <w:p w14:paraId="2EC95F19" w14:textId="77777777" w:rsidR="00F302E6" w:rsidRDefault="008C140A">
      <w:pPr>
        <w:pStyle w:val="u2"/>
      </w:pPr>
      <w:r>
        <w:t>UC29 — Xác nh</w:t>
      </w:r>
      <w:r>
        <w:t>ậ</w:t>
      </w:r>
      <w:r>
        <w:t>n c</w:t>
      </w:r>
      <w:r>
        <w:t>ử</w:t>
      </w:r>
      <w:r>
        <w:t>a đóng và tr</w:t>
      </w:r>
      <w:r>
        <w:t>ạ</w:t>
      </w:r>
      <w:r>
        <w:t>ng thái ngăn</w:t>
      </w:r>
    </w:p>
    <w:p w14:paraId="7E5208F6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UC29: Xác nh</w:t>
      </w:r>
      <w:r>
        <w:t>ậ</w:t>
      </w:r>
      <w:r>
        <w:t>n c</w:t>
      </w:r>
      <w:r>
        <w:t>ử</w:t>
      </w:r>
      <w:r>
        <w:t>a đóng và tr</w:t>
      </w:r>
      <w:r>
        <w:t>ạ</w:t>
      </w:r>
      <w:r>
        <w:t>ng thái ngăn</w:t>
      </w:r>
    </w:p>
    <w:p w14:paraId="2C2EBF21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H</w:t>
      </w:r>
      <w:r>
        <w:t>ệ</w:t>
      </w:r>
      <w:r>
        <w:t xml:space="preserve"> th</w:t>
      </w:r>
      <w:r>
        <w:t>ố</w:t>
      </w:r>
      <w:r>
        <w:t>ng VELOBOX / Locker Controller</w:t>
      </w:r>
    </w:p>
    <w:p w14:paraId="18670EE9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Xác nh</w:t>
      </w:r>
      <w:r>
        <w:t>ậ</w:t>
      </w:r>
      <w:r>
        <w:t>n c</w:t>
      </w:r>
      <w:r>
        <w:t>ử</w:t>
      </w:r>
      <w:r>
        <w:t>a ngăn đã đóng và tr</w:t>
      </w:r>
      <w:r>
        <w:t>ạ</w:t>
      </w:r>
      <w:r>
        <w:t>ng thái ngăn sau thao tác g</w:t>
      </w:r>
      <w:r>
        <w:t>ử</w:t>
      </w:r>
      <w:r>
        <w:t>i hàng.</w:t>
      </w:r>
    </w:p>
    <w:p w14:paraId="44B3C3C8" w14:textId="77777777" w:rsidR="00F302E6" w:rsidRDefault="008C140A">
      <w:pPr>
        <w:keepLines/>
      </w:pPr>
      <w:r>
        <w:rPr>
          <w:b/>
          <w:color w:val="1F4E79"/>
        </w:rPr>
        <w:lastRenderedPageBreak/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3F6A9FE8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Tr</w:t>
      </w:r>
      <w:r>
        <w:t>ạ</w:t>
      </w:r>
      <w:r>
        <w:t>ng thái x</w:t>
      </w:r>
      <w:r>
        <w:t>ử</w:t>
      </w:r>
      <w:r>
        <w:t xml:space="preserve"> lý tương </w:t>
      </w:r>
      <w:r>
        <w:t>ứ</w:t>
      </w:r>
      <w:r>
        <w:t>ng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ho</w:t>
      </w:r>
      <w:r>
        <w:t>ặ</w:t>
      </w:r>
      <w:r>
        <w:t>c lưu l</w:t>
      </w:r>
      <w:r>
        <w:t>ạ</w:t>
      </w:r>
      <w:r>
        <w:t>i đ</w:t>
      </w:r>
      <w:r>
        <w:t>ể</w:t>
      </w:r>
      <w:r>
        <w:t xml:space="preserve"> các bư</w:t>
      </w:r>
      <w:r>
        <w:t>ớ</w:t>
      </w:r>
      <w:r>
        <w:t>c giao nh</w:t>
      </w:r>
      <w:r>
        <w:t>ậ</w:t>
      </w:r>
      <w:r>
        <w:t>n/thu h</w:t>
      </w:r>
      <w:r>
        <w:t>ồ</w:t>
      </w:r>
      <w:r>
        <w:t>i ti</w:t>
      </w:r>
      <w:r>
        <w:t>ế</w:t>
      </w:r>
      <w:r>
        <w:t>p theo có th</w:t>
      </w:r>
      <w:r>
        <w:t>ể</w:t>
      </w:r>
      <w:r>
        <w:t xml:space="preserve"> đư</w:t>
      </w:r>
      <w:r>
        <w:t>ợ</w:t>
      </w:r>
      <w:r>
        <w:t>c theo dõi.</w:t>
      </w:r>
    </w:p>
    <w:p w14:paraId="78854F5C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2D427296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6932A933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H</w:t>
      </w:r>
      <w:r>
        <w:t>ệ</w:t>
      </w:r>
      <w:r>
        <w:t xml:space="preserve"> th</w:t>
      </w:r>
      <w:r>
        <w:t>ố</w:t>
      </w:r>
      <w:r>
        <w:t>ng nh</w:t>
      </w:r>
      <w:r>
        <w:t>ậ</w:t>
      </w:r>
      <w:r>
        <w:t>n tr</w:t>
      </w:r>
      <w:r>
        <w:t>ạ</w:t>
      </w:r>
      <w:r>
        <w:t>ng thái c</w:t>
      </w:r>
      <w:r>
        <w:t>ử</w:t>
      </w:r>
      <w:r>
        <w:t>a/ngăn sau thao tác g</w:t>
      </w:r>
      <w:r>
        <w:t>ử</w:t>
      </w:r>
      <w:r>
        <w:t>i.</w:t>
      </w:r>
    </w:p>
    <w:p w14:paraId="5791F905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tra thông tin xác nh</w:t>
      </w:r>
      <w:r>
        <w:t>ậ</w:t>
      </w:r>
      <w:r>
        <w:t>n c</w:t>
      </w:r>
      <w:r>
        <w:t>ử</w:t>
      </w:r>
      <w:r>
        <w:t>a đóng và tr</w:t>
      </w:r>
      <w:r>
        <w:t>ạ</w:t>
      </w:r>
      <w:r>
        <w:t>ng thái ngăn nh</w:t>
      </w:r>
      <w:r>
        <w:t>ậ</w:t>
      </w:r>
      <w:r>
        <w:t>n đư</w:t>
      </w:r>
      <w:r>
        <w:t>ợ</w:t>
      </w:r>
      <w:r>
        <w:t>c.</w:t>
      </w:r>
    </w:p>
    <w:p w14:paraId="160B1973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Khi tr</w:t>
      </w:r>
      <w:r>
        <w:t>ạ</w:t>
      </w:r>
      <w:r>
        <w:t>ng thái phù h</w:t>
      </w:r>
      <w:r>
        <w:t>ợ</w:t>
      </w:r>
      <w:r>
        <w:t>p, h</w:t>
      </w:r>
      <w:r>
        <w:t>ệ</w:t>
      </w:r>
      <w:r>
        <w:t xml:space="preserve"> th</w:t>
      </w:r>
      <w:r>
        <w:t>ố</w:t>
      </w:r>
      <w:r>
        <w:t>ng hoàn t</w:t>
      </w:r>
      <w:r>
        <w:t>ấ</w:t>
      </w:r>
      <w:r>
        <w:t>t ghi nh</w:t>
      </w:r>
      <w:r>
        <w:t>ậ</w:t>
      </w:r>
      <w:r>
        <w:t>n g</w:t>
      </w:r>
      <w:r>
        <w:t>ử</w:t>
      </w:r>
      <w:r>
        <w:t>i ki</w:t>
      </w:r>
      <w:r>
        <w:t>ệ</w:t>
      </w:r>
      <w:r>
        <w:t>n.</w:t>
      </w:r>
    </w:p>
    <w:p w14:paraId="42DC0215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N</w:t>
      </w:r>
      <w:r>
        <w:t>ế</w:t>
      </w:r>
      <w:r>
        <w:t>u chưa xác nh</w:t>
      </w:r>
      <w:r>
        <w:t>ậ</w:t>
      </w:r>
      <w:r>
        <w:t>n đư</w:t>
      </w:r>
      <w:r>
        <w:t>ợ</w:t>
      </w:r>
      <w:r>
        <w:t>c c</w:t>
      </w:r>
      <w:r>
        <w:t>ử</w:t>
      </w:r>
      <w:r>
        <w:t>a đóng/tr</w:t>
      </w:r>
      <w:r>
        <w:t>ạ</w:t>
      </w:r>
      <w:r>
        <w:t>ng thái ngăn, h</w:t>
      </w:r>
      <w:r>
        <w:t>ệ</w:t>
      </w:r>
      <w:r>
        <w:t xml:space="preserve"> th</w:t>
      </w:r>
      <w:r>
        <w:t>ố</w:t>
      </w:r>
      <w:r>
        <w:t>ng không k</w:t>
      </w:r>
      <w:r>
        <w:t>ế</w:t>
      </w:r>
      <w:r>
        <w:t>t thúc lu</w:t>
      </w:r>
      <w:r>
        <w:t>ồ</w:t>
      </w:r>
      <w:r>
        <w:t>ng g</w:t>
      </w:r>
      <w:r>
        <w:t>ử</w:t>
      </w:r>
      <w:r>
        <w:t>i như thành công và đ</w:t>
      </w:r>
      <w:r>
        <w:t>ể</w:t>
      </w:r>
      <w:r>
        <w:t xml:space="preserve"> s</w:t>
      </w:r>
      <w:r>
        <w:t>ự</w:t>
      </w:r>
      <w:r>
        <w:t xml:space="preserve"> vi</w:t>
      </w:r>
      <w:r>
        <w:t>ệ</w:t>
      </w:r>
      <w:r>
        <w:t>c đư</w:t>
      </w:r>
      <w:r>
        <w:t>ợ</w:t>
      </w:r>
      <w:r>
        <w:t>c x</w:t>
      </w:r>
      <w:r>
        <w:t>ử</w:t>
      </w:r>
      <w:r>
        <w:t xml:space="preserve"> lý.</w:t>
      </w:r>
    </w:p>
    <w:p w14:paraId="0D48A70A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373CE215" w14:textId="77777777" w:rsidR="00F302E6" w:rsidRDefault="008C140A">
      <w:pPr>
        <w:pStyle w:val="Duudong"/>
        <w:spacing w:after="20"/>
        <w:ind w:left="504" w:hanging="216"/>
      </w:pPr>
      <w:r>
        <w:t>Không xác đ</w:t>
      </w:r>
      <w:r>
        <w:t>ị</w:t>
      </w:r>
      <w:r>
        <w:t>nh đư</w:t>
      </w:r>
      <w:r>
        <w:t>ợ</w:t>
      </w:r>
      <w:r>
        <w:t>c đơn/ki</w:t>
      </w:r>
      <w:r>
        <w:t>ệ</w:t>
      </w:r>
      <w:r>
        <w:t xml:space="preserve">n/ngăn tương </w:t>
      </w:r>
      <w:r>
        <w:t>ứ</w:t>
      </w:r>
      <w:r>
        <w:t>ng ho</w:t>
      </w:r>
      <w:r>
        <w:t>ặ</w:t>
      </w:r>
      <w:r>
        <w:t>c quy</w:t>
      </w:r>
      <w:r>
        <w:t>ề</w:t>
      </w:r>
      <w:r>
        <w:t>n actor không phù h</w:t>
      </w:r>
      <w:r>
        <w:t>ợ</w:t>
      </w:r>
      <w:r>
        <w:t>p: h</w:t>
      </w:r>
      <w:r>
        <w:t>ệ</w:t>
      </w:r>
      <w:r>
        <w:t xml:space="preserve"> th</w:t>
      </w:r>
      <w:r>
        <w:t>ố</w:t>
      </w:r>
      <w:r>
        <w:t>ng d</w:t>
      </w:r>
      <w:r>
        <w:t>ừ</w:t>
      </w:r>
      <w:r>
        <w:t>ng bư</w:t>
      </w:r>
      <w:r>
        <w:t>ớ</w:t>
      </w:r>
      <w:r>
        <w:t>c và không ghi nh</w:t>
      </w:r>
      <w:r>
        <w:t>ậ</w:t>
      </w:r>
      <w:r>
        <w:t>n hoàn t</w:t>
      </w:r>
      <w:r>
        <w:t>ấ</w:t>
      </w:r>
      <w:r>
        <w:t>t.</w:t>
      </w:r>
    </w:p>
    <w:p w14:paraId="35BA02FE" w14:textId="77777777" w:rsidR="00F302E6" w:rsidRDefault="008C140A">
      <w:pPr>
        <w:pStyle w:val="Duudong"/>
        <w:spacing w:after="20"/>
        <w:ind w:left="504" w:hanging="216"/>
      </w:pPr>
      <w:r>
        <w:t>Không xác nh</w:t>
      </w:r>
      <w:r>
        <w:t>ậ</w:t>
      </w:r>
      <w:r>
        <w:t>n đư</w:t>
      </w:r>
      <w:r>
        <w:t>ợ</w:t>
      </w:r>
      <w:r>
        <w:t>c tr</w:t>
      </w:r>
      <w:r>
        <w:t>ạ</w:t>
      </w:r>
      <w:r>
        <w:t>ng thái c</w:t>
      </w:r>
      <w:r>
        <w:t>ử</w:t>
      </w:r>
      <w:r>
        <w:t>a/ngăn ho</w:t>
      </w:r>
      <w:r>
        <w:t>ặ</w:t>
      </w:r>
      <w:r>
        <w:t>c chưa có xác nh</w:t>
      </w:r>
      <w:r>
        <w:t>ậ</w:t>
      </w:r>
      <w:r>
        <w:t>n l</w:t>
      </w:r>
      <w:r>
        <w:t>ấ</w:t>
      </w:r>
      <w:r>
        <w:t>y/bàn giao: tr</w:t>
      </w:r>
      <w:r>
        <w:t>ạ</w:t>
      </w:r>
      <w:r>
        <w:t>ng thái ti</w:t>
      </w:r>
      <w:r>
        <w:t>ế</w:t>
      </w:r>
      <w:r>
        <w:t>p theo chưa đư</w:t>
      </w:r>
      <w:r>
        <w:t>ợ</w:t>
      </w:r>
      <w:r>
        <w:t>c coi là hoàn t</w:t>
      </w:r>
      <w:r>
        <w:t>ấ</w:t>
      </w:r>
      <w:r>
        <w:t>t.</w:t>
      </w:r>
    </w:p>
    <w:p w14:paraId="3C118910" w14:textId="77777777" w:rsidR="00F302E6" w:rsidRDefault="00F302E6">
      <w:pPr>
        <w:spacing w:after="40"/>
      </w:pPr>
    </w:p>
    <w:p w14:paraId="07C40CE6" w14:textId="77777777" w:rsidR="00F302E6" w:rsidRDefault="008C140A">
      <w:pPr>
        <w:pStyle w:val="u2"/>
      </w:pPr>
      <w:r>
        <w:t>UC30 —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đã g</w:t>
      </w:r>
      <w:r>
        <w:t>ử</w:t>
      </w:r>
      <w:r>
        <w:t>i hàng</w:t>
      </w:r>
    </w:p>
    <w:p w14:paraId="072F7E1E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UC30: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đã g</w:t>
      </w:r>
      <w:r>
        <w:t>ử</w:t>
      </w:r>
      <w:r>
        <w:t>i hàng</w:t>
      </w:r>
    </w:p>
    <w:p w14:paraId="4405FEF8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H</w:t>
      </w:r>
      <w:r>
        <w:t>ệ</w:t>
      </w:r>
      <w:r>
        <w:t xml:space="preserve"> th</w:t>
      </w:r>
      <w:r>
        <w:t>ố</w:t>
      </w:r>
      <w:r>
        <w:t>ng VELOBOX</w:t>
      </w:r>
    </w:p>
    <w:p w14:paraId="3513412B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đơn/ki</w:t>
      </w:r>
      <w:r>
        <w:t>ệ</w:t>
      </w:r>
      <w:r>
        <w:t>n hàng sau khi ghi nh</w:t>
      </w:r>
      <w:r>
        <w:t>ậ</w:t>
      </w:r>
      <w:r>
        <w:t>n g</w:t>
      </w:r>
      <w:r>
        <w:t>ử</w:t>
      </w:r>
      <w:r>
        <w:t>i vào t</w:t>
      </w:r>
      <w:r>
        <w:t>ủ</w:t>
      </w:r>
      <w:r>
        <w:t>.</w:t>
      </w:r>
    </w:p>
    <w:p w14:paraId="3EB7D6A1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2DB1A752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Tr</w:t>
      </w:r>
      <w:r>
        <w:t>ạ</w:t>
      </w:r>
      <w:r>
        <w:t>ng thái x</w:t>
      </w:r>
      <w:r>
        <w:t>ử</w:t>
      </w:r>
      <w:r>
        <w:t xml:space="preserve"> lý tương </w:t>
      </w:r>
      <w:r>
        <w:t>ứ</w:t>
      </w:r>
      <w:r>
        <w:t>ng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ho</w:t>
      </w:r>
      <w:r>
        <w:t>ặ</w:t>
      </w:r>
      <w:r>
        <w:t>c lưu l</w:t>
      </w:r>
      <w:r>
        <w:t>ạ</w:t>
      </w:r>
      <w:r>
        <w:t>i đ</w:t>
      </w:r>
      <w:r>
        <w:t>ể</w:t>
      </w:r>
      <w:r>
        <w:t xml:space="preserve"> các bư</w:t>
      </w:r>
      <w:r>
        <w:t>ớ</w:t>
      </w:r>
      <w:r>
        <w:t>c giao nh</w:t>
      </w:r>
      <w:r>
        <w:t>ậ</w:t>
      </w:r>
      <w:r>
        <w:t>n/thu h</w:t>
      </w:r>
      <w:r>
        <w:t>ồ</w:t>
      </w:r>
      <w:r>
        <w:t>i ti</w:t>
      </w:r>
      <w:r>
        <w:t>ế</w:t>
      </w:r>
      <w:r>
        <w:t>p theo có th</w:t>
      </w:r>
      <w:r>
        <w:t>ể</w:t>
      </w:r>
      <w:r>
        <w:t xml:space="preserve"> đư</w:t>
      </w:r>
      <w:r>
        <w:t>ợ</w:t>
      </w:r>
      <w:r>
        <w:t>c theo dõi.</w:t>
      </w:r>
    </w:p>
    <w:p w14:paraId="136CBD8C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4DB065A5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03385738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H</w:t>
      </w:r>
      <w:r>
        <w:t>ệ</w:t>
      </w:r>
      <w:r>
        <w:t xml:space="preserve"> th</w:t>
      </w:r>
      <w:r>
        <w:t>ố</w:t>
      </w:r>
      <w:r>
        <w:t>ng xác nh</w:t>
      </w:r>
      <w:r>
        <w:t>ậ</w:t>
      </w:r>
      <w:r>
        <w:t>n vi</w:t>
      </w:r>
      <w:r>
        <w:t>ệ</w:t>
      </w:r>
      <w:r>
        <w:t>c g</w:t>
      </w:r>
      <w:r>
        <w:t>ử</w:t>
      </w:r>
      <w:r>
        <w:t>i ki</w:t>
      </w:r>
      <w:r>
        <w:t>ệ</w:t>
      </w:r>
      <w:r>
        <w:t>n vào t</w:t>
      </w:r>
      <w:r>
        <w:t>ủ</w:t>
      </w:r>
      <w:r>
        <w:t xml:space="preserve"> đã đư</w:t>
      </w:r>
      <w:r>
        <w:t>ợ</w:t>
      </w:r>
      <w:r>
        <w:t>c ghi nh</w:t>
      </w:r>
      <w:r>
        <w:t>ậ</w:t>
      </w:r>
      <w:r>
        <w:t>n.</w:t>
      </w:r>
    </w:p>
    <w:p w14:paraId="23769E84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H</w:t>
      </w:r>
      <w:r>
        <w:t>ệ</w:t>
      </w:r>
      <w:r>
        <w:t xml:space="preserve"> th</w:t>
      </w:r>
      <w:r>
        <w:t>ố</w:t>
      </w:r>
      <w:r>
        <w:t>ng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đơn/ki</w:t>
      </w:r>
      <w:r>
        <w:t>ệ</w:t>
      </w:r>
      <w:r>
        <w:t xml:space="preserve">n hàng tương </w:t>
      </w:r>
      <w:r>
        <w:t>ứ</w:t>
      </w:r>
      <w:r>
        <w:t>ng.</w:t>
      </w:r>
    </w:p>
    <w:p w14:paraId="18ABF703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H</w:t>
      </w:r>
      <w:r>
        <w:t>ệ</w:t>
      </w:r>
      <w:r>
        <w:t xml:space="preserve"> th</w:t>
      </w:r>
      <w:r>
        <w:t>ố</w:t>
      </w:r>
      <w:r>
        <w:t>ng lưu tr</w:t>
      </w:r>
      <w:r>
        <w:t>ạ</w:t>
      </w:r>
      <w:r>
        <w:t>ng thái m</w:t>
      </w:r>
      <w:r>
        <w:t>ớ</w:t>
      </w:r>
      <w:r>
        <w:t>i cùng liên k</w:t>
      </w:r>
      <w:r>
        <w:t>ế</w:t>
      </w:r>
      <w:r>
        <w:t>t đơn và ngăn.</w:t>
      </w:r>
    </w:p>
    <w:p w14:paraId="182FFC65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H</w:t>
      </w:r>
      <w:r>
        <w:t>ệ</w:t>
      </w:r>
      <w:r>
        <w:t xml:space="preserve"> th</w:t>
      </w:r>
      <w:r>
        <w:t>ố</w:t>
      </w:r>
      <w:r>
        <w:t>ng chuy</w:t>
      </w:r>
      <w:r>
        <w:t>ể</w:t>
      </w:r>
      <w:r>
        <w:t>n s</w:t>
      </w:r>
      <w:r>
        <w:t>ự</w:t>
      </w:r>
      <w:r>
        <w:t xml:space="preserve"> ki</w:t>
      </w:r>
      <w:r>
        <w:t>ệ</w:t>
      </w:r>
      <w:r>
        <w:t>n sang lu</w:t>
      </w:r>
      <w:r>
        <w:t>ồ</w:t>
      </w:r>
      <w:r>
        <w:t>ng thông báo ngư</w:t>
      </w:r>
      <w:r>
        <w:t>ờ</w:t>
      </w:r>
      <w:r>
        <w:t>i nh</w:t>
      </w:r>
      <w:r>
        <w:t>ậ</w:t>
      </w:r>
      <w:r>
        <w:t>n và lưu l</w:t>
      </w:r>
      <w:r>
        <w:t>ị</w:t>
      </w:r>
      <w:r>
        <w:t>ch s</w:t>
      </w:r>
      <w:r>
        <w:t>ử</w:t>
      </w:r>
      <w:r>
        <w:t>.</w:t>
      </w:r>
    </w:p>
    <w:p w14:paraId="03F25B0E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039BC995" w14:textId="77777777" w:rsidR="00F302E6" w:rsidRDefault="008C140A">
      <w:pPr>
        <w:pStyle w:val="Duudong"/>
        <w:spacing w:after="20"/>
        <w:ind w:left="504" w:hanging="216"/>
      </w:pPr>
      <w:r>
        <w:t>Không xác đ</w:t>
      </w:r>
      <w:r>
        <w:t>ị</w:t>
      </w:r>
      <w:r>
        <w:t>nh đư</w:t>
      </w:r>
      <w:r>
        <w:t>ợ</w:t>
      </w:r>
      <w:r>
        <w:t>c đơn/ki</w:t>
      </w:r>
      <w:r>
        <w:t>ệ</w:t>
      </w:r>
      <w:r>
        <w:t xml:space="preserve">n/ngăn tương </w:t>
      </w:r>
      <w:r>
        <w:t>ứ</w:t>
      </w:r>
      <w:r>
        <w:t>ng ho</w:t>
      </w:r>
      <w:r>
        <w:t>ặ</w:t>
      </w:r>
      <w:r>
        <w:t>c quy</w:t>
      </w:r>
      <w:r>
        <w:t>ề</w:t>
      </w:r>
      <w:r>
        <w:t>n actor không phù h</w:t>
      </w:r>
      <w:r>
        <w:t>ợ</w:t>
      </w:r>
      <w:r>
        <w:t>p: h</w:t>
      </w:r>
      <w:r>
        <w:t>ệ</w:t>
      </w:r>
      <w:r>
        <w:t xml:space="preserve"> th</w:t>
      </w:r>
      <w:r>
        <w:t>ố</w:t>
      </w:r>
      <w:r>
        <w:t>ng d</w:t>
      </w:r>
      <w:r>
        <w:t>ừ</w:t>
      </w:r>
      <w:r>
        <w:t>ng bư</w:t>
      </w:r>
      <w:r>
        <w:t>ớ</w:t>
      </w:r>
      <w:r>
        <w:t>c và không ghi nh</w:t>
      </w:r>
      <w:r>
        <w:t>ậ</w:t>
      </w:r>
      <w:r>
        <w:t>n hoàn t</w:t>
      </w:r>
      <w:r>
        <w:t>ấ</w:t>
      </w:r>
      <w:r>
        <w:t>t.</w:t>
      </w:r>
    </w:p>
    <w:p w14:paraId="0A911407" w14:textId="77777777" w:rsidR="00F302E6" w:rsidRDefault="008C140A">
      <w:pPr>
        <w:pStyle w:val="Duudong"/>
        <w:spacing w:after="20"/>
        <w:ind w:left="504" w:hanging="216"/>
      </w:pPr>
      <w:r>
        <w:t>Không xác nh</w:t>
      </w:r>
      <w:r>
        <w:t>ậ</w:t>
      </w:r>
      <w:r>
        <w:t>n đư</w:t>
      </w:r>
      <w:r>
        <w:t>ợ</w:t>
      </w:r>
      <w:r>
        <w:t>c tr</w:t>
      </w:r>
      <w:r>
        <w:t>ạ</w:t>
      </w:r>
      <w:r>
        <w:t>ng thái c</w:t>
      </w:r>
      <w:r>
        <w:t>ử</w:t>
      </w:r>
      <w:r>
        <w:t>a/ngăn ho</w:t>
      </w:r>
      <w:r>
        <w:t>ặ</w:t>
      </w:r>
      <w:r>
        <w:t>c chưa có xác nh</w:t>
      </w:r>
      <w:r>
        <w:t>ậ</w:t>
      </w:r>
      <w:r>
        <w:t>n l</w:t>
      </w:r>
      <w:r>
        <w:t>ấ</w:t>
      </w:r>
      <w:r>
        <w:t>y/bàn giao: tr</w:t>
      </w:r>
      <w:r>
        <w:t>ạ</w:t>
      </w:r>
      <w:r>
        <w:t>ng thái ti</w:t>
      </w:r>
      <w:r>
        <w:t>ế</w:t>
      </w:r>
      <w:r>
        <w:t>p theo chưa đư</w:t>
      </w:r>
      <w:r>
        <w:t>ợ</w:t>
      </w:r>
      <w:r>
        <w:t>c coi là hoàn t</w:t>
      </w:r>
      <w:r>
        <w:t>ấ</w:t>
      </w:r>
      <w:r>
        <w:t>t.</w:t>
      </w:r>
    </w:p>
    <w:p w14:paraId="7AB9FB2D" w14:textId="77777777" w:rsidR="00F302E6" w:rsidRDefault="00F302E6">
      <w:pPr>
        <w:spacing w:after="40"/>
      </w:pPr>
    </w:p>
    <w:p w14:paraId="4BE5D4C0" w14:textId="77777777" w:rsidR="00F302E6" w:rsidRDefault="008C140A">
      <w:pPr>
        <w:pStyle w:val="u2"/>
      </w:pPr>
      <w:r>
        <w:t>UC31 — Thông báo cho ngư</w:t>
      </w:r>
      <w:r>
        <w:t>ờ</w:t>
      </w:r>
      <w:r>
        <w:t>i nh</w:t>
      </w:r>
      <w:r>
        <w:t>ậ</w:t>
      </w:r>
      <w:r>
        <w:t>n</w:t>
      </w:r>
    </w:p>
    <w:p w14:paraId="4B1F96B3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UC31: Thông báo cho ngư</w:t>
      </w:r>
      <w:r>
        <w:t>ờ</w:t>
      </w:r>
      <w:r>
        <w:t>i nh</w:t>
      </w:r>
      <w:r>
        <w:t>ậ</w:t>
      </w:r>
      <w:r>
        <w:t>n</w:t>
      </w:r>
    </w:p>
    <w:p w14:paraId="15E53FC6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H</w:t>
      </w:r>
      <w:r>
        <w:t>ệ</w:t>
      </w:r>
      <w:r>
        <w:t xml:space="preserve"> th</w:t>
      </w:r>
      <w:r>
        <w:t>ố</w:t>
      </w:r>
      <w:r>
        <w:t>ng VELOBOX / Notification Service</w:t>
      </w:r>
    </w:p>
    <w:p w14:paraId="16CC543E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T</w:t>
      </w:r>
      <w:r>
        <w:t>ạ</w:t>
      </w:r>
      <w:r>
        <w:t>o và g</w:t>
      </w:r>
      <w:r>
        <w:t>ử</w:t>
      </w:r>
      <w:r>
        <w:t>i thông báo t</w:t>
      </w:r>
      <w:r>
        <w:t>ớ</w:t>
      </w:r>
      <w:r>
        <w:t>i ngư</w:t>
      </w:r>
      <w:r>
        <w:t>ờ</w:t>
      </w:r>
      <w:r>
        <w:t>i nh</w:t>
      </w:r>
      <w:r>
        <w:t>ậ</w:t>
      </w:r>
      <w:r>
        <w:t>n theo s</w:t>
      </w:r>
      <w:r>
        <w:t>ự</w:t>
      </w:r>
      <w:r>
        <w:t xml:space="preserve"> ki</w:t>
      </w:r>
      <w:r>
        <w:t>ệ</w:t>
      </w:r>
      <w:r>
        <w:t>n g</w:t>
      </w:r>
      <w:r>
        <w:t>ử</w:t>
      </w:r>
      <w:r>
        <w:t>i hàng.</w:t>
      </w:r>
    </w:p>
    <w:p w14:paraId="37C882AD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2249EA83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Tr</w:t>
      </w:r>
      <w:r>
        <w:t>ạ</w:t>
      </w:r>
      <w:r>
        <w:t>ng thái x</w:t>
      </w:r>
      <w:r>
        <w:t>ử</w:t>
      </w:r>
      <w:r>
        <w:t xml:space="preserve"> lý tương </w:t>
      </w:r>
      <w:r>
        <w:t>ứ</w:t>
      </w:r>
      <w:r>
        <w:t>ng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ho</w:t>
      </w:r>
      <w:r>
        <w:t>ặ</w:t>
      </w:r>
      <w:r>
        <w:t>c lưu l</w:t>
      </w:r>
      <w:r>
        <w:t>ạ</w:t>
      </w:r>
      <w:r>
        <w:t>i đ</w:t>
      </w:r>
      <w:r>
        <w:t>ể</w:t>
      </w:r>
      <w:r>
        <w:t xml:space="preserve"> các bư</w:t>
      </w:r>
      <w:r>
        <w:t>ớ</w:t>
      </w:r>
      <w:r>
        <w:t>c giao nh</w:t>
      </w:r>
      <w:r>
        <w:t>ậ</w:t>
      </w:r>
      <w:r>
        <w:t>n/thu h</w:t>
      </w:r>
      <w:r>
        <w:t>ồ</w:t>
      </w:r>
      <w:r>
        <w:t>i ti</w:t>
      </w:r>
      <w:r>
        <w:t>ế</w:t>
      </w:r>
      <w:r>
        <w:t>p theo có th</w:t>
      </w:r>
      <w:r>
        <w:t>ể</w:t>
      </w:r>
      <w:r>
        <w:t xml:space="preserve"> đư</w:t>
      </w:r>
      <w:r>
        <w:t>ợ</w:t>
      </w:r>
      <w:r>
        <w:t>c theo dõi.</w:t>
      </w:r>
    </w:p>
    <w:p w14:paraId="08B657E5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5656976D" w14:textId="77777777" w:rsidR="00F302E6" w:rsidRDefault="008C140A">
      <w:pPr>
        <w:spacing w:after="20"/>
      </w:pPr>
      <w:r>
        <w:rPr>
          <w:b/>
        </w:rPr>
        <w:lastRenderedPageBreak/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52FC0305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H</w:t>
      </w:r>
      <w:r>
        <w:t>ệ</w:t>
      </w:r>
      <w:r>
        <w:t xml:space="preserve"> th</w:t>
      </w:r>
      <w:r>
        <w:t>ố</w:t>
      </w:r>
      <w:r>
        <w:t>ng nh</w:t>
      </w:r>
      <w:r>
        <w:t>ậ</w:t>
      </w:r>
      <w:r>
        <w:t>n s</w:t>
      </w:r>
      <w:r>
        <w:t>ự</w:t>
      </w:r>
      <w:r>
        <w:t xml:space="preserve"> ki</w:t>
      </w:r>
      <w:r>
        <w:t>ệ</w:t>
      </w:r>
      <w:r>
        <w:t>n đơn hàng đã đư</w:t>
      </w:r>
      <w:r>
        <w:t>ợ</w:t>
      </w:r>
      <w:r>
        <w:t>c g</w:t>
      </w:r>
      <w:r>
        <w:t>ử</w:t>
      </w:r>
      <w:r>
        <w:t>i vào t</w:t>
      </w:r>
      <w:r>
        <w:t>ủ</w:t>
      </w:r>
      <w:r>
        <w:t>.</w:t>
      </w:r>
    </w:p>
    <w:p w14:paraId="290CA92A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H</w:t>
      </w:r>
      <w:r>
        <w:t>ệ</w:t>
      </w:r>
      <w:r>
        <w:t xml:space="preserve"> th</w:t>
      </w:r>
      <w:r>
        <w:t>ố</w:t>
      </w:r>
      <w:r>
        <w:t>ng xác đ</w:t>
      </w:r>
      <w:r>
        <w:t>ị</w:t>
      </w:r>
      <w:r>
        <w:t>nh ngư</w:t>
      </w:r>
      <w:r>
        <w:t>ờ</w:t>
      </w:r>
      <w:r>
        <w:t>i nh</w:t>
      </w:r>
      <w:r>
        <w:t>ậ</w:t>
      </w:r>
      <w:r>
        <w:t>n liên quan.</w:t>
      </w:r>
    </w:p>
    <w:p w14:paraId="65C27BA2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H</w:t>
      </w:r>
      <w:r>
        <w:t>ệ</w:t>
      </w:r>
      <w:r>
        <w:t xml:space="preserve"> th</w:t>
      </w:r>
      <w:r>
        <w:t>ố</w:t>
      </w:r>
      <w:r>
        <w:t>ng t</w:t>
      </w:r>
      <w:r>
        <w:t>ạ</w:t>
      </w:r>
      <w:r>
        <w:t>o thông báo theo s</w:t>
      </w:r>
      <w:r>
        <w:t>ự</w:t>
      </w:r>
      <w:r>
        <w:t xml:space="preserve"> ki</w:t>
      </w:r>
      <w:r>
        <w:t>ệ</w:t>
      </w:r>
      <w:r>
        <w:t>n và chuy</w:t>
      </w:r>
      <w:r>
        <w:t>ể</w:t>
      </w:r>
      <w:r>
        <w:t>n t</w:t>
      </w:r>
      <w:r>
        <w:t>ớ</w:t>
      </w:r>
      <w:r>
        <w:t>i Notification Service/lu</w:t>
      </w:r>
      <w:r>
        <w:t>ồ</w:t>
      </w:r>
      <w:r>
        <w:t>ng thông báo.</w:t>
      </w:r>
    </w:p>
    <w:p w14:paraId="710DEBB6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H</w:t>
      </w:r>
      <w:r>
        <w:t>ệ</w:t>
      </w:r>
      <w:r>
        <w:t xml:space="preserve"> th</w:t>
      </w:r>
      <w:r>
        <w:t>ố</w:t>
      </w:r>
      <w:r>
        <w:t>ng ghi nh</w:t>
      </w:r>
      <w:r>
        <w:t>ậ</w:t>
      </w:r>
      <w:r>
        <w:t>n vi</w:t>
      </w:r>
      <w:r>
        <w:t>ệ</w:t>
      </w:r>
      <w:r>
        <w:t>c x</w:t>
      </w:r>
      <w:r>
        <w:t>ử</w:t>
      </w:r>
      <w:r>
        <w:t xml:space="preserve"> lý thông báo trong ph</w:t>
      </w:r>
      <w:r>
        <w:t>ạ</w:t>
      </w:r>
      <w:r>
        <w:t>m vi ch</w:t>
      </w:r>
      <w:r>
        <w:t>ứ</w:t>
      </w:r>
      <w:r>
        <w:t>c năng.</w:t>
      </w:r>
    </w:p>
    <w:p w14:paraId="3E189A9B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50EFFEF4" w14:textId="77777777" w:rsidR="00F302E6" w:rsidRDefault="008C140A">
      <w:pPr>
        <w:pStyle w:val="Duudong"/>
        <w:spacing w:after="20"/>
        <w:ind w:left="504" w:hanging="216"/>
      </w:pPr>
      <w:r>
        <w:t>Không xác đ</w:t>
      </w:r>
      <w:r>
        <w:t>ị</w:t>
      </w:r>
      <w:r>
        <w:t>nh đư</w:t>
      </w:r>
      <w:r>
        <w:t>ợ</w:t>
      </w:r>
      <w:r>
        <w:t>c đơn/ki</w:t>
      </w:r>
      <w:r>
        <w:t>ệ</w:t>
      </w:r>
      <w:r>
        <w:t xml:space="preserve">n/ngăn tương </w:t>
      </w:r>
      <w:r>
        <w:t>ứ</w:t>
      </w:r>
      <w:r>
        <w:t>ng ho</w:t>
      </w:r>
      <w:r>
        <w:t>ặ</w:t>
      </w:r>
      <w:r>
        <w:t>c quy</w:t>
      </w:r>
      <w:r>
        <w:t>ề</w:t>
      </w:r>
      <w:r>
        <w:t>n actor không phù h</w:t>
      </w:r>
      <w:r>
        <w:t>ợ</w:t>
      </w:r>
      <w:r>
        <w:t>p: h</w:t>
      </w:r>
      <w:r>
        <w:t>ệ</w:t>
      </w:r>
      <w:r>
        <w:t xml:space="preserve"> th</w:t>
      </w:r>
      <w:r>
        <w:t>ố</w:t>
      </w:r>
      <w:r>
        <w:t>ng d</w:t>
      </w:r>
      <w:r>
        <w:t>ừ</w:t>
      </w:r>
      <w:r>
        <w:t>ng bư</w:t>
      </w:r>
      <w:r>
        <w:t>ớ</w:t>
      </w:r>
      <w:r>
        <w:t>c và không ghi nh</w:t>
      </w:r>
      <w:r>
        <w:t>ậ</w:t>
      </w:r>
      <w:r>
        <w:t>n hoàn t</w:t>
      </w:r>
      <w:r>
        <w:t>ấ</w:t>
      </w:r>
      <w:r>
        <w:t>t.</w:t>
      </w:r>
    </w:p>
    <w:p w14:paraId="2214BDE5" w14:textId="77777777" w:rsidR="00F302E6" w:rsidRDefault="008C140A">
      <w:pPr>
        <w:pStyle w:val="Duudong"/>
        <w:spacing w:after="20"/>
        <w:ind w:left="504" w:hanging="216"/>
      </w:pPr>
      <w:r>
        <w:t>Không xác nh</w:t>
      </w:r>
      <w:r>
        <w:t>ậ</w:t>
      </w:r>
      <w:r>
        <w:t>n đư</w:t>
      </w:r>
      <w:r>
        <w:t>ợ</w:t>
      </w:r>
      <w:r>
        <w:t>c tr</w:t>
      </w:r>
      <w:r>
        <w:t>ạ</w:t>
      </w:r>
      <w:r>
        <w:t>ng thái c</w:t>
      </w:r>
      <w:r>
        <w:t>ử</w:t>
      </w:r>
      <w:r>
        <w:t>a/ngăn ho</w:t>
      </w:r>
      <w:r>
        <w:t>ặ</w:t>
      </w:r>
      <w:r>
        <w:t>c chưa có xác nh</w:t>
      </w:r>
      <w:r>
        <w:t>ậ</w:t>
      </w:r>
      <w:r>
        <w:t>n l</w:t>
      </w:r>
      <w:r>
        <w:t>ấ</w:t>
      </w:r>
      <w:r>
        <w:t>y/bàn giao: tr</w:t>
      </w:r>
      <w:r>
        <w:t>ạ</w:t>
      </w:r>
      <w:r>
        <w:t>ng thái ti</w:t>
      </w:r>
      <w:r>
        <w:t>ế</w:t>
      </w:r>
      <w:r>
        <w:t>p theo chưa đư</w:t>
      </w:r>
      <w:r>
        <w:t>ợ</w:t>
      </w:r>
      <w:r>
        <w:t>c coi là hoàn t</w:t>
      </w:r>
      <w:r>
        <w:t>ấ</w:t>
      </w:r>
      <w:r>
        <w:t>t.</w:t>
      </w:r>
    </w:p>
    <w:p w14:paraId="10C5B936" w14:textId="77777777" w:rsidR="00F302E6" w:rsidRDefault="00F302E6">
      <w:pPr>
        <w:spacing w:after="40"/>
      </w:pPr>
    </w:p>
    <w:p w14:paraId="0C5EF6E1" w14:textId="77777777" w:rsidR="00F302E6" w:rsidRDefault="008C140A">
      <w:pPr>
        <w:pStyle w:val="u2"/>
      </w:pPr>
      <w:r>
        <w:t>UC32 — Xác th</w:t>
      </w:r>
      <w:r>
        <w:t>ự</w:t>
      </w:r>
      <w:r>
        <w:t>c quy</w:t>
      </w:r>
      <w:r>
        <w:t>ề</w:t>
      </w:r>
      <w:r>
        <w:t>n nh</w:t>
      </w:r>
      <w:r>
        <w:t>ậ</w:t>
      </w:r>
      <w:r>
        <w:t>n ki</w:t>
      </w:r>
      <w:r>
        <w:t>ệ</w:t>
      </w:r>
      <w:r>
        <w:t>n hàng</w:t>
      </w:r>
    </w:p>
    <w:p w14:paraId="3231DA4D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UC32: Xác th</w:t>
      </w:r>
      <w:r>
        <w:t>ự</w:t>
      </w:r>
      <w:r>
        <w:t>c quy</w:t>
      </w:r>
      <w:r>
        <w:t>ề</w:t>
      </w:r>
      <w:r>
        <w:t>n nh</w:t>
      </w:r>
      <w:r>
        <w:t>ậ</w:t>
      </w:r>
      <w:r>
        <w:t>n ki</w:t>
      </w:r>
      <w:r>
        <w:t>ệ</w:t>
      </w:r>
      <w:r>
        <w:t>n hàng</w:t>
      </w:r>
    </w:p>
    <w:p w14:paraId="3D90772B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Recipient / H</w:t>
      </w:r>
      <w:r>
        <w:t>ệ</w:t>
      </w:r>
      <w:r>
        <w:t xml:space="preserve"> th</w:t>
      </w:r>
      <w:r>
        <w:t>ố</w:t>
      </w:r>
      <w:r>
        <w:t>ng VELOBOX</w:t>
      </w:r>
    </w:p>
    <w:p w14:paraId="6A387320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Xác th</w:t>
      </w:r>
      <w:r>
        <w:t>ự</w:t>
      </w:r>
      <w:r>
        <w:t>c ngư</w:t>
      </w:r>
      <w:r>
        <w:t>ờ</w:t>
      </w:r>
      <w:r>
        <w:t>i nh</w:t>
      </w:r>
      <w:r>
        <w:t>ậ</w:t>
      </w:r>
      <w:r>
        <w:t>n có quy</w:t>
      </w:r>
      <w:r>
        <w:t>ề</w:t>
      </w:r>
      <w:r>
        <w:t>n l</w:t>
      </w:r>
      <w:r>
        <w:t>ấ</w:t>
      </w:r>
      <w:r>
        <w:t>y ki</w:t>
      </w:r>
      <w:r>
        <w:t>ệ</w:t>
      </w:r>
      <w:r>
        <w:t xml:space="preserve">n hàng tương </w:t>
      </w:r>
      <w:r>
        <w:t>ứ</w:t>
      </w:r>
      <w:r>
        <w:t>ng.</w:t>
      </w:r>
    </w:p>
    <w:p w14:paraId="12A58FE8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748E85BA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Tr</w:t>
      </w:r>
      <w:r>
        <w:t>ạ</w:t>
      </w:r>
      <w:r>
        <w:t>ng thái x</w:t>
      </w:r>
      <w:r>
        <w:t>ử</w:t>
      </w:r>
      <w:r>
        <w:t xml:space="preserve"> lý tương </w:t>
      </w:r>
      <w:r>
        <w:t>ứ</w:t>
      </w:r>
      <w:r>
        <w:t>ng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ho</w:t>
      </w:r>
      <w:r>
        <w:t>ặ</w:t>
      </w:r>
      <w:r>
        <w:t>c lưu l</w:t>
      </w:r>
      <w:r>
        <w:t>ạ</w:t>
      </w:r>
      <w:r>
        <w:t>i đ</w:t>
      </w:r>
      <w:r>
        <w:t>ể</w:t>
      </w:r>
      <w:r>
        <w:t xml:space="preserve"> các bư</w:t>
      </w:r>
      <w:r>
        <w:t>ớ</w:t>
      </w:r>
      <w:r>
        <w:t>c giao nh</w:t>
      </w:r>
      <w:r>
        <w:t>ậ</w:t>
      </w:r>
      <w:r>
        <w:t>n/thu h</w:t>
      </w:r>
      <w:r>
        <w:t>ồ</w:t>
      </w:r>
      <w:r>
        <w:t>i ti</w:t>
      </w:r>
      <w:r>
        <w:t>ế</w:t>
      </w:r>
      <w:r>
        <w:t>p theo có th</w:t>
      </w:r>
      <w:r>
        <w:t>ể</w:t>
      </w:r>
      <w:r>
        <w:t xml:space="preserve"> đư</w:t>
      </w:r>
      <w:r>
        <w:t>ợ</w:t>
      </w:r>
      <w:r>
        <w:t>c theo dõi.</w:t>
      </w:r>
    </w:p>
    <w:p w14:paraId="1AAD3798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023A81FD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19996A21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Recipient b</w:t>
      </w:r>
      <w:r>
        <w:t>ắ</w:t>
      </w:r>
      <w:r>
        <w:t>t đ</w:t>
      </w:r>
      <w:r>
        <w:t>ầ</w:t>
      </w:r>
      <w:r>
        <w:t>u thao tác nh</w:t>
      </w:r>
      <w:r>
        <w:t>ậ</w:t>
      </w:r>
      <w:r>
        <w:t>n ki</w:t>
      </w:r>
      <w:r>
        <w:t>ệ</w:t>
      </w:r>
      <w:r>
        <w:t>n và cung c</w:t>
      </w:r>
      <w:r>
        <w:t>ấ</w:t>
      </w:r>
      <w:r>
        <w:t>p mã/phiên nh</w:t>
      </w:r>
      <w:r>
        <w:t>ậ</w:t>
      </w:r>
      <w:r>
        <w:t>n liên quan.</w:t>
      </w:r>
    </w:p>
    <w:p w14:paraId="2D8935B4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H</w:t>
      </w:r>
      <w:r>
        <w:t>ệ</w:t>
      </w:r>
      <w:r>
        <w:t xml:space="preserve"> th</w:t>
      </w:r>
      <w:r>
        <w:t>ố</w:t>
      </w:r>
      <w:r>
        <w:t>ng xác đ</w:t>
      </w:r>
      <w:r>
        <w:t>ị</w:t>
      </w:r>
      <w:r>
        <w:t>nh ki</w:t>
      </w:r>
      <w:r>
        <w:t>ệ</w:t>
      </w:r>
      <w:r>
        <w:t>n hàng và ngư</w:t>
      </w:r>
      <w:r>
        <w:t>ờ</w:t>
      </w:r>
      <w:r>
        <w:t>i nh</w:t>
      </w:r>
      <w:r>
        <w:t>ậ</w:t>
      </w:r>
      <w:r>
        <w:t>n đư</w:t>
      </w:r>
      <w:r>
        <w:t>ợ</w:t>
      </w:r>
      <w:r>
        <w:t>c g</w:t>
      </w:r>
      <w:r>
        <w:t>ắ</w:t>
      </w:r>
      <w:r>
        <w:t>n v</w:t>
      </w:r>
      <w:r>
        <w:t>ớ</w:t>
      </w:r>
      <w:r>
        <w:t>i ki</w:t>
      </w:r>
      <w:r>
        <w:t>ệ</w:t>
      </w:r>
      <w:r>
        <w:t>n.</w:t>
      </w:r>
    </w:p>
    <w:p w14:paraId="03DE1056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tra quy</w:t>
      </w:r>
      <w:r>
        <w:t>ề</w:t>
      </w:r>
      <w:r>
        <w:t>n nh</w:t>
      </w:r>
      <w:r>
        <w:t>ậ</w:t>
      </w:r>
      <w:r>
        <w:t>n trư</w:t>
      </w:r>
      <w:r>
        <w:t>ớ</w:t>
      </w:r>
      <w:r>
        <w:t>c khi ti</w:t>
      </w:r>
      <w:r>
        <w:t>ế</w:t>
      </w:r>
      <w:r>
        <w:t>p t</w:t>
      </w:r>
      <w:r>
        <w:t>ụ</w:t>
      </w:r>
      <w:r>
        <w:t>c m</w:t>
      </w:r>
      <w:r>
        <w:t>ở</w:t>
      </w:r>
      <w:r>
        <w:t xml:space="preserve"> ngăn.</w:t>
      </w:r>
    </w:p>
    <w:p w14:paraId="792573D4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N</w:t>
      </w:r>
      <w:r>
        <w:t>ế</w:t>
      </w:r>
      <w:r>
        <w:t>u thông tin phù h</w:t>
      </w:r>
      <w:r>
        <w:t>ợ</w:t>
      </w:r>
      <w:r>
        <w:t>p, h</w:t>
      </w:r>
      <w:r>
        <w:t>ệ</w:t>
      </w:r>
      <w:r>
        <w:t xml:space="preserve"> th</w:t>
      </w:r>
      <w:r>
        <w:t>ố</w:t>
      </w:r>
      <w:r>
        <w:t>ng cho phép đi ti</w:t>
      </w:r>
      <w:r>
        <w:t>ế</w:t>
      </w:r>
      <w:r>
        <w:t>p; n</w:t>
      </w:r>
      <w:r>
        <w:t>ế</w:t>
      </w:r>
      <w:r>
        <w:t>u không, t</w:t>
      </w:r>
      <w:r>
        <w:t>ừ</w:t>
      </w:r>
      <w:r>
        <w:t xml:space="preserve"> ch</w:t>
      </w:r>
      <w:r>
        <w:t>ố</w:t>
      </w:r>
      <w:r>
        <w:t>i thao tác nh</w:t>
      </w:r>
      <w:r>
        <w:t>ậ</w:t>
      </w:r>
      <w:r>
        <w:t>n.</w:t>
      </w:r>
    </w:p>
    <w:p w14:paraId="2CD97BE3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2E726E49" w14:textId="77777777" w:rsidR="00F302E6" w:rsidRDefault="008C140A">
      <w:pPr>
        <w:pStyle w:val="Duudong"/>
        <w:spacing w:after="20"/>
        <w:ind w:left="504" w:hanging="216"/>
      </w:pPr>
      <w:r>
        <w:t>Không xác đ</w:t>
      </w:r>
      <w:r>
        <w:t>ị</w:t>
      </w:r>
      <w:r>
        <w:t>nh đư</w:t>
      </w:r>
      <w:r>
        <w:t>ợ</w:t>
      </w:r>
      <w:r>
        <w:t>c đơn/ki</w:t>
      </w:r>
      <w:r>
        <w:t>ệ</w:t>
      </w:r>
      <w:r>
        <w:t xml:space="preserve">n/ngăn tương </w:t>
      </w:r>
      <w:r>
        <w:t>ứ</w:t>
      </w:r>
      <w:r>
        <w:t>ng ho</w:t>
      </w:r>
      <w:r>
        <w:t>ặ</w:t>
      </w:r>
      <w:r>
        <w:t>c quy</w:t>
      </w:r>
      <w:r>
        <w:t>ề</w:t>
      </w:r>
      <w:r>
        <w:t>n actor không phù h</w:t>
      </w:r>
      <w:r>
        <w:t>ợ</w:t>
      </w:r>
      <w:r>
        <w:t>p: h</w:t>
      </w:r>
      <w:r>
        <w:t>ệ</w:t>
      </w:r>
      <w:r>
        <w:t xml:space="preserve"> th</w:t>
      </w:r>
      <w:r>
        <w:t>ố</w:t>
      </w:r>
      <w:r>
        <w:t>ng d</w:t>
      </w:r>
      <w:r>
        <w:t>ừ</w:t>
      </w:r>
      <w:r>
        <w:t>ng bư</w:t>
      </w:r>
      <w:r>
        <w:t>ớ</w:t>
      </w:r>
      <w:r>
        <w:t>c và không ghi nh</w:t>
      </w:r>
      <w:r>
        <w:t>ậ</w:t>
      </w:r>
      <w:r>
        <w:t>n hoàn t</w:t>
      </w:r>
      <w:r>
        <w:t>ấ</w:t>
      </w:r>
      <w:r>
        <w:t>t.</w:t>
      </w:r>
    </w:p>
    <w:p w14:paraId="76FDB08C" w14:textId="77777777" w:rsidR="00F302E6" w:rsidRDefault="008C140A">
      <w:pPr>
        <w:pStyle w:val="Duudong"/>
        <w:spacing w:after="20"/>
        <w:ind w:left="504" w:hanging="216"/>
      </w:pPr>
      <w:r>
        <w:t>Không xác nh</w:t>
      </w:r>
      <w:r>
        <w:t>ậ</w:t>
      </w:r>
      <w:r>
        <w:t>n đư</w:t>
      </w:r>
      <w:r>
        <w:t>ợ</w:t>
      </w:r>
      <w:r>
        <w:t>c tr</w:t>
      </w:r>
      <w:r>
        <w:t>ạ</w:t>
      </w:r>
      <w:r>
        <w:t>ng thái c</w:t>
      </w:r>
      <w:r>
        <w:t>ử</w:t>
      </w:r>
      <w:r>
        <w:t>a/ngăn ho</w:t>
      </w:r>
      <w:r>
        <w:t>ặ</w:t>
      </w:r>
      <w:r>
        <w:t>c chưa có xác nh</w:t>
      </w:r>
      <w:r>
        <w:t>ậ</w:t>
      </w:r>
      <w:r>
        <w:t>n l</w:t>
      </w:r>
      <w:r>
        <w:t>ấ</w:t>
      </w:r>
      <w:r>
        <w:t>y/bàn giao: tr</w:t>
      </w:r>
      <w:r>
        <w:t>ạ</w:t>
      </w:r>
      <w:r>
        <w:t>ng thái ti</w:t>
      </w:r>
      <w:r>
        <w:t>ế</w:t>
      </w:r>
      <w:r>
        <w:t>p theo chưa đư</w:t>
      </w:r>
      <w:r>
        <w:t>ợ</w:t>
      </w:r>
      <w:r>
        <w:t>c coi là hoàn t</w:t>
      </w:r>
      <w:r>
        <w:t>ấ</w:t>
      </w:r>
      <w:r>
        <w:t>t.</w:t>
      </w:r>
    </w:p>
    <w:p w14:paraId="7D6AD661" w14:textId="77777777" w:rsidR="00F302E6" w:rsidRDefault="00F302E6">
      <w:pPr>
        <w:spacing w:after="40"/>
      </w:pPr>
    </w:p>
    <w:p w14:paraId="06AF3A42" w14:textId="77777777" w:rsidR="00F302E6" w:rsidRDefault="008C140A">
      <w:pPr>
        <w:pStyle w:val="u2"/>
      </w:pPr>
      <w:r>
        <w:t>UC33 — Ghi nh</w:t>
      </w:r>
      <w:r>
        <w:t>ậ</w:t>
      </w:r>
      <w:r>
        <w:t>n m</w:t>
      </w:r>
      <w:r>
        <w:t>ở</w:t>
      </w:r>
      <w:r>
        <w:t xml:space="preserve"> ngăn và l</w:t>
      </w:r>
      <w:r>
        <w:t>ấ</w:t>
      </w:r>
      <w:r>
        <w:t>y ki</w:t>
      </w:r>
      <w:r>
        <w:t>ệ</w:t>
      </w:r>
      <w:r>
        <w:t>n hàng</w:t>
      </w:r>
    </w:p>
    <w:p w14:paraId="0B5AA290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UC33: Ghi nh</w:t>
      </w:r>
      <w:r>
        <w:t>ậ</w:t>
      </w:r>
      <w:r>
        <w:t>n m</w:t>
      </w:r>
      <w:r>
        <w:t>ở</w:t>
      </w:r>
      <w:r>
        <w:t xml:space="preserve"> ngăn và l</w:t>
      </w:r>
      <w:r>
        <w:t>ấ</w:t>
      </w:r>
      <w:r>
        <w:t>y ki</w:t>
      </w:r>
      <w:r>
        <w:t>ệ</w:t>
      </w:r>
      <w:r>
        <w:t>n hàng</w:t>
      </w:r>
    </w:p>
    <w:p w14:paraId="2F1B24B6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Recipient / H</w:t>
      </w:r>
      <w:r>
        <w:t>ệ</w:t>
      </w:r>
      <w:r>
        <w:t xml:space="preserve"> th</w:t>
      </w:r>
      <w:r>
        <w:t>ố</w:t>
      </w:r>
      <w:r>
        <w:t>ng VELOBOX</w:t>
      </w:r>
    </w:p>
    <w:p w14:paraId="3F5C2F03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Ghi nh</w:t>
      </w:r>
      <w:r>
        <w:t>ậ</w:t>
      </w:r>
      <w:r>
        <w:t>n vi</w:t>
      </w:r>
      <w:r>
        <w:t>ệ</w:t>
      </w:r>
      <w:r>
        <w:t>c m</w:t>
      </w:r>
      <w:r>
        <w:t>ở</w:t>
      </w:r>
      <w:r>
        <w:t xml:space="preserve"> ngăn và l</w:t>
      </w:r>
      <w:r>
        <w:t>ấ</w:t>
      </w:r>
      <w:r>
        <w:t>y ki</w:t>
      </w:r>
      <w:r>
        <w:t>ệ</w:t>
      </w:r>
      <w:r>
        <w:t>n hàng trong lu</w:t>
      </w:r>
      <w:r>
        <w:t>ồ</w:t>
      </w:r>
      <w:r>
        <w:t>ng nh</w:t>
      </w:r>
      <w:r>
        <w:t>ậ</w:t>
      </w:r>
      <w:r>
        <w:t>n hàng.</w:t>
      </w:r>
    </w:p>
    <w:p w14:paraId="4E845836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4638EC74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Tr</w:t>
      </w:r>
      <w:r>
        <w:t>ạ</w:t>
      </w:r>
      <w:r>
        <w:t>ng thái x</w:t>
      </w:r>
      <w:r>
        <w:t>ử</w:t>
      </w:r>
      <w:r>
        <w:t xml:space="preserve"> lý tương </w:t>
      </w:r>
      <w:r>
        <w:t>ứ</w:t>
      </w:r>
      <w:r>
        <w:t>ng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ho</w:t>
      </w:r>
      <w:r>
        <w:t>ặ</w:t>
      </w:r>
      <w:r>
        <w:t>c lưu l</w:t>
      </w:r>
      <w:r>
        <w:t>ạ</w:t>
      </w:r>
      <w:r>
        <w:t>i đ</w:t>
      </w:r>
      <w:r>
        <w:t>ể</w:t>
      </w:r>
      <w:r>
        <w:t xml:space="preserve"> các bư</w:t>
      </w:r>
      <w:r>
        <w:t>ớ</w:t>
      </w:r>
      <w:r>
        <w:t>c giao nh</w:t>
      </w:r>
      <w:r>
        <w:t>ậ</w:t>
      </w:r>
      <w:r>
        <w:t>n/thu h</w:t>
      </w:r>
      <w:r>
        <w:t>ồ</w:t>
      </w:r>
      <w:r>
        <w:t>i ti</w:t>
      </w:r>
      <w:r>
        <w:t>ế</w:t>
      </w:r>
      <w:r>
        <w:t>p theo có th</w:t>
      </w:r>
      <w:r>
        <w:t>ể</w:t>
      </w:r>
      <w:r>
        <w:t xml:space="preserve"> đư</w:t>
      </w:r>
      <w:r>
        <w:t>ợ</w:t>
      </w:r>
      <w:r>
        <w:t>c theo dõi.</w:t>
      </w:r>
    </w:p>
    <w:p w14:paraId="10D3FA02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2F2AC65D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1708BB00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Recipient yêu c</w:t>
      </w:r>
      <w:r>
        <w:t>ầ</w:t>
      </w:r>
      <w:r>
        <w:t>u m</w:t>
      </w:r>
      <w:r>
        <w:t>ở</w:t>
      </w:r>
      <w:r>
        <w:t xml:space="preserve"> ngăn đ</w:t>
      </w:r>
      <w:r>
        <w:t>ể</w:t>
      </w:r>
      <w:r>
        <w:t xml:space="preserve"> l</w:t>
      </w:r>
      <w:r>
        <w:t>ấ</w:t>
      </w:r>
      <w:r>
        <w:t>y ki</w:t>
      </w:r>
      <w:r>
        <w:t>ệ</w:t>
      </w:r>
      <w:r>
        <w:t>n và hoàn t</w:t>
      </w:r>
      <w:r>
        <w:t>ấ</w:t>
      </w:r>
      <w:r>
        <w:t>t quét/xác th</w:t>
      </w:r>
      <w:r>
        <w:t>ự</w:t>
      </w:r>
      <w:r>
        <w:t>c theo lu</w:t>
      </w:r>
      <w:r>
        <w:t>ồ</w:t>
      </w:r>
      <w:r>
        <w:t>ng truy c</w:t>
      </w:r>
      <w:r>
        <w:t>ậ</w:t>
      </w:r>
      <w:r>
        <w:t>p.</w:t>
      </w:r>
    </w:p>
    <w:p w14:paraId="44FAA0FA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H</w:t>
      </w:r>
      <w:r>
        <w:t>ệ</w:t>
      </w:r>
      <w:r>
        <w:t xml:space="preserve"> th</w:t>
      </w:r>
      <w:r>
        <w:t>ố</w:t>
      </w:r>
      <w:r>
        <w:t>ng ghi nh</w:t>
      </w:r>
      <w:r>
        <w:t>ậ</w:t>
      </w:r>
      <w:r>
        <w:t>n s</w:t>
      </w:r>
      <w:r>
        <w:t>ự</w:t>
      </w:r>
      <w:r>
        <w:t xml:space="preserve"> ki</w:t>
      </w:r>
      <w:r>
        <w:t>ệ</w:t>
      </w:r>
      <w:r>
        <w:t>n m</w:t>
      </w:r>
      <w:r>
        <w:t>ở</w:t>
      </w:r>
      <w:r>
        <w:t xml:space="preserve"> ngăn g</w:t>
      </w:r>
      <w:r>
        <w:t>ắ</w:t>
      </w:r>
      <w:r>
        <w:t>n v</w:t>
      </w:r>
      <w:r>
        <w:t>ớ</w:t>
      </w:r>
      <w:r>
        <w:t>i ki</w:t>
      </w:r>
      <w:r>
        <w:t>ệ</w:t>
      </w:r>
      <w:r>
        <w:t>n hàng.</w:t>
      </w:r>
    </w:p>
    <w:p w14:paraId="5DFE7694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Recipient l</w:t>
      </w:r>
      <w:r>
        <w:t>ấ</w:t>
      </w:r>
      <w:r>
        <w:t>y ki</w:t>
      </w:r>
      <w:r>
        <w:t>ệ</w:t>
      </w:r>
      <w:r>
        <w:t>n kh</w:t>
      </w:r>
      <w:r>
        <w:t>ỏ</w:t>
      </w:r>
      <w:r>
        <w:t>i ngăn và k</w:t>
      </w:r>
      <w:r>
        <w:t>ế</w:t>
      </w:r>
      <w:r>
        <w:t>t thúc thao tác t</w:t>
      </w:r>
      <w:r>
        <w:t>ạ</w:t>
      </w:r>
      <w:r>
        <w:t>i t</w:t>
      </w:r>
      <w:r>
        <w:t>ủ</w:t>
      </w:r>
      <w:r>
        <w:t>.</w:t>
      </w:r>
    </w:p>
    <w:p w14:paraId="0617EADA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H</w:t>
      </w:r>
      <w:r>
        <w:t>ệ</w:t>
      </w:r>
      <w:r>
        <w:t xml:space="preserve"> th</w:t>
      </w:r>
      <w:r>
        <w:t>ố</w:t>
      </w:r>
      <w:r>
        <w:t>ng ghi nh</w:t>
      </w:r>
      <w:r>
        <w:t>ậ</w:t>
      </w:r>
      <w:r>
        <w:t>n k</w:t>
      </w:r>
      <w:r>
        <w:t>ế</w:t>
      </w:r>
      <w:r>
        <w:t>t qu</w:t>
      </w:r>
      <w:r>
        <w:t>ả</w:t>
      </w:r>
      <w:r>
        <w:t xml:space="preserve"> l</w:t>
      </w:r>
      <w:r>
        <w:t>ấ</w:t>
      </w:r>
      <w:r>
        <w:t>y ki</w:t>
      </w:r>
      <w:r>
        <w:t>ệ</w:t>
      </w:r>
      <w:r>
        <w:t>n đ</w:t>
      </w:r>
      <w:r>
        <w:t>ể</w:t>
      </w:r>
      <w:r>
        <w:t xml:space="preserve"> chuy</w:t>
      </w:r>
      <w:r>
        <w:t>ể</w:t>
      </w:r>
      <w:r>
        <w:t>n sang xác nh</w:t>
      </w:r>
      <w:r>
        <w:t>ậ</w:t>
      </w:r>
      <w:r>
        <w:t>n hoàn t</w:t>
      </w:r>
      <w:r>
        <w:t>ấ</w:t>
      </w:r>
      <w:r>
        <w:t>t.</w:t>
      </w:r>
    </w:p>
    <w:p w14:paraId="5E9973ED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400136EB" w14:textId="77777777" w:rsidR="00F302E6" w:rsidRDefault="008C140A">
      <w:pPr>
        <w:pStyle w:val="Duudong"/>
        <w:spacing w:after="20"/>
        <w:ind w:left="504" w:hanging="216"/>
      </w:pPr>
      <w:r>
        <w:lastRenderedPageBreak/>
        <w:t>Không xác đ</w:t>
      </w:r>
      <w:r>
        <w:t>ị</w:t>
      </w:r>
      <w:r>
        <w:t>nh đư</w:t>
      </w:r>
      <w:r>
        <w:t>ợ</w:t>
      </w:r>
      <w:r>
        <w:t>c đơn/ki</w:t>
      </w:r>
      <w:r>
        <w:t>ệ</w:t>
      </w:r>
      <w:r>
        <w:t xml:space="preserve">n/ngăn tương </w:t>
      </w:r>
      <w:r>
        <w:t>ứ</w:t>
      </w:r>
      <w:r>
        <w:t>ng ho</w:t>
      </w:r>
      <w:r>
        <w:t>ặ</w:t>
      </w:r>
      <w:r>
        <w:t>c quy</w:t>
      </w:r>
      <w:r>
        <w:t>ề</w:t>
      </w:r>
      <w:r>
        <w:t>n actor không phù h</w:t>
      </w:r>
      <w:r>
        <w:t>ợ</w:t>
      </w:r>
      <w:r>
        <w:t>p: h</w:t>
      </w:r>
      <w:r>
        <w:t>ệ</w:t>
      </w:r>
      <w:r>
        <w:t xml:space="preserve"> th</w:t>
      </w:r>
      <w:r>
        <w:t>ố</w:t>
      </w:r>
      <w:r>
        <w:t>ng d</w:t>
      </w:r>
      <w:r>
        <w:t>ừ</w:t>
      </w:r>
      <w:r>
        <w:t>ng bư</w:t>
      </w:r>
      <w:r>
        <w:t>ớ</w:t>
      </w:r>
      <w:r>
        <w:t>c và không ghi nh</w:t>
      </w:r>
      <w:r>
        <w:t>ậ</w:t>
      </w:r>
      <w:r>
        <w:t>n hoàn t</w:t>
      </w:r>
      <w:r>
        <w:t>ấ</w:t>
      </w:r>
      <w:r>
        <w:t>t.</w:t>
      </w:r>
    </w:p>
    <w:p w14:paraId="09A4BDD3" w14:textId="77777777" w:rsidR="00F302E6" w:rsidRDefault="008C140A">
      <w:pPr>
        <w:pStyle w:val="Duudong"/>
        <w:spacing w:after="20"/>
        <w:ind w:left="504" w:hanging="216"/>
      </w:pPr>
      <w:r>
        <w:t>Không xác nh</w:t>
      </w:r>
      <w:r>
        <w:t>ậ</w:t>
      </w:r>
      <w:r>
        <w:t>n đư</w:t>
      </w:r>
      <w:r>
        <w:t>ợ</w:t>
      </w:r>
      <w:r>
        <w:t>c tr</w:t>
      </w:r>
      <w:r>
        <w:t>ạ</w:t>
      </w:r>
      <w:r>
        <w:t>ng thái c</w:t>
      </w:r>
      <w:r>
        <w:t>ử</w:t>
      </w:r>
      <w:r>
        <w:t>a/ngăn ho</w:t>
      </w:r>
      <w:r>
        <w:t>ặ</w:t>
      </w:r>
      <w:r>
        <w:t>c chưa có xác nh</w:t>
      </w:r>
      <w:r>
        <w:t>ậ</w:t>
      </w:r>
      <w:r>
        <w:t>n l</w:t>
      </w:r>
      <w:r>
        <w:t>ấ</w:t>
      </w:r>
      <w:r>
        <w:t>y/bàn giao: tr</w:t>
      </w:r>
      <w:r>
        <w:t>ạ</w:t>
      </w:r>
      <w:r>
        <w:t>ng thái ti</w:t>
      </w:r>
      <w:r>
        <w:t>ế</w:t>
      </w:r>
      <w:r>
        <w:t>p theo chưa đư</w:t>
      </w:r>
      <w:r>
        <w:t>ợ</w:t>
      </w:r>
      <w:r>
        <w:t>c coi là hoàn t</w:t>
      </w:r>
      <w:r>
        <w:t>ấ</w:t>
      </w:r>
      <w:r>
        <w:t>t.</w:t>
      </w:r>
    </w:p>
    <w:p w14:paraId="10130313" w14:textId="77777777" w:rsidR="00F302E6" w:rsidRDefault="00F302E6">
      <w:pPr>
        <w:spacing w:after="40"/>
      </w:pPr>
    </w:p>
    <w:p w14:paraId="4469A4F4" w14:textId="77777777" w:rsidR="00F302E6" w:rsidRDefault="008C140A">
      <w:pPr>
        <w:pStyle w:val="u2"/>
      </w:pPr>
      <w:r>
        <w:t>UC34 — Xác nh</w:t>
      </w:r>
      <w:r>
        <w:t>ậ</w:t>
      </w:r>
      <w:r>
        <w:t>n hoàn t</w:t>
      </w:r>
      <w:r>
        <w:t>ấ</w:t>
      </w:r>
      <w:r>
        <w:t>t nh</w:t>
      </w:r>
      <w:r>
        <w:t>ậ</w:t>
      </w:r>
      <w:r>
        <w:t>n hàng và gi</w:t>
      </w:r>
      <w:r>
        <w:t>ả</w:t>
      </w:r>
      <w:r>
        <w:t>i phóng ngăn</w:t>
      </w:r>
    </w:p>
    <w:p w14:paraId="23E9EF32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UC34: Xác nh</w:t>
      </w:r>
      <w:r>
        <w:t>ậ</w:t>
      </w:r>
      <w:r>
        <w:t>n hoàn t</w:t>
      </w:r>
      <w:r>
        <w:t>ấ</w:t>
      </w:r>
      <w:r>
        <w:t>t nh</w:t>
      </w:r>
      <w:r>
        <w:t>ậ</w:t>
      </w:r>
      <w:r>
        <w:t>n hàng và gi</w:t>
      </w:r>
      <w:r>
        <w:t>ả</w:t>
      </w:r>
      <w:r>
        <w:t>i phóng ngăn</w:t>
      </w:r>
    </w:p>
    <w:p w14:paraId="608A20BC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Recipient / H</w:t>
      </w:r>
      <w:r>
        <w:t>ệ</w:t>
      </w:r>
      <w:r>
        <w:t xml:space="preserve"> th</w:t>
      </w:r>
      <w:r>
        <w:t>ố</w:t>
      </w:r>
      <w:r>
        <w:t>ng VELOBOX</w:t>
      </w:r>
    </w:p>
    <w:p w14:paraId="2E16C8C1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Xác nh</w:t>
      </w:r>
      <w:r>
        <w:t>ậ</w:t>
      </w:r>
      <w:r>
        <w:t>n ngư</w:t>
      </w:r>
      <w:r>
        <w:t>ờ</w:t>
      </w:r>
      <w:r>
        <w:t>i nh</w:t>
      </w:r>
      <w:r>
        <w:t>ậ</w:t>
      </w:r>
      <w:r>
        <w:t>n đã hoàn t</w:t>
      </w:r>
      <w:r>
        <w:t>ấ</w:t>
      </w:r>
      <w:r>
        <w:t>t nh</w:t>
      </w:r>
      <w:r>
        <w:t>ậ</w:t>
      </w:r>
      <w:r>
        <w:t>n ki</w:t>
      </w:r>
      <w:r>
        <w:t>ệ</w:t>
      </w:r>
      <w:r>
        <w:t>n và k</w:t>
      </w:r>
      <w:r>
        <w:t>ế</w:t>
      </w:r>
      <w:r>
        <w:t>t thúc vi</w:t>
      </w:r>
      <w:r>
        <w:t>ệ</w:t>
      </w:r>
      <w:r>
        <w:t>c gi</w:t>
      </w:r>
      <w:r>
        <w:t>ữ</w:t>
      </w:r>
      <w:r>
        <w:t xml:space="preserve"> ngăn cho ki</w:t>
      </w:r>
      <w:r>
        <w:t>ệ</w:t>
      </w:r>
      <w:r>
        <w:t>n đó.</w:t>
      </w:r>
    </w:p>
    <w:p w14:paraId="3B2062A4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6474EED7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Tr</w:t>
      </w:r>
      <w:r>
        <w:t>ạ</w:t>
      </w:r>
      <w:r>
        <w:t>ng thái x</w:t>
      </w:r>
      <w:r>
        <w:t>ử</w:t>
      </w:r>
      <w:r>
        <w:t xml:space="preserve"> lý tương </w:t>
      </w:r>
      <w:r>
        <w:t>ứ</w:t>
      </w:r>
      <w:r>
        <w:t>ng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ho</w:t>
      </w:r>
      <w:r>
        <w:t>ặ</w:t>
      </w:r>
      <w:r>
        <w:t>c lưu l</w:t>
      </w:r>
      <w:r>
        <w:t>ạ</w:t>
      </w:r>
      <w:r>
        <w:t>i đ</w:t>
      </w:r>
      <w:r>
        <w:t>ể</w:t>
      </w:r>
      <w:r>
        <w:t xml:space="preserve"> các bư</w:t>
      </w:r>
      <w:r>
        <w:t>ớ</w:t>
      </w:r>
      <w:r>
        <w:t>c giao nh</w:t>
      </w:r>
      <w:r>
        <w:t>ậ</w:t>
      </w:r>
      <w:r>
        <w:t>n/thu h</w:t>
      </w:r>
      <w:r>
        <w:t>ồ</w:t>
      </w:r>
      <w:r>
        <w:t>i ti</w:t>
      </w:r>
      <w:r>
        <w:t>ế</w:t>
      </w:r>
      <w:r>
        <w:t>p theo có th</w:t>
      </w:r>
      <w:r>
        <w:t>ể</w:t>
      </w:r>
      <w:r>
        <w:t xml:space="preserve"> đư</w:t>
      </w:r>
      <w:r>
        <w:t>ợ</w:t>
      </w:r>
      <w:r>
        <w:t>c theo dõi.</w:t>
      </w:r>
    </w:p>
    <w:p w14:paraId="74FB8FF5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71CEB2BF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21AC3642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H</w:t>
      </w:r>
      <w:r>
        <w:t>ệ</w:t>
      </w:r>
      <w:r>
        <w:t xml:space="preserve"> th</w:t>
      </w:r>
      <w:r>
        <w:t>ố</w:t>
      </w:r>
      <w:r>
        <w:t>ng nh</w:t>
      </w:r>
      <w:r>
        <w:t>ậ</w:t>
      </w:r>
      <w:r>
        <w:t>n xác nh</w:t>
      </w:r>
      <w:r>
        <w:t>ậ</w:t>
      </w:r>
      <w:r>
        <w:t>n Recipient đã hoàn t</w:t>
      </w:r>
      <w:r>
        <w:t>ấ</w:t>
      </w:r>
      <w:r>
        <w:t>t vi</w:t>
      </w:r>
      <w:r>
        <w:t>ệ</w:t>
      </w:r>
      <w:r>
        <w:t>c l</w:t>
      </w:r>
      <w:r>
        <w:t>ấ</w:t>
      </w:r>
      <w:r>
        <w:t>y ki</w:t>
      </w:r>
      <w:r>
        <w:t>ệ</w:t>
      </w:r>
      <w:r>
        <w:t>n.</w:t>
      </w:r>
    </w:p>
    <w:p w14:paraId="66AA58F7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H</w:t>
      </w:r>
      <w:r>
        <w:t>ệ</w:t>
      </w:r>
      <w:r>
        <w:t xml:space="preserve"> th</w:t>
      </w:r>
      <w:r>
        <w:t>ố</w:t>
      </w:r>
      <w:r>
        <w:t>ng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nh</w:t>
      </w:r>
      <w:r>
        <w:t>ậ</w:t>
      </w:r>
      <w:r>
        <w:t>n hàng c</w:t>
      </w:r>
      <w:r>
        <w:t>ủ</w:t>
      </w:r>
      <w:r>
        <w:t>a ki</w:t>
      </w:r>
      <w:r>
        <w:t>ệ</w:t>
      </w:r>
      <w:r>
        <w:t>n/đơn.</w:t>
      </w:r>
    </w:p>
    <w:p w14:paraId="3023F783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H</w:t>
      </w:r>
      <w:r>
        <w:t>ệ</w:t>
      </w:r>
      <w:r>
        <w:t xml:space="preserve"> th</w:t>
      </w:r>
      <w:r>
        <w:t>ố</w:t>
      </w:r>
      <w:r>
        <w:t>ng k</w:t>
      </w:r>
      <w:r>
        <w:t>ế</w:t>
      </w:r>
      <w:r>
        <w:t>t thúc vi</w:t>
      </w:r>
      <w:r>
        <w:t>ệ</w:t>
      </w:r>
      <w:r>
        <w:t>c gi</w:t>
      </w:r>
      <w:r>
        <w:t>ữ</w:t>
      </w:r>
      <w:r>
        <w:t xml:space="preserve"> ngăn cho ki</w:t>
      </w:r>
      <w:r>
        <w:t>ệ</w:t>
      </w:r>
      <w:r>
        <w:t>n đã nh</w:t>
      </w:r>
      <w:r>
        <w:t>ậ</w:t>
      </w:r>
      <w:r>
        <w:t>n.</w:t>
      </w:r>
    </w:p>
    <w:p w14:paraId="6EDB3920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H</w:t>
      </w:r>
      <w:r>
        <w:t>ệ</w:t>
      </w:r>
      <w:r>
        <w:t xml:space="preserve"> th</w:t>
      </w:r>
      <w:r>
        <w:t>ố</w:t>
      </w:r>
      <w:r>
        <w:t>ng lưu s</w:t>
      </w:r>
      <w:r>
        <w:t>ự</w:t>
      </w:r>
      <w:r>
        <w:t xml:space="preserve"> ki</w:t>
      </w:r>
      <w:r>
        <w:t>ệ</w:t>
      </w:r>
      <w:r>
        <w:t>n và chuy</w:t>
      </w:r>
      <w:r>
        <w:t>ể</w:t>
      </w:r>
      <w:r>
        <w:t>n tr</w:t>
      </w:r>
      <w:r>
        <w:t>ạ</w:t>
      </w:r>
      <w:r>
        <w:t>ng thái ngăn sang lu</w:t>
      </w:r>
      <w:r>
        <w:t>ồ</w:t>
      </w:r>
      <w:r>
        <w:t>ng s</w:t>
      </w:r>
      <w:r>
        <w:t>ẵ</w:t>
      </w:r>
      <w:r>
        <w:t>n sàng phù h</w:t>
      </w:r>
      <w:r>
        <w:t>ợ</w:t>
      </w:r>
      <w:r>
        <w:t>p.</w:t>
      </w:r>
    </w:p>
    <w:p w14:paraId="6B2B66FA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7B1A6374" w14:textId="77777777" w:rsidR="00F302E6" w:rsidRDefault="008C140A">
      <w:pPr>
        <w:pStyle w:val="Duudong"/>
        <w:spacing w:after="20"/>
        <w:ind w:left="504" w:hanging="216"/>
      </w:pPr>
      <w:r>
        <w:t>Không xác đ</w:t>
      </w:r>
      <w:r>
        <w:t>ị</w:t>
      </w:r>
      <w:r>
        <w:t>nh đư</w:t>
      </w:r>
      <w:r>
        <w:t>ợ</w:t>
      </w:r>
      <w:r>
        <w:t>c đơn/ki</w:t>
      </w:r>
      <w:r>
        <w:t>ệ</w:t>
      </w:r>
      <w:r>
        <w:t xml:space="preserve">n/ngăn tương </w:t>
      </w:r>
      <w:r>
        <w:t>ứ</w:t>
      </w:r>
      <w:r>
        <w:t>ng ho</w:t>
      </w:r>
      <w:r>
        <w:t>ặ</w:t>
      </w:r>
      <w:r>
        <w:t>c quy</w:t>
      </w:r>
      <w:r>
        <w:t>ề</w:t>
      </w:r>
      <w:r>
        <w:t>n actor không phù h</w:t>
      </w:r>
      <w:r>
        <w:t>ợ</w:t>
      </w:r>
      <w:r>
        <w:t>p: h</w:t>
      </w:r>
      <w:r>
        <w:t>ệ</w:t>
      </w:r>
      <w:r>
        <w:t xml:space="preserve"> th</w:t>
      </w:r>
      <w:r>
        <w:t>ố</w:t>
      </w:r>
      <w:r>
        <w:t>ng d</w:t>
      </w:r>
      <w:r>
        <w:t>ừ</w:t>
      </w:r>
      <w:r>
        <w:t>ng bư</w:t>
      </w:r>
      <w:r>
        <w:t>ớ</w:t>
      </w:r>
      <w:r>
        <w:t>c và không ghi nh</w:t>
      </w:r>
      <w:r>
        <w:t>ậ</w:t>
      </w:r>
      <w:r>
        <w:t>n hoàn t</w:t>
      </w:r>
      <w:r>
        <w:t>ấ</w:t>
      </w:r>
      <w:r>
        <w:t>t.</w:t>
      </w:r>
    </w:p>
    <w:p w14:paraId="3E6642DD" w14:textId="77777777" w:rsidR="00F302E6" w:rsidRDefault="008C140A">
      <w:pPr>
        <w:pStyle w:val="Duudong"/>
        <w:spacing w:after="20"/>
        <w:ind w:left="504" w:hanging="216"/>
      </w:pPr>
      <w:r>
        <w:t>Không xác nh</w:t>
      </w:r>
      <w:r>
        <w:t>ậ</w:t>
      </w:r>
      <w:r>
        <w:t>n đư</w:t>
      </w:r>
      <w:r>
        <w:t>ợ</w:t>
      </w:r>
      <w:r>
        <w:t>c tr</w:t>
      </w:r>
      <w:r>
        <w:t>ạ</w:t>
      </w:r>
      <w:r>
        <w:t>ng thái c</w:t>
      </w:r>
      <w:r>
        <w:t>ử</w:t>
      </w:r>
      <w:r>
        <w:t>a/ngăn ho</w:t>
      </w:r>
      <w:r>
        <w:t>ặ</w:t>
      </w:r>
      <w:r>
        <w:t>c chưa có xác nh</w:t>
      </w:r>
      <w:r>
        <w:t>ậ</w:t>
      </w:r>
      <w:r>
        <w:t>n l</w:t>
      </w:r>
      <w:r>
        <w:t>ấ</w:t>
      </w:r>
      <w:r>
        <w:t>y/bàn giao: tr</w:t>
      </w:r>
      <w:r>
        <w:t>ạ</w:t>
      </w:r>
      <w:r>
        <w:t>ng thái ti</w:t>
      </w:r>
      <w:r>
        <w:t>ế</w:t>
      </w:r>
      <w:r>
        <w:t>p theo chưa đư</w:t>
      </w:r>
      <w:r>
        <w:t>ợ</w:t>
      </w:r>
      <w:r>
        <w:t>c coi là hoàn t</w:t>
      </w:r>
      <w:r>
        <w:t>ấ</w:t>
      </w:r>
      <w:r>
        <w:t>t.</w:t>
      </w:r>
    </w:p>
    <w:p w14:paraId="741FFD83" w14:textId="77777777" w:rsidR="00F302E6" w:rsidRDefault="00F302E6">
      <w:pPr>
        <w:spacing w:after="40"/>
      </w:pPr>
    </w:p>
    <w:p w14:paraId="0A4D73A5" w14:textId="77777777" w:rsidR="00F302E6" w:rsidRDefault="008C140A">
      <w:pPr>
        <w:pStyle w:val="u2"/>
      </w:pPr>
      <w:r>
        <w:t>UC35 — Lưu l</w:t>
      </w:r>
      <w:r>
        <w:t>ị</w:t>
      </w:r>
      <w:r>
        <w:t>ch s</w:t>
      </w:r>
      <w:r>
        <w:t>ử</w:t>
      </w:r>
      <w:r>
        <w:t xml:space="preserve"> giao nh</w:t>
      </w:r>
      <w:r>
        <w:t>ậ</w:t>
      </w:r>
      <w:r>
        <w:t>n</w:t>
      </w:r>
    </w:p>
    <w:p w14:paraId="585A2787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UC35: Lưu l</w:t>
      </w:r>
      <w:r>
        <w:t>ị</w:t>
      </w:r>
      <w:r>
        <w:t>ch s</w:t>
      </w:r>
      <w:r>
        <w:t>ử</w:t>
      </w:r>
      <w:r>
        <w:t xml:space="preserve"> giao nh</w:t>
      </w:r>
      <w:r>
        <w:t>ậ</w:t>
      </w:r>
      <w:r>
        <w:t>n</w:t>
      </w:r>
    </w:p>
    <w:p w14:paraId="15AB54CA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H</w:t>
      </w:r>
      <w:r>
        <w:t>ệ</w:t>
      </w:r>
      <w:r>
        <w:t xml:space="preserve"> th</w:t>
      </w:r>
      <w:r>
        <w:t>ố</w:t>
      </w:r>
      <w:r>
        <w:t>ng VELOBOX</w:t>
      </w:r>
    </w:p>
    <w:p w14:paraId="68E08EB0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Lưu d</w:t>
      </w:r>
      <w:r>
        <w:t>ấ</w:t>
      </w:r>
      <w:r>
        <w:t>u v</w:t>
      </w:r>
      <w:r>
        <w:t>ế</w:t>
      </w:r>
      <w:r>
        <w:t>t các s</w:t>
      </w:r>
      <w:r>
        <w:t>ự</w:t>
      </w:r>
      <w:r>
        <w:t xml:space="preserve"> ki</w:t>
      </w:r>
      <w:r>
        <w:t>ệ</w:t>
      </w:r>
      <w:r>
        <w:t>n giao nh</w:t>
      </w:r>
      <w:r>
        <w:t>ậ</w:t>
      </w:r>
      <w:r>
        <w:t>n phát sinh trong lu</w:t>
      </w:r>
      <w:r>
        <w:t>ồ</w:t>
      </w:r>
      <w:r>
        <w:t>ng g</w:t>
      </w:r>
      <w:r>
        <w:t>ử</w:t>
      </w:r>
      <w:r>
        <w:t>i và nh</w:t>
      </w:r>
      <w:r>
        <w:t>ậ</w:t>
      </w:r>
      <w:r>
        <w:t>n hàng.</w:t>
      </w:r>
    </w:p>
    <w:p w14:paraId="09CEF6D1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63DF7396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Tr</w:t>
      </w:r>
      <w:r>
        <w:t>ạ</w:t>
      </w:r>
      <w:r>
        <w:t>ng thái x</w:t>
      </w:r>
      <w:r>
        <w:t>ử</w:t>
      </w:r>
      <w:r>
        <w:t xml:space="preserve"> lý tương </w:t>
      </w:r>
      <w:r>
        <w:t>ứ</w:t>
      </w:r>
      <w:r>
        <w:t>ng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ho</w:t>
      </w:r>
      <w:r>
        <w:t>ặ</w:t>
      </w:r>
      <w:r>
        <w:t>c lưu l</w:t>
      </w:r>
      <w:r>
        <w:t>ạ</w:t>
      </w:r>
      <w:r>
        <w:t>i đ</w:t>
      </w:r>
      <w:r>
        <w:t>ể</w:t>
      </w:r>
      <w:r>
        <w:t xml:space="preserve"> các bư</w:t>
      </w:r>
      <w:r>
        <w:t>ớ</w:t>
      </w:r>
      <w:r>
        <w:t>c giao nh</w:t>
      </w:r>
      <w:r>
        <w:t>ậ</w:t>
      </w:r>
      <w:r>
        <w:t>n/thu h</w:t>
      </w:r>
      <w:r>
        <w:t>ồ</w:t>
      </w:r>
      <w:r>
        <w:t>i ti</w:t>
      </w:r>
      <w:r>
        <w:t>ế</w:t>
      </w:r>
      <w:r>
        <w:t>p theo có th</w:t>
      </w:r>
      <w:r>
        <w:t>ể</w:t>
      </w:r>
      <w:r>
        <w:t xml:space="preserve"> đư</w:t>
      </w:r>
      <w:r>
        <w:t>ợ</w:t>
      </w:r>
      <w:r>
        <w:t>c theo dõi.</w:t>
      </w:r>
    </w:p>
    <w:p w14:paraId="0E621C29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64DEFC20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597B5068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H</w:t>
      </w:r>
      <w:r>
        <w:t>ệ</w:t>
      </w:r>
      <w:r>
        <w:t xml:space="preserve"> th</w:t>
      </w:r>
      <w:r>
        <w:t>ố</w:t>
      </w:r>
      <w:r>
        <w:t>ng nh</w:t>
      </w:r>
      <w:r>
        <w:t>ậ</w:t>
      </w:r>
      <w:r>
        <w:t>n các s</w:t>
      </w:r>
      <w:r>
        <w:t>ự</w:t>
      </w:r>
      <w:r>
        <w:t xml:space="preserve"> ki</w:t>
      </w:r>
      <w:r>
        <w:t>ệ</w:t>
      </w:r>
      <w:r>
        <w:t>n phát sinh trong giao nh</w:t>
      </w:r>
      <w:r>
        <w:t>ậ</w:t>
      </w:r>
      <w:r>
        <w:t>n.</w:t>
      </w:r>
    </w:p>
    <w:p w14:paraId="6AC89E7D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H</w:t>
      </w:r>
      <w:r>
        <w:t>ệ</w:t>
      </w:r>
      <w:r>
        <w:t xml:space="preserve"> th</w:t>
      </w:r>
      <w:r>
        <w:t>ố</w:t>
      </w:r>
      <w:r>
        <w:t>ng g</w:t>
      </w:r>
      <w:r>
        <w:t>ắ</w:t>
      </w:r>
      <w:r>
        <w:t>n t</w:t>
      </w:r>
      <w:r>
        <w:t>ừ</w:t>
      </w:r>
      <w:r>
        <w:t>ng s</w:t>
      </w:r>
      <w:r>
        <w:t>ự</w:t>
      </w:r>
      <w:r>
        <w:t xml:space="preserve"> ki</w:t>
      </w:r>
      <w:r>
        <w:t>ệ</w:t>
      </w:r>
      <w:r>
        <w:t>n v</w:t>
      </w:r>
      <w:r>
        <w:t>ớ</w:t>
      </w:r>
      <w:r>
        <w:t>i đơn/ki</w:t>
      </w:r>
      <w:r>
        <w:t>ệ</w:t>
      </w:r>
      <w:r>
        <w:t>n, tr</w:t>
      </w:r>
      <w:r>
        <w:t>ạ</w:t>
      </w:r>
      <w:r>
        <w:t>m và tác nhân liên quan n</w:t>
      </w:r>
      <w:r>
        <w:t>ế</w:t>
      </w:r>
      <w:r>
        <w:t>u có.</w:t>
      </w:r>
    </w:p>
    <w:p w14:paraId="2D751327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H</w:t>
      </w:r>
      <w:r>
        <w:t>ệ</w:t>
      </w:r>
      <w:r>
        <w:t xml:space="preserve"> th</w:t>
      </w:r>
      <w:r>
        <w:t>ố</w:t>
      </w:r>
      <w:r>
        <w:t>ng lưu l</w:t>
      </w:r>
      <w:r>
        <w:t>ị</w:t>
      </w:r>
      <w:r>
        <w:t>ch s</w:t>
      </w:r>
      <w:r>
        <w:t>ử</w:t>
      </w:r>
      <w:r>
        <w:t xml:space="preserve"> g</w:t>
      </w:r>
      <w:r>
        <w:t>ử</w:t>
      </w:r>
      <w:r>
        <w:t>i, nh</w:t>
      </w:r>
      <w:r>
        <w:t>ậ</w:t>
      </w:r>
      <w:r>
        <w:t>n và tr</w:t>
      </w:r>
      <w:r>
        <w:t>ạ</w:t>
      </w:r>
      <w:r>
        <w:t>ng thái đư</w:t>
      </w:r>
      <w:r>
        <w:t>ợ</w:t>
      </w:r>
      <w:r>
        <w:t>c xác nh</w:t>
      </w:r>
      <w:r>
        <w:t>ậ</w:t>
      </w:r>
      <w:r>
        <w:t>n.</w:t>
      </w:r>
    </w:p>
    <w:p w14:paraId="7F6C8ED0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Actor có quy</w:t>
      </w:r>
      <w:r>
        <w:t>ề</w:t>
      </w:r>
      <w:r>
        <w:t>n có th</w:t>
      </w:r>
      <w:r>
        <w:t>ể</w:t>
      </w:r>
      <w:r>
        <w:t xml:space="preserve"> dùng l</w:t>
      </w:r>
      <w:r>
        <w:t>ị</w:t>
      </w:r>
      <w:r>
        <w:t>ch s</w:t>
      </w:r>
      <w:r>
        <w:t>ử</w:t>
      </w:r>
      <w:r>
        <w:t xml:space="preserve"> này cho vi</w:t>
      </w:r>
      <w:r>
        <w:t>ệ</w:t>
      </w:r>
      <w:r>
        <w:t>c tra c</w:t>
      </w:r>
      <w:r>
        <w:t>ứ</w:t>
      </w:r>
      <w:r>
        <w:t>u/truy v</w:t>
      </w:r>
      <w:r>
        <w:t>ế</w:t>
      </w:r>
      <w:r>
        <w:t>t.</w:t>
      </w:r>
    </w:p>
    <w:p w14:paraId="02AFC4FE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2C24E877" w14:textId="77777777" w:rsidR="00F302E6" w:rsidRDefault="008C140A">
      <w:pPr>
        <w:pStyle w:val="Duudong"/>
        <w:spacing w:after="20"/>
        <w:ind w:left="504" w:hanging="216"/>
      </w:pPr>
      <w:r>
        <w:t>Không xác đ</w:t>
      </w:r>
      <w:r>
        <w:t>ị</w:t>
      </w:r>
      <w:r>
        <w:t>nh đư</w:t>
      </w:r>
      <w:r>
        <w:t>ợ</w:t>
      </w:r>
      <w:r>
        <w:t>c đơn/ki</w:t>
      </w:r>
      <w:r>
        <w:t>ệ</w:t>
      </w:r>
      <w:r>
        <w:t xml:space="preserve">n/ngăn tương </w:t>
      </w:r>
      <w:r>
        <w:t>ứ</w:t>
      </w:r>
      <w:r>
        <w:t>ng ho</w:t>
      </w:r>
      <w:r>
        <w:t>ặ</w:t>
      </w:r>
      <w:r>
        <w:t>c quy</w:t>
      </w:r>
      <w:r>
        <w:t>ề</w:t>
      </w:r>
      <w:r>
        <w:t>n actor không phù h</w:t>
      </w:r>
      <w:r>
        <w:t>ợ</w:t>
      </w:r>
      <w:r>
        <w:t>p: h</w:t>
      </w:r>
      <w:r>
        <w:t>ệ</w:t>
      </w:r>
      <w:r>
        <w:t xml:space="preserve"> th</w:t>
      </w:r>
      <w:r>
        <w:t>ố</w:t>
      </w:r>
      <w:r>
        <w:t>ng d</w:t>
      </w:r>
      <w:r>
        <w:t>ừ</w:t>
      </w:r>
      <w:r>
        <w:t>ng bư</w:t>
      </w:r>
      <w:r>
        <w:t>ớ</w:t>
      </w:r>
      <w:r>
        <w:t>c và không ghi nh</w:t>
      </w:r>
      <w:r>
        <w:t>ậ</w:t>
      </w:r>
      <w:r>
        <w:t>n hoàn t</w:t>
      </w:r>
      <w:r>
        <w:t>ấ</w:t>
      </w:r>
      <w:r>
        <w:t>t.</w:t>
      </w:r>
    </w:p>
    <w:p w14:paraId="1EF6ECCF" w14:textId="77777777" w:rsidR="00F302E6" w:rsidRDefault="008C140A">
      <w:pPr>
        <w:pStyle w:val="Duudong"/>
        <w:spacing w:after="20"/>
        <w:ind w:left="504" w:hanging="216"/>
      </w:pPr>
      <w:r>
        <w:t>Không xác nh</w:t>
      </w:r>
      <w:r>
        <w:t>ậ</w:t>
      </w:r>
      <w:r>
        <w:t>n đư</w:t>
      </w:r>
      <w:r>
        <w:t>ợ</w:t>
      </w:r>
      <w:r>
        <w:t>c tr</w:t>
      </w:r>
      <w:r>
        <w:t>ạ</w:t>
      </w:r>
      <w:r>
        <w:t>ng thái c</w:t>
      </w:r>
      <w:r>
        <w:t>ử</w:t>
      </w:r>
      <w:r>
        <w:t>a/ngăn ho</w:t>
      </w:r>
      <w:r>
        <w:t>ặ</w:t>
      </w:r>
      <w:r>
        <w:t>c chưa có xác nh</w:t>
      </w:r>
      <w:r>
        <w:t>ậ</w:t>
      </w:r>
      <w:r>
        <w:t>n l</w:t>
      </w:r>
      <w:r>
        <w:t>ấ</w:t>
      </w:r>
      <w:r>
        <w:t>y/bàn giao: tr</w:t>
      </w:r>
      <w:r>
        <w:t>ạ</w:t>
      </w:r>
      <w:r>
        <w:t>ng thái ti</w:t>
      </w:r>
      <w:r>
        <w:t>ế</w:t>
      </w:r>
      <w:r>
        <w:t>p theo chưa đư</w:t>
      </w:r>
      <w:r>
        <w:t>ợ</w:t>
      </w:r>
      <w:r>
        <w:t>c coi là hoàn t</w:t>
      </w:r>
      <w:r>
        <w:t>ấ</w:t>
      </w:r>
      <w:r>
        <w:t>t.</w:t>
      </w:r>
    </w:p>
    <w:p w14:paraId="01E787F0" w14:textId="77777777" w:rsidR="00F302E6" w:rsidRDefault="00F302E6">
      <w:pPr>
        <w:spacing w:after="40"/>
      </w:pPr>
    </w:p>
    <w:p w14:paraId="2A56A149" w14:textId="77777777" w:rsidR="00F302E6" w:rsidRDefault="008C140A">
      <w:r>
        <w:br w:type="page"/>
      </w:r>
    </w:p>
    <w:p w14:paraId="58762F9C" w14:textId="77777777" w:rsidR="00F302E6" w:rsidRDefault="008C140A">
      <w:pPr>
        <w:pStyle w:val="u1"/>
      </w:pPr>
      <w:r>
        <w:lastRenderedPageBreak/>
        <w:t>F. Quá h</w:t>
      </w:r>
      <w:r>
        <w:t>ạ</w:t>
      </w:r>
      <w:r>
        <w:t>n, gia h</w:t>
      </w:r>
      <w:r>
        <w:t>ạ</w:t>
      </w:r>
      <w:r>
        <w:t>n và thu h</w:t>
      </w:r>
      <w:r>
        <w:t>ồ</w:t>
      </w:r>
      <w:r>
        <w:t>i (UC36–UC46)</w:t>
      </w:r>
    </w:p>
    <w:p w14:paraId="490D4618" w14:textId="77777777" w:rsidR="00F302E6" w:rsidRDefault="008C140A">
      <w:pPr>
        <w:pStyle w:val="u2"/>
      </w:pPr>
      <w:r>
        <w:t>UC36 — Theo dõi th</w:t>
      </w:r>
      <w:r>
        <w:t>ờ</w:t>
      </w:r>
      <w:r>
        <w:t>i h</w:t>
      </w:r>
      <w:r>
        <w:t>ạ</w:t>
      </w:r>
      <w:r>
        <w:t>n lưu gi</w:t>
      </w:r>
      <w:r>
        <w:t>ữ</w:t>
      </w:r>
    </w:p>
    <w:p w14:paraId="1D46D911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UC36: Theo dõi th</w:t>
      </w:r>
      <w:r>
        <w:t>ờ</w:t>
      </w:r>
      <w:r>
        <w:t>i h</w:t>
      </w:r>
      <w:r>
        <w:t>ạ</w:t>
      </w:r>
      <w:r>
        <w:t>n lưu gi</w:t>
      </w:r>
      <w:r>
        <w:t>ữ</w:t>
      </w:r>
    </w:p>
    <w:p w14:paraId="42022C8E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H</w:t>
      </w:r>
      <w:r>
        <w:t>ệ</w:t>
      </w:r>
      <w:r>
        <w:t xml:space="preserve"> th</w:t>
      </w:r>
      <w:r>
        <w:t>ố</w:t>
      </w:r>
      <w:r>
        <w:t>ng VELOBOX</w:t>
      </w:r>
    </w:p>
    <w:p w14:paraId="68741315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Theo dõi các ki</w:t>
      </w:r>
      <w:r>
        <w:t>ệ</w:t>
      </w:r>
      <w:r>
        <w:t>n đang lưu t</w:t>
      </w:r>
      <w:r>
        <w:t>ạ</w:t>
      </w:r>
      <w:r>
        <w:t>i t</w:t>
      </w:r>
      <w:r>
        <w:t>ủ</w:t>
      </w:r>
      <w:r>
        <w:t xml:space="preserve"> so v</w:t>
      </w:r>
      <w:r>
        <w:t>ớ</w:t>
      </w:r>
      <w:r>
        <w:t>i th</w:t>
      </w:r>
      <w:r>
        <w:t>ờ</w:t>
      </w:r>
      <w:r>
        <w:t>i h</w:t>
      </w:r>
      <w:r>
        <w:t>ạ</w:t>
      </w:r>
      <w:r>
        <w:t>n lưu gi</w:t>
      </w:r>
      <w:r>
        <w:t>ữ</w:t>
      </w:r>
      <w:r>
        <w:t xml:space="preserve"> áp d</w:t>
      </w:r>
      <w:r>
        <w:t>ụ</w:t>
      </w:r>
      <w:r>
        <w:t>ng.</w:t>
      </w:r>
    </w:p>
    <w:p w14:paraId="480D021E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36170B8C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Tr</w:t>
      </w:r>
      <w:r>
        <w:t>ạ</w:t>
      </w:r>
      <w:r>
        <w:t>ng thái x</w:t>
      </w:r>
      <w:r>
        <w:t>ử</w:t>
      </w:r>
      <w:r>
        <w:t xml:space="preserve"> lý tương </w:t>
      </w:r>
      <w:r>
        <w:t>ứ</w:t>
      </w:r>
      <w:r>
        <w:t>ng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ho</w:t>
      </w:r>
      <w:r>
        <w:t>ặ</w:t>
      </w:r>
      <w:r>
        <w:t>c lưu l</w:t>
      </w:r>
      <w:r>
        <w:t>ạ</w:t>
      </w:r>
      <w:r>
        <w:t>i đ</w:t>
      </w:r>
      <w:r>
        <w:t>ể</w:t>
      </w:r>
      <w:r>
        <w:t xml:space="preserve"> các bư</w:t>
      </w:r>
      <w:r>
        <w:t>ớ</w:t>
      </w:r>
      <w:r>
        <w:t>c giao nh</w:t>
      </w:r>
      <w:r>
        <w:t>ậ</w:t>
      </w:r>
      <w:r>
        <w:t>n/thu h</w:t>
      </w:r>
      <w:r>
        <w:t>ồ</w:t>
      </w:r>
      <w:r>
        <w:t>i ti</w:t>
      </w:r>
      <w:r>
        <w:t>ế</w:t>
      </w:r>
      <w:r>
        <w:t>p theo có th</w:t>
      </w:r>
      <w:r>
        <w:t>ể</w:t>
      </w:r>
      <w:r>
        <w:t xml:space="preserve"> đư</w:t>
      </w:r>
      <w:r>
        <w:t>ợ</w:t>
      </w:r>
      <w:r>
        <w:t>c theo dõi.</w:t>
      </w:r>
    </w:p>
    <w:p w14:paraId="2D22BAC0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286316C4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7C6D2DD3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tra các ki</w:t>
      </w:r>
      <w:r>
        <w:t>ệ</w:t>
      </w:r>
      <w:r>
        <w:t>n đang lưu và th</w:t>
      </w:r>
      <w:r>
        <w:t>ờ</w:t>
      </w:r>
      <w:r>
        <w:t>i h</w:t>
      </w:r>
      <w:r>
        <w:t>ạ</w:t>
      </w:r>
      <w:r>
        <w:t xml:space="preserve">n tương </w:t>
      </w:r>
      <w:r>
        <w:t>ứ</w:t>
      </w:r>
      <w:r>
        <w:t>ng.</w:t>
      </w:r>
    </w:p>
    <w:p w14:paraId="0383E294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H</w:t>
      </w:r>
      <w:r>
        <w:t>ệ</w:t>
      </w:r>
      <w:r>
        <w:t xml:space="preserve"> th</w:t>
      </w:r>
      <w:r>
        <w:t>ố</w:t>
      </w:r>
      <w:r>
        <w:t>ng xác đ</w:t>
      </w:r>
      <w:r>
        <w:t>ị</w:t>
      </w:r>
      <w:r>
        <w:t>nh ki</w:t>
      </w:r>
      <w:r>
        <w:t>ệ</w:t>
      </w:r>
      <w:r>
        <w:t>n s</w:t>
      </w:r>
      <w:r>
        <w:t>ắ</w:t>
      </w:r>
      <w:r>
        <w:t>p đ</w:t>
      </w:r>
      <w:r>
        <w:t>ế</w:t>
      </w:r>
      <w:r>
        <w:t>n h</w:t>
      </w:r>
      <w:r>
        <w:t>ạ</w:t>
      </w:r>
      <w:r>
        <w:t>n ho</w:t>
      </w:r>
      <w:r>
        <w:t>ặ</w:t>
      </w:r>
      <w:r>
        <w:t>c đã đ</w:t>
      </w:r>
      <w:r>
        <w:t>ế</w:t>
      </w:r>
      <w:r>
        <w:t>n m</w:t>
      </w:r>
      <w:r>
        <w:t>ố</w:t>
      </w:r>
      <w:r>
        <w:t>c c</w:t>
      </w:r>
      <w:r>
        <w:t>ầ</w:t>
      </w:r>
      <w:r>
        <w:t>n x</w:t>
      </w:r>
      <w:r>
        <w:t>ử</w:t>
      </w:r>
      <w:r>
        <w:t xml:space="preserve"> lý.</w:t>
      </w:r>
    </w:p>
    <w:p w14:paraId="75980308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H</w:t>
      </w:r>
      <w:r>
        <w:t>ệ</w:t>
      </w:r>
      <w:r>
        <w:t xml:space="preserve"> th</w:t>
      </w:r>
      <w:r>
        <w:t>ố</w:t>
      </w:r>
      <w:r>
        <w:t>ng chuy</w:t>
      </w:r>
      <w:r>
        <w:t>ể</w:t>
      </w:r>
      <w:r>
        <w:t>n thông tin sang lu</w:t>
      </w:r>
      <w:r>
        <w:t>ồ</w:t>
      </w:r>
      <w:r>
        <w:t>ng nh</w:t>
      </w:r>
      <w:r>
        <w:t>ắ</w:t>
      </w:r>
      <w:r>
        <w:t>c trư</w:t>
      </w:r>
      <w:r>
        <w:t>ớ</w:t>
      </w:r>
      <w:r>
        <w:t>c h</w:t>
      </w:r>
      <w:r>
        <w:t>ạ</w:t>
      </w:r>
      <w:r>
        <w:t>n ho</w:t>
      </w:r>
      <w:r>
        <w:t>ặ</w:t>
      </w:r>
      <w:r>
        <w:t>c x</w:t>
      </w:r>
      <w:r>
        <w:t>ử</w:t>
      </w:r>
      <w:r>
        <w:t xml:space="preserve"> lý quá h</w:t>
      </w:r>
      <w:r>
        <w:t>ạ</w:t>
      </w:r>
      <w:r>
        <w:t xml:space="preserve">n tương </w:t>
      </w:r>
      <w:r>
        <w:t>ứ</w:t>
      </w:r>
      <w:r>
        <w:t>ng.</w:t>
      </w:r>
    </w:p>
    <w:p w14:paraId="63B93DBE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K</w:t>
      </w:r>
      <w:r>
        <w:t>ế</w:t>
      </w:r>
      <w:r>
        <w:t>t qu</w:t>
      </w:r>
      <w:r>
        <w:t>ả</w:t>
      </w:r>
      <w:r>
        <w:t xml:space="preserve"> theo dõi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và thông báo phù h</w:t>
      </w:r>
      <w:r>
        <w:t>ợ</w:t>
      </w:r>
      <w:r>
        <w:t>p.</w:t>
      </w:r>
    </w:p>
    <w:p w14:paraId="54829B55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318DE8A4" w14:textId="77777777" w:rsidR="00F302E6" w:rsidRDefault="008C140A">
      <w:pPr>
        <w:pStyle w:val="Duudong"/>
        <w:spacing w:after="20"/>
        <w:ind w:left="504" w:hanging="216"/>
      </w:pPr>
      <w:r>
        <w:t>Không tìm th</w:t>
      </w:r>
      <w:r>
        <w:t>ấ</w:t>
      </w:r>
      <w:r>
        <w:t>y ki</w:t>
      </w:r>
      <w:r>
        <w:t>ệ</w:t>
      </w:r>
      <w:r>
        <w:t>n ho</w:t>
      </w:r>
      <w:r>
        <w:t>ặ</w:t>
      </w:r>
      <w:r>
        <w:t>c thông tin th</w:t>
      </w:r>
      <w:r>
        <w:t>ờ</w:t>
      </w:r>
      <w:r>
        <w:t>i h</w:t>
      </w:r>
      <w:r>
        <w:t>ạ</w:t>
      </w:r>
      <w:r>
        <w:t>n/yêu c</w:t>
      </w:r>
      <w:r>
        <w:t>ầ</w:t>
      </w:r>
      <w:r>
        <w:t>u chưa đ</w:t>
      </w:r>
      <w:r>
        <w:t>ủ</w:t>
      </w:r>
      <w:r>
        <w:t>: h</w:t>
      </w:r>
      <w:r>
        <w:t>ệ</w:t>
      </w:r>
      <w:r>
        <w:t xml:space="preserve"> th</w:t>
      </w:r>
      <w:r>
        <w:t>ố</w:t>
      </w:r>
      <w:r>
        <w:t>ng gi</w:t>
      </w:r>
      <w:r>
        <w:t>ữ</w:t>
      </w:r>
      <w:r>
        <w:t xml:space="preserve"> nguyên tr</w:t>
      </w:r>
      <w:r>
        <w:t>ạ</w:t>
      </w:r>
      <w:r>
        <w:t>ng thái hi</w:t>
      </w:r>
      <w:r>
        <w:t>ệ</w:t>
      </w:r>
      <w:r>
        <w:t>n có và yêu c</w:t>
      </w:r>
      <w:r>
        <w:t>ầ</w:t>
      </w:r>
      <w:r>
        <w:t>u xem xét b</w:t>
      </w:r>
      <w:r>
        <w:t>ổ</w:t>
      </w:r>
      <w:r>
        <w:t xml:space="preserve"> sung.</w:t>
      </w:r>
    </w:p>
    <w:p w14:paraId="2C22B079" w14:textId="77777777" w:rsidR="00F302E6" w:rsidRDefault="008C140A">
      <w:pPr>
        <w:pStyle w:val="Duudong"/>
        <w:spacing w:after="20"/>
        <w:ind w:left="504" w:hanging="216"/>
      </w:pPr>
      <w:r>
        <w:t>Yêu c</w:t>
      </w:r>
      <w:r>
        <w:t>ầ</w:t>
      </w:r>
      <w:r>
        <w:t>u gia h</w:t>
      </w:r>
      <w:r>
        <w:t>ạ</w:t>
      </w:r>
      <w:r>
        <w:t>n/thu h</w:t>
      </w:r>
      <w:r>
        <w:t>ồ</w:t>
      </w:r>
      <w:r>
        <w:t>i không đư</w:t>
      </w:r>
      <w:r>
        <w:t>ợ</w:t>
      </w:r>
      <w:r>
        <w:t>c ch</w:t>
      </w:r>
      <w:r>
        <w:t>ấ</w:t>
      </w:r>
      <w:r>
        <w:t>p thu</w:t>
      </w:r>
      <w:r>
        <w:t>ậ</w:t>
      </w:r>
      <w:r>
        <w:t>n: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ghi nh</w:t>
      </w:r>
      <w:r>
        <w:t>ậ</w:t>
      </w:r>
      <w:r>
        <w:t>n, không c</w:t>
      </w:r>
      <w:r>
        <w:t>ậ</w:t>
      </w:r>
      <w:r>
        <w:t>p nh</w:t>
      </w:r>
      <w:r>
        <w:t>ậ</w:t>
      </w:r>
      <w:r>
        <w:t>t th</w:t>
      </w:r>
      <w:r>
        <w:t>ờ</w:t>
      </w:r>
      <w:r>
        <w:t>i h</w:t>
      </w:r>
      <w:r>
        <w:t>ạ</w:t>
      </w:r>
      <w:r>
        <w:t>n ho</w:t>
      </w:r>
      <w:r>
        <w:t>ặ</w:t>
      </w:r>
      <w:r>
        <w:t>c tr</w:t>
      </w:r>
      <w:r>
        <w:t>ạ</w:t>
      </w:r>
      <w:r>
        <w:t>ng thái theo hư</w:t>
      </w:r>
      <w:r>
        <w:t>ớ</w:t>
      </w:r>
      <w:r>
        <w:t>ng đư</w:t>
      </w:r>
      <w:r>
        <w:t>ợ</w:t>
      </w:r>
      <w:r>
        <w:t>c yêu c</w:t>
      </w:r>
      <w:r>
        <w:t>ầ</w:t>
      </w:r>
      <w:r>
        <w:t>u.</w:t>
      </w:r>
    </w:p>
    <w:p w14:paraId="49D8E414" w14:textId="77777777" w:rsidR="00F302E6" w:rsidRDefault="00F302E6">
      <w:pPr>
        <w:spacing w:after="40"/>
      </w:pPr>
    </w:p>
    <w:p w14:paraId="20B2B01B" w14:textId="77777777" w:rsidR="00F302E6" w:rsidRDefault="008C140A">
      <w:pPr>
        <w:pStyle w:val="u2"/>
      </w:pPr>
      <w:r>
        <w:t>UC37 — G</w:t>
      </w:r>
      <w:r>
        <w:t>ử</w:t>
      </w:r>
      <w:r>
        <w:t>i nh</w:t>
      </w:r>
      <w:r>
        <w:t>ắ</w:t>
      </w:r>
      <w:r>
        <w:t>c nh</w:t>
      </w:r>
      <w:r>
        <w:t>ở</w:t>
      </w:r>
      <w:r>
        <w:t xml:space="preserve"> trư</w:t>
      </w:r>
      <w:r>
        <w:t>ớ</w:t>
      </w:r>
      <w:r>
        <w:t>c h</w:t>
      </w:r>
      <w:r>
        <w:t>ạ</w:t>
      </w:r>
      <w:r>
        <w:t>n</w:t>
      </w:r>
    </w:p>
    <w:p w14:paraId="021AB150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UC37: G</w:t>
      </w:r>
      <w:r>
        <w:t>ử</w:t>
      </w:r>
      <w:r>
        <w:t>i nh</w:t>
      </w:r>
      <w:r>
        <w:t>ắ</w:t>
      </w:r>
      <w:r>
        <w:t>c nh</w:t>
      </w:r>
      <w:r>
        <w:t>ở</w:t>
      </w:r>
      <w:r>
        <w:t xml:space="preserve"> trư</w:t>
      </w:r>
      <w:r>
        <w:t>ớ</w:t>
      </w:r>
      <w:r>
        <w:t>c h</w:t>
      </w:r>
      <w:r>
        <w:t>ạ</w:t>
      </w:r>
      <w:r>
        <w:t>n</w:t>
      </w:r>
    </w:p>
    <w:p w14:paraId="5510F1B3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H</w:t>
      </w:r>
      <w:r>
        <w:t>ệ</w:t>
      </w:r>
      <w:r>
        <w:t xml:space="preserve"> th</w:t>
      </w:r>
      <w:r>
        <w:t>ố</w:t>
      </w:r>
      <w:r>
        <w:t>ng VELOBOX / Notification Service</w:t>
      </w:r>
    </w:p>
    <w:p w14:paraId="06153D3F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G</w:t>
      </w:r>
      <w:r>
        <w:t>ử</w:t>
      </w:r>
      <w:r>
        <w:t>i l</w:t>
      </w:r>
      <w:r>
        <w:t>ờ</w:t>
      </w:r>
      <w:r>
        <w:t>i nh</w:t>
      </w:r>
      <w:r>
        <w:t>ắ</w:t>
      </w:r>
      <w:r>
        <w:t>c trư</w:t>
      </w:r>
      <w:r>
        <w:t>ớ</w:t>
      </w:r>
      <w:r>
        <w:t>c th</w:t>
      </w:r>
      <w:r>
        <w:t>ờ</w:t>
      </w:r>
      <w:r>
        <w:t>i h</w:t>
      </w:r>
      <w:r>
        <w:t>ạ</w:t>
      </w:r>
      <w:r>
        <w:t>n nh</w:t>
      </w:r>
      <w:r>
        <w:t>ậ</w:t>
      </w:r>
      <w:r>
        <w:t>n hàng theo thông tin th</w:t>
      </w:r>
      <w:r>
        <w:t>ờ</w:t>
      </w:r>
      <w:r>
        <w:t>i h</w:t>
      </w:r>
      <w:r>
        <w:t>ạ</w:t>
      </w:r>
      <w:r>
        <w:t>n c</w:t>
      </w:r>
      <w:r>
        <w:t>ủ</w:t>
      </w:r>
      <w:r>
        <w:t>a ki</w:t>
      </w:r>
      <w:r>
        <w:t>ệ</w:t>
      </w:r>
      <w:r>
        <w:t>n.</w:t>
      </w:r>
    </w:p>
    <w:p w14:paraId="77DB3C80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30ACF78E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Tr</w:t>
      </w:r>
      <w:r>
        <w:t>ạ</w:t>
      </w:r>
      <w:r>
        <w:t>ng thái x</w:t>
      </w:r>
      <w:r>
        <w:t>ử</w:t>
      </w:r>
      <w:r>
        <w:t xml:space="preserve"> lý tương </w:t>
      </w:r>
      <w:r>
        <w:t>ứ</w:t>
      </w:r>
      <w:r>
        <w:t>ng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ho</w:t>
      </w:r>
      <w:r>
        <w:t>ặ</w:t>
      </w:r>
      <w:r>
        <w:t>c lưu l</w:t>
      </w:r>
      <w:r>
        <w:t>ạ</w:t>
      </w:r>
      <w:r>
        <w:t>i đ</w:t>
      </w:r>
      <w:r>
        <w:t>ể</w:t>
      </w:r>
      <w:r>
        <w:t xml:space="preserve"> các bư</w:t>
      </w:r>
      <w:r>
        <w:t>ớ</w:t>
      </w:r>
      <w:r>
        <w:t>c giao nh</w:t>
      </w:r>
      <w:r>
        <w:t>ậ</w:t>
      </w:r>
      <w:r>
        <w:t>n/thu h</w:t>
      </w:r>
      <w:r>
        <w:t>ồ</w:t>
      </w:r>
      <w:r>
        <w:t>i ti</w:t>
      </w:r>
      <w:r>
        <w:t>ế</w:t>
      </w:r>
      <w:r>
        <w:t>p theo có th</w:t>
      </w:r>
      <w:r>
        <w:t>ể</w:t>
      </w:r>
      <w:r>
        <w:t xml:space="preserve"> đư</w:t>
      </w:r>
      <w:r>
        <w:t>ợ</w:t>
      </w:r>
      <w:r>
        <w:t>c theo dõi.</w:t>
      </w:r>
    </w:p>
    <w:p w14:paraId="76A1E291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3B7DC8AA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6388027D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H</w:t>
      </w:r>
      <w:r>
        <w:t>ệ</w:t>
      </w:r>
      <w:r>
        <w:t xml:space="preserve"> th</w:t>
      </w:r>
      <w:r>
        <w:t>ố</w:t>
      </w:r>
      <w:r>
        <w:t>ng xác đ</w:t>
      </w:r>
      <w:r>
        <w:t>ị</w:t>
      </w:r>
      <w:r>
        <w:t>nh ki</w:t>
      </w:r>
      <w:r>
        <w:t>ệ</w:t>
      </w:r>
      <w:r>
        <w:t>n c</w:t>
      </w:r>
      <w:r>
        <w:t>ầ</w:t>
      </w:r>
      <w:r>
        <w:t>n đư</w:t>
      </w:r>
      <w:r>
        <w:t>ợ</w:t>
      </w:r>
      <w:r>
        <w:t>c nh</w:t>
      </w:r>
      <w:r>
        <w:t>ắ</w:t>
      </w:r>
      <w:r>
        <w:t>c trư</w:t>
      </w:r>
      <w:r>
        <w:t>ớ</w:t>
      </w:r>
      <w:r>
        <w:t>c h</w:t>
      </w:r>
      <w:r>
        <w:t>ạ</w:t>
      </w:r>
      <w:r>
        <w:t>n.</w:t>
      </w:r>
    </w:p>
    <w:p w14:paraId="73D4625A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H</w:t>
      </w:r>
      <w:r>
        <w:t>ệ</w:t>
      </w:r>
      <w:r>
        <w:t xml:space="preserve"> th</w:t>
      </w:r>
      <w:r>
        <w:t>ố</w:t>
      </w:r>
      <w:r>
        <w:t>ng xác đ</w:t>
      </w:r>
      <w:r>
        <w:t>ị</w:t>
      </w:r>
      <w:r>
        <w:t>nh ngư</w:t>
      </w:r>
      <w:r>
        <w:t>ờ</w:t>
      </w:r>
      <w:r>
        <w:t>i nh</w:t>
      </w:r>
      <w:r>
        <w:t>ậ</w:t>
      </w:r>
      <w:r>
        <w:t>n và thông tin đơn hàng liên quan.</w:t>
      </w:r>
    </w:p>
    <w:p w14:paraId="35CE1AF2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H</w:t>
      </w:r>
      <w:r>
        <w:t>ệ</w:t>
      </w:r>
      <w:r>
        <w:t xml:space="preserve"> th</w:t>
      </w:r>
      <w:r>
        <w:t>ố</w:t>
      </w:r>
      <w:r>
        <w:t>ng t</w:t>
      </w:r>
      <w:r>
        <w:t>ạ</w:t>
      </w:r>
      <w:r>
        <w:t>o/g</w:t>
      </w:r>
      <w:r>
        <w:t>ử</w:t>
      </w:r>
      <w:r>
        <w:t>i l</w:t>
      </w:r>
      <w:r>
        <w:t>ờ</w:t>
      </w:r>
      <w:r>
        <w:t>i nh</w:t>
      </w:r>
      <w:r>
        <w:t>ắ</w:t>
      </w:r>
      <w:r>
        <w:t>c qua lu</w:t>
      </w:r>
      <w:r>
        <w:t>ồ</w:t>
      </w:r>
      <w:r>
        <w:t>ng thông báo.</w:t>
      </w:r>
    </w:p>
    <w:p w14:paraId="3EEC8051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H</w:t>
      </w:r>
      <w:r>
        <w:t>ệ</w:t>
      </w:r>
      <w:r>
        <w:t xml:space="preserve"> th</w:t>
      </w:r>
      <w:r>
        <w:t>ố</w:t>
      </w:r>
      <w:r>
        <w:t>ng ghi nh</w:t>
      </w:r>
      <w:r>
        <w:t>ậ</w:t>
      </w:r>
      <w:r>
        <w:t>n s</w:t>
      </w:r>
      <w:r>
        <w:t>ự</w:t>
      </w:r>
      <w:r>
        <w:t xml:space="preserve"> ki</w:t>
      </w:r>
      <w:r>
        <w:t>ệ</w:t>
      </w:r>
      <w:r>
        <w:t>n nh</w:t>
      </w:r>
      <w:r>
        <w:t>ắ</w:t>
      </w:r>
      <w:r>
        <w:t>c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theo dõi.</w:t>
      </w:r>
    </w:p>
    <w:p w14:paraId="12038B6E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2D08B2EF" w14:textId="77777777" w:rsidR="00F302E6" w:rsidRDefault="008C140A">
      <w:pPr>
        <w:pStyle w:val="Duudong"/>
        <w:spacing w:after="20"/>
        <w:ind w:left="504" w:hanging="216"/>
      </w:pPr>
      <w:r>
        <w:t>Không tìm th</w:t>
      </w:r>
      <w:r>
        <w:t>ấ</w:t>
      </w:r>
      <w:r>
        <w:t>y ki</w:t>
      </w:r>
      <w:r>
        <w:t>ệ</w:t>
      </w:r>
      <w:r>
        <w:t>n ho</w:t>
      </w:r>
      <w:r>
        <w:t>ặ</w:t>
      </w:r>
      <w:r>
        <w:t>c thông tin th</w:t>
      </w:r>
      <w:r>
        <w:t>ờ</w:t>
      </w:r>
      <w:r>
        <w:t>i h</w:t>
      </w:r>
      <w:r>
        <w:t>ạ</w:t>
      </w:r>
      <w:r>
        <w:t>n/yêu c</w:t>
      </w:r>
      <w:r>
        <w:t>ầ</w:t>
      </w:r>
      <w:r>
        <w:t>u chưa đ</w:t>
      </w:r>
      <w:r>
        <w:t>ủ</w:t>
      </w:r>
      <w:r>
        <w:t>: h</w:t>
      </w:r>
      <w:r>
        <w:t>ệ</w:t>
      </w:r>
      <w:r>
        <w:t xml:space="preserve"> th</w:t>
      </w:r>
      <w:r>
        <w:t>ố</w:t>
      </w:r>
      <w:r>
        <w:t>ng gi</w:t>
      </w:r>
      <w:r>
        <w:t>ữ</w:t>
      </w:r>
      <w:r>
        <w:t xml:space="preserve"> nguyên tr</w:t>
      </w:r>
      <w:r>
        <w:t>ạ</w:t>
      </w:r>
      <w:r>
        <w:t>ng thái hi</w:t>
      </w:r>
      <w:r>
        <w:t>ệ</w:t>
      </w:r>
      <w:r>
        <w:t>n có và yêu c</w:t>
      </w:r>
      <w:r>
        <w:t>ầ</w:t>
      </w:r>
      <w:r>
        <w:t>u xem xét b</w:t>
      </w:r>
      <w:r>
        <w:t>ổ</w:t>
      </w:r>
      <w:r>
        <w:t xml:space="preserve"> sung.</w:t>
      </w:r>
    </w:p>
    <w:p w14:paraId="41C5489A" w14:textId="77777777" w:rsidR="00F302E6" w:rsidRDefault="008C140A">
      <w:pPr>
        <w:pStyle w:val="Duudong"/>
        <w:spacing w:after="20"/>
        <w:ind w:left="504" w:hanging="216"/>
      </w:pPr>
      <w:r>
        <w:t>Yêu c</w:t>
      </w:r>
      <w:r>
        <w:t>ầ</w:t>
      </w:r>
      <w:r>
        <w:t>u gia h</w:t>
      </w:r>
      <w:r>
        <w:t>ạ</w:t>
      </w:r>
      <w:r>
        <w:t>n/thu h</w:t>
      </w:r>
      <w:r>
        <w:t>ồ</w:t>
      </w:r>
      <w:r>
        <w:t>i không đư</w:t>
      </w:r>
      <w:r>
        <w:t>ợ</w:t>
      </w:r>
      <w:r>
        <w:t>c ch</w:t>
      </w:r>
      <w:r>
        <w:t>ấ</w:t>
      </w:r>
      <w:r>
        <w:t>p thu</w:t>
      </w:r>
      <w:r>
        <w:t>ậ</w:t>
      </w:r>
      <w:r>
        <w:t>n: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ghi nh</w:t>
      </w:r>
      <w:r>
        <w:t>ậ</w:t>
      </w:r>
      <w:r>
        <w:t>n, không c</w:t>
      </w:r>
      <w:r>
        <w:t>ậ</w:t>
      </w:r>
      <w:r>
        <w:t>p nh</w:t>
      </w:r>
      <w:r>
        <w:t>ậ</w:t>
      </w:r>
      <w:r>
        <w:t>t th</w:t>
      </w:r>
      <w:r>
        <w:t>ờ</w:t>
      </w:r>
      <w:r>
        <w:t>i h</w:t>
      </w:r>
      <w:r>
        <w:t>ạ</w:t>
      </w:r>
      <w:r>
        <w:t>n ho</w:t>
      </w:r>
      <w:r>
        <w:t>ặ</w:t>
      </w:r>
      <w:r>
        <w:t>c tr</w:t>
      </w:r>
      <w:r>
        <w:t>ạ</w:t>
      </w:r>
      <w:r>
        <w:t>ng thái theo hư</w:t>
      </w:r>
      <w:r>
        <w:t>ớ</w:t>
      </w:r>
      <w:r>
        <w:t>ng đư</w:t>
      </w:r>
      <w:r>
        <w:t>ợ</w:t>
      </w:r>
      <w:r>
        <w:t>c yêu c</w:t>
      </w:r>
      <w:r>
        <w:t>ầ</w:t>
      </w:r>
      <w:r>
        <w:t>u.</w:t>
      </w:r>
    </w:p>
    <w:p w14:paraId="487F0440" w14:textId="77777777" w:rsidR="00F302E6" w:rsidRDefault="00F302E6">
      <w:pPr>
        <w:spacing w:after="40"/>
      </w:pPr>
    </w:p>
    <w:p w14:paraId="4BD2EFF4" w14:textId="77777777" w:rsidR="00F302E6" w:rsidRDefault="008C140A">
      <w:pPr>
        <w:pStyle w:val="u2"/>
      </w:pPr>
      <w:r>
        <w:t>UC38 — Chuy</w:t>
      </w:r>
      <w:r>
        <w:t>ể</w:t>
      </w:r>
      <w:r>
        <w:t>n sang tr</w:t>
      </w:r>
      <w:r>
        <w:t>ạ</w:t>
      </w:r>
      <w:r>
        <w:t>ng thái quá h</w:t>
      </w:r>
      <w:r>
        <w:t>ạ</w:t>
      </w:r>
      <w:r>
        <w:t>n</w:t>
      </w:r>
    </w:p>
    <w:p w14:paraId="764C4246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UC38: Chuy</w:t>
      </w:r>
      <w:r>
        <w:t>ể</w:t>
      </w:r>
      <w:r>
        <w:t>n sang tr</w:t>
      </w:r>
      <w:r>
        <w:t>ạ</w:t>
      </w:r>
      <w:r>
        <w:t>ng thái quá h</w:t>
      </w:r>
      <w:r>
        <w:t>ạ</w:t>
      </w:r>
      <w:r>
        <w:t>n</w:t>
      </w:r>
    </w:p>
    <w:p w14:paraId="66976114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H</w:t>
      </w:r>
      <w:r>
        <w:t>ệ</w:t>
      </w:r>
      <w:r>
        <w:t xml:space="preserve"> th</w:t>
      </w:r>
      <w:r>
        <w:t>ố</w:t>
      </w:r>
      <w:r>
        <w:t>ng VELOBOX</w:t>
      </w:r>
    </w:p>
    <w:p w14:paraId="58741A99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Chuy</w:t>
      </w:r>
      <w:r>
        <w:t>ể</w:t>
      </w:r>
      <w:r>
        <w:t>n ki</w:t>
      </w:r>
      <w:r>
        <w:t>ệ</w:t>
      </w:r>
      <w:r>
        <w:t>n sang tr</w:t>
      </w:r>
      <w:r>
        <w:t>ạ</w:t>
      </w:r>
      <w:r>
        <w:t>ng thái quá h</w:t>
      </w:r>
      <w:r>
        <w:t>ạ</w:t>
      </w:r>
      <w:r>
        <w:t>n khi th</w:t>
      </w:r>
      <w:r>
        <w:t>ờ</w:t>
      </w:r>
      <w:r>
        <w:t>i h</w:t>
      </w:r>
      <w:r>
        <w:t>ạ</w:t>
      </w:r>
      <w:r>
        <w:t>n lưu gi</w:t>
      </w:r>
      <w:r>
        <w:t>ữ</w:t>
      </w:r>
      <w:r>
        <w:t xml:space="preserve"> đã qua mà chưa hoàn t</w:t>
      </w:r>
      <w:r>
        <w:t>ấ</w:t>
      </w:r>
      <w:r>
        <w:t>t nh</w:t>
      </w:r>
      <w:r>
        <w:t>ậ</w:t>
      </w:r>
      <w:r>
        <w:t>n.</w:t>
      </w:r>
    </w:p>
    <w:p w14:paraId="792D53B8" w14:textId="77777777" w:rsidR="00F302E6" w:rsidRDefault="008C140A">
      <w:pPr>
        <w:keepLines/>
      </w:pPr>
      <w:r>
        <w:rPr>
          <w:b/>
          <w:color w:val="1F4E79"/>
        </w:rPr>
        <w:lastRenderedPageBreak/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5AF1A883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Tr</w:t>
      </w:r>
      <w:r>
        <w:t>ạ</w:t>
      </w:r>
      <w:r>
        <w:t>ng thái x</w:t>
      </w:r>
      <w:r>
        <w:t>ử</w:t>
      </w:r>
      <w:r>
        <w:t xml:space="preserve"> lý tương </w:t>
      </w:r>
      <w:r>
        <w:t>ứ</w:t>
      </w:r>
      <w:r>
        <w:t>ng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ho</w:t>
      </w:r>
      <w:r>
        <w:t>ặ</w:t>
      </w:r>
      <w:r>
        <w:t>c lưu l</w:t>
      </w:r>
      <w:r>
        <w:t>ạ</w:t>
      </w:r>
      <w:r>
        <w:t>i đ</w:t>
      </w:r>
      <w:r>
        <w:t>ể</w:t>
      </w:r>
      <w:r>
        <w:t xml:space="preserve"> các bư</w:t>
      </w:r>
      <w:r>
        <w:t>ớ</w:t>
      </w:r>
      <w:r>
        <w:t>c giao nh</w:t>
      </w:r>
      <w:r>
        <w:t>ậ</w:t>
      </w:r>
      <w:r>
        <w:t>n/thu h</w:t>
      </w:r>
      <w:r>
        <w:t>ồ</w:t>
      </w:r>
      <w:r>
        <w:t>i ti</w:t>
      </w:r>
      <w:r>
        <w:t>ế</w:t>
      </w:r>
      <w:r>
        <w:t>p theo có th</w:t>
      </w:r>
      <w:r>
        <w:t>ể</w:t>
      </w:r>
      <w:r>
        <w:t xml:space="preserve"> đư</w:t>
      </w:r>
      <w:r>
        <w:t>ợ</w:t>
      </w:r>
      <w:r>
        <w:t>c theo dõi.</w:t>
      </w:r>
    </w:p>
    <w:p w14:paraId="03DA8E5F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729491C0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48A85847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H</w:t>
      </w:r>
      <w:r>
        <w:t>ệ</w:t>
      </w:r>
      <w:r>
        <w:t xml:space="preserve"> th</w:t>
      </w:r>
      <w:r>
        <w:t>ố</w:t>
      </w:r>
      <w:r>
        <w:t>ng xác đ</w:t>
      </w:r>
      <w:r>
        <w:t>ị</w:t>
      </w:r>
      <w:r>
        <w:t>nh ki</w:t>
      </w:r>
      <w:r>
        <w:t>ệ</w:t>
      </w:r>
      <w:r>
        <w:t>n đã quá th</w:t>
      </w:r>
      <w:r>
        <w:t>ờ</w:t>
      </w:r>
      <w:r>
        <w:t>i h</w:t>
      </w:r>
      <w:r>
        <w:t>ạ</w:t>
      </w:r>
      <w:r>
        <w:t>n lưu gi</w:t>
      </w:r>
      <w:r>
        <w:t>ữ</w:t>
      </w:r>
      <w:r>
        <w:t xml:space="preserve"> mà chưa hoàn t</w:t>
      </w:r>
      <w:r>
        <w:t>ấ</w:t>
      </w:r>
      <w:r>
        <w:t>t nh</w:t>
      </w:r>
      <w:r>
        <w:t>ậ</w:t>
      </w:r>
      <w:r>
        <w:t>n.</w:t>
      </w:r>
    </w:p>
    <w:p w14:paraId="7D4F7A6D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H</w:t>
      </w:r>
      <w:r>
        <w:t>ệ</w:t>
      </w:r>
      <w:r>
        <w:t xml:space="preserve"> th</w:t>
      </w:r>
      <w:r>
        <w:t>ố</w:t>
      </w:r>
      <w:r>
        <w:t>ng chuy</w:t>
      </w:r>
      <w:r>
        <w:t>ể</w:t>
      </w:r>
      <w:r>
        <w:t>n ki</w:t>
      </w:r>
      <w:r>
        <w:t>ệ</w:t>
      </w:r>
      <w:r>
        <w:t>n sang tr</w:t>
      </w:r>
      <w:r>
        <w:t>ạ</w:t>
      </w:r>
      <w:r>
        <w:t>ng thái quá h</w:t>
      </w:r>
      <w:r>
        <w:t>ạ</w:t>
      </w:r>
      <w:r>
        <w:t>n.</w:t>
      </w:r>
    </w:p>
    <w:p w14:paraId="6D18913E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H</w:t>
      </w:r>
      <w:r>
        <w:t>ệ</w:t>
      </w:r>
      <w:r>
        <w:t xml:space="preserve"> th</w:t>
      </w:r>
      <w:r>
        <w:t>ố</w:t>
      </w:r>
      <w:r>
        <w:t>ng chuy</w:t>
      </w:r>
      <w:r>
        <w:t>ể</w:t>
      </w:r>
      <w:r>
        <w:t>n s</w:t>
      </w:r>
      <w:r>
        <w:t>ự</w:t>
      </w:r>
      <w:r>
        <w:t xml:space="preserve"> ki</w:t>
      </w:r>
      <w:r>
        <w:t>ệ</w:t>
      </w:r>
      <w:r>
        <w:t>n sang lu</w:t>
      </w:r>
      <w:r>
        <w:t>ồ</w:t>
      </w:r>
      <w:r>
        <w:t>ng thông báo cho đơn v</w:t>
      </w:r>
      <w:r>
        <w:t>ị</w:t>
      </w:r>
      <w:r>
        <w:t xml:space="preserve"> v</w:t>
      </w:r>
      <w:r>
        <w:t>ậ</w:t>
      </w:r>
      <w:r>
        <w:t>n chuy</w:t>
      </w:r>
      <w:r>
        <w:t>ể</w:t>
      </w:r>
      <w:r>
        <w:t>n.</w:t>
      </w:r>
    </w:p>
    <w:p w14:paraId="6288FC38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H</w:t>
      </w:r>
      <w:r>
        <w:t>ồ</w:t>
      </w:r>
      <w:r>
        <w:t xml:space="preserve"> sơ quá h</w:t>
      </w:r>
      <w:r>
        <w:t>ạ</w:t>
      </w:r>
      <w:r>
        <w:t>n đư</w:t>
      </w:r>
      <w:r>
        <w:t>ợ</w:t>
      </w:r>
      <w:r>
        <w:t>c gi</w:t>
      </w:r>
      <w:r>
        <w:t>ữ</w:t>
      </w:r>
      <w:r>
        <w:t xml:space="preserve"> đ</w:t>
      </w:r>
      <w:r>
        <w:t>ể</w:t>
      </w:r>
      <w:r>
        <w:t xml:space="preserve"> x</w:t>
      </w:r>
      <w:r>
        <w:t>ử</w:t>
      </w:r>
      <w:r>
        <w:t xml:space="preserve"> lý gia h</w:t>
      </w:r>
      <w:r>
        <w:t>ạ</w:t>
      </w:r>
      <w:r>
        <w:t>n ho</w:t>
      </w:r>
      <w:r>
        <w:t>ặ</w:t>
      </w:r>
      <w:r>
        <w:t>c thu h</w:t>
      </w:r>
      <w:r>
        <w:t>ồ</w:t>
      </w:r>
      <w:r>
        <w:t>i theo quy trình.</w:t>
      </w:r>
    </w:p>
    <w:p w14:paraId="3C40E48F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208D113A" w14:textId="77777777" w:rsidR="00F302E6" w:rsidRDefault="008C140A">
      <w:pPr>
        <w:pStyle w:val="Duudong"/>
        <w:spacing w:after="20"/>
        <w:ind w:left="504" w:hanging="216"/>
      </w:pPr>
      <w:r>
        <w:t>Không tìm th</w:t>
      </w:r>
      <w:r>
        <w:t>ấ</w:t>
      </w:r>
      <w:r>
        <w:t>y ki</w:t>
      </w:r>
      <w:r>
        <w:t>ệ</w:t>
      </w:r>
      <w:r>
        <w:t>n ho</w:t>
      </w:r>
      <w:r>
        <w:t>ặ</w:t>
      </w:r>
      <w:r>
        <w:t>c thông tin th</w:t>
      </w:r>
      <w:r>
        <w:t>ờ</w:t>
      </w:r>
      <w:r>
        <w:t>i h</w:t>
      </w:r>
      <w:r>
        <w:t>ạ</w:t>
      </w:r>
      <w:r>
        <w:t>n/yêu c</w:t>
      </w:r>
      <w:r>
        <w:t>ầ</w:t>
      </w:r>
      <w:r>
        <w:t>u chưa đ</w:t>
      </w:r>
      <w:r>
        <w:t>ủ</w:t>
      </w:r>
      <w:r>
        <w:t>: h</w:t>
      </w:r>
      <w:r>
        <w:t>ệ</w:t>
      </w:r>
      <w:r>
        <w:t xml:space="preserve"> th</w:t>
      </w:r>
      <w:r>
        <w:t>ố</w:t>
      </w:r>
      <w:r>
        <w:t>ng gi</w:t>
      </w:r>
      <w:r>
        <w:t>ữ</w:t>
      </w:r>
      <w:r>
        <w:t xml:space="preserve"> nguyên tr</w:t>
      </w:r>
      <w:r>
        <w:t>ạ</w:t>
      </w:r>
      <w:r>
        <w:t>ng thái hi</w:t>
      </w:r>
      <w:r>
        <w:t>ệ</w:t>
      </w:r>
      <w:r>
        <w:t>n có và yêu c</w:t>
      </w:r>
      <w:r>
        <w:t>ầ</w:t>
      </w:r>
      <w:r>
        <w:t>u xem xét b</w:t>
      </w:r>
      <w:r>
        <w:t>ổ</w:t>
      </w:r>
      <w:r>
        <w:t xml:space="preserve"> sung.</w:t>
      </w:r>
    </w:p>
    <w:p w14:paraId="5EDA984A" w14:textId="77777777" w:rsidR="00F302E6" w:rsidRDefault="008C140A">
      <w:pPr>
        <w:pStyle w:val="Duudong"/>
        <w:spacing w:after="20"/>
        <w:ind w:left="504" w:hanging="216"/>
      </w:pPr>
      <w:r>
        <w:t>Yêu c</w:t>
      </w:r>
      <w:r>
        <w:t>ầ</w:t>
      </w:r>
      <w:r>
        <w:t>u gia h</w:t>
      </w:r>
      <w:r>
        <w:t>ạ</w:t>
      </w:r>
      <w:r>
        <w:t>n/thu h</w:t>
      </w:r>
      <w:r>
        <w:t>ồ</w:t>
      </w:r>
      <w:r>
        <w:t>i không đư</w:t>
      </w:r>
      <w:r>
        <w:t>ợ</w:t>
      </w:r>
      <w:r>
        <w:t>c ch</w:t>
      </w:r>
      <w:r>
        <w:t>ấ</w:t>
      </w:r>
      <w:r>
        <w:t>p thu</w:t>
      </w:r>
      <w:r>
        <w:t>ậ</w:t>
      </w:r>
      <w:r>
        <w:t>n: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ghi nh</w:t>
      </w:r>
      <w:r>
        <w:t>ậ</w:t>
      </w:r>
      <w:r>
        <w:t>n, không c</w:t>
      </w:r>
      <w:r>
        <w:t>ậ</w:t>
      </w:r>
      <w:r>
        <w:t>p nh</w:t>
      </w:r>
      <w:r>
        <w:t>ậ</w:t>
      </w:r>
      <w:r>
        <w:t>t th</w:t>
      </w:r>
      <w:r>
        <w:t>ờ</w:t>
      </w:r>
      <w:r>
        <w:t>i h</w:t>
      </w:r>
      <w:r>
        <w:t>ạ</w:t>
      </w:r>
      <w:r>
        <w:t>n ho</w:t>
      </w:r>
      <w:r>
        <w:t>ặ</w:t>
      </w:r>
      <w:r>
        <w:t>c tr</w:t>
      </w:r>
      <w:r>
        <w:t>ạ</w:t>
      </w:r>
      <w:r>
        <w:t>ng thái theo hư</w:t>
      </w:r>
      <w:r>
        <w:t>ớ</w:t>
      </w:r>
      <w:r>
        <w:t>ng đư</w:t>
      </w:r>
      <w:r>
        <w:t>ợ</w:t>
      </w:r>
      <w:r>
        <w:t>c yêu c</w:t>
      </w:r>
      <w:r>
        <w:t>ầ</w:t>
      </w:r>
      <w:r>
        <w:t>u.</w:t>
      </w:r>
    </w:p>
    <w:p w14:paraId="03112DE5" w14:textId="77777777" w:rsidR="00F302E6" w:rsidRDefault="00F302E6">
      <w:pPr>
        <w:spacing w:after="40"/>
      </w:pPr>
    </w:p>
    <w:p w14:paraId="451A69F5" w14:textId="77777777" w:rsidR="00F302E6" w:rsidRDefault="008C140A">
      <w:pPr>
        <w:pStyle w:val="u2"/>
      </w:pPr>
      <w:r>
        <w:t>UC39 — Yêu c</w:t>
      </w:r>
      <w:r>
        <w:t>ầ</w:t>
      </w:r>
      <w:r>
        <w:t>u gia h</w:t>
      </w:r>
      <w:r>
        <w:t>ạ</w:t>
      </w:r>
      <w:r>
        <w:t>n</w:t>
      </w:r>
    </w:p>
    <w:p w14:paraId="215FA597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UC39: Yêu c</w:t>
      </w:r>
      <w:r>
        <w:t>ầ</w:t>
      </w:r>
      <w:r>
        <w:t>u gia h</w:t>
      </w:r>
      <w:r>
        <w:t>ạ</w:t>
      </w:r>
      <w:r>
        <w:t>n</w:t>
      </w:r>
    </w:p>
    <w:p w14:paraId="6D604434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Recipient</w:t>
      </w:r>
    </w:p>
    <w:p w14:paraId="2125817E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Cho phép ngư</w:t>
      </w:r>
      <w:r>
        <w:t>ờ</w:t>
      </w:r>
      <w:r>
        <w:t>i nh</w:t>
      </w:r>
      <w:r>
        <w:t>ậ</w:t>
      </w:r>
      <w:r>
        <w:t>n g</w:t>
      </w:r>
      <w:r>
        <w:t>ử</w:t>
      </w:r>
      <w:r>
        <w:t>i yêu c</w:t>
      </w:r>
      <w:r>
        <w:t>ầ</w:t>
      </w:r>
      <w:r>
        <w:t>u kéo dài th</w:t>
      </w:r>
      <w:r>
        <w:t>ờ</w:t>
      </w:r>
      <w:r>
        <w:t>i gian nh</w:t>
      </w:r>
      <w:r>
        <w:t>ậ</w:t>
      </w:r>
      <w:r>
        <w:t>n ki</w:t>
      </w:r>
      <w:r>
        <w:t>ệ</w:t>
      </w:r>
      <w:r>
        <w:t>n.</w:t>
      </w:r>
    </w:p>
    <w:p w14:paraId="36E58954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1ED22B18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Tr</w:t>
      </w:r>
      <w:r>
        <w:t>ạ</w:t>
      </w:r>
      <w:r>
        <w:t>ng thái x</w:t>
      </w:r>
      <w:r>
        <w:t>ử</w:t>
      </w:r>
      <w:r>
        <w:t xml:space="preserve"> lý tương </w:t>
      </w:r>
      <w:r>
        <w:t>ứ</w:t>
      </w:r>
      <w:r>
        <w:t>ng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ho</w:t>
      </w:r>
      <w:r>
        <w:t>ặ</w:t>
      </w:r>
      <w:r>
        <w:t>c lưu l</w:t>
      </w:r>
      <w:r>
        <w:t>ạ</w:t>
      </w:r>
      <w:r>
        <w:t>i đ</w:t>
      </w:r>
      <w:r>
        <w:t>ể</w:t>
      </w:r>
      <w:r>
        <w:t xml:space="preserve"> các bư</w:t>
      </w:r>
      <w:r>
        <w:t>ớ</w:t>
      </w:r>
      <w:r>
        <w:t>c giao nh</w:t>
      </w:r>
      <w:r>
        <w:t>ậ</w:t>
      </w:r>
      <w:r>
        <w:t>n/thu h</w:t>
      </w:r>
      <w:r>
        <w:t>ồ</w:t>
      </w:r>
      <w:r>
        <w:t>i ti</w:t>
      </w:r>
      <w:r>
        <w:t>ế</w:t>
      </w:r>
      <w:r>
        <w:t>p theo có th</w:t>
      </w:r>
      <w:r>
        <w:t>ể</w:t>
      </w:r>
      <w:r>
        <w:t xml:space="preserve"> đư</w:t>
      </w:r>
      <w:r>
        <w:t>ợ</w:t>
      </w:r>
      <w:r>
        <w:t>c theo dõi.</w:t>
      </w:r>
    </w:p>
    <w:p w14:paraId="7FCBE772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4C7AF54D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2421729A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Recipient m</w:t>
      </w:r>
      <w:r>
        <w:t>ở</w:t>
      </w:r>
      <w:r>
        <w:t xml:space="preserve"> ch</w:t>
      </w:r>
      <w:r>
        <w:t>ứ</w:t>
      </w:r>
      <w:r>
        <w:t>c năng gia h</w:t>
      </w:r>
      <w:r>
        <w:t>ạ</w:t>
      </w:r>
      <w:r>
        <w:t>n cho ki</w:t>
      </w:r>
      <w:r>
        <w:t>ệ</w:t>
      </w:r>
      <w:r>
        <w:t>n đang lưu.</w:t>
      </w:r>
    </w:p>
    <w:p w14:paraId="32363971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Recipient ch</w:t>
      </w:r>
      <w:r>
        <w:t>ọ</w:t>
      </w:r>
      <w:r>
        <w:t>n ki</w:t>
      </w:r>
      <w:r>
        <w:t>ệ</w:t>
      </w:r>
      <w:r>
        <w:t>n và g</w:t>
      </w:r>
      <w:r>
        <w:t>ử</w:t>
      </w:r>
      <w:r>
        <w:t>i yêu c</w:t>
      </w:r>
      <w:r>
        <w:t>ầ</w:t>
      </w:r>
      <w:r>
        <w:t>u gia h</w:t>
      </w:r>
      <w:r>
        <w:t>ạ</w:t>
      </w:r>
      <w:r>
        <w:t>n.</w:t>
      </w:r>
    </w:p>
    <w:p w14:paraId="65466011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H</w:t>
      </w:r>
      <w:r>
        <w:t>ệ</w:t>
      </w:r>
      <w:r>
        <w:t xml:space="preserve"> th</w:t>
      </w:r>
      <w:r>
        <w:t>ố</w:t>
      </w:r>
      <w:r>
        <w:t>ng ti</w:t>
      </w:r>
      <w:r>
        <w:t>ế</w:t>
      </w:r>
      <w:r>
        <w:t>p nh</w:t>
      </w:r>
      <w:r>
        <w:t>ậ</w:t>
      </w:r>
      <w:r>
        <w:t>n yêu c</w:t>
      </w:r>
      <w:r>
        <w:t>ầ</w:t>
      </w:r>
      <w:r>
        <w:t>u và chuy</w:t>
      </w:r>
      <w:r>
        <w:t>ể</w:t>
      </w:r>
      <w:r>
        <w:t>n t</w:t>
      </w:r>
      <w:r>
        <w:t>ớ</w:t>
      </w:r>
      <w:r>
        <w:t>i bư</w:t>
      </w:r>
      <w:r>
        <w:t>ớ</w:t>
      </w:r>
      <w:r>
        <w:t>c ki</w:t>
      </w:r>
      <w:r>
        <w:t>ể</w:t>
      </w:r>
      <w:r>
        <w:t>m tra đi</w:t>
      </w:r>
      <w:r>
        <w:t>ề</w:t>
      </w:r>
      <w:r>
        <w:t>u ki</w:t>
      </w:r>
      <w:r>
        <w:t>ệ</w:t>
      </w:r>
      <w:r>
        <w:t>n.</w:t>
      </w:r>
    </w:p>
    <w:p w14:paraId="57E058F8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Recipient nh</w:t>
      </w:r>
      <w:r>
        <w:t>ậ</w:t>
      </w:r>
      <w:r>
        <w:t>n k</w:t>
      </w:r>
      <w:r>
        <w:t>ế</w:t>
      </w:r>
      <w:r>
        <w:t>t qu</w:t>
      </w:r>
      <w:r>
        <w:t>ả</w:t>
      </w:r>
      <w:r>
        <w:t xml:space="preserve"> sau khi nhân viên v</w:t>
      </w:r>
      <w:r>
        <w:t>ậ</w:t>
      </w:r>
      <w:r>
        <w:t>n hành x</w:t>
      </w:r>
      <w:r>
        <w:t>ử</w:t>
      </w:r>
      <w:r>
        <w:t xml:space="preserve"> lý.</w:t>
      </w:r>
    </w:p>
    <w:p w14:paraId="54C21868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352F205A" w14:textId="77777777" w:rsidR="00F302E6" w:rsidRDefault="008C140A">
      <w:pPr>
        <w:pStyle w:val="Duudong"/>
        <w:spacing w:after="20"/>
        <w:ind w:left="504" w:hanging="216"/>
      </w:pPr>
      <w:r>
        <w:t>Không tìm th</w:t>
      </w:r>
      <w:r>
        <w:t>ấ</w:t>
      </w:r>
      <w:r>
        <w:t>y ki</w:t>
      </w:r>
      <w:r>
        <w:t>ệ</w:t>
      </w:r>
      <w:r>
        <w:t>n ho</w:t>
      </w:r>
      <w:r>
        <w:t>ặ</w:t>
      </w:r>
      <w:r>
        <w:t>c thông tin th</w:t>
      </w:r>
      <w:r>
        <w:t>ờ</w:t>
      </w:r>
      <w:r>
        <w:t>i h</w:t>
      </w:r>
      <w:r>
        <w:t>ạ</w:t>
      </w:r>
      <w:r>
        <w:t>n/yêu c</w:t>
      </w:r>
      <w:r>
        <w:t>ầ</w:t>
      </w:r>
      <w:r>
        <w:t>u chưa đ</w:t>
      </w:r>
      <w:r>
        <w:t>ủ</w:t>
      </w:r>
      <w:r>
        <w:t>: h</w:t>
      </w:r>
      <w:r>
        <w:t>ệ</w:t>
      </w:r>
      <w:r>
        <w:t xml:space="preserve"> th</w:t>
      </w:r>
      <w:r>
        <w:t>ố</w:t>
      </w:r>
      <w:r>
        <w:t>ng gi</w:t>
      </w:r>
      <w:r>
        <w:t>ữ</w:t>
      </w:r>
      <w:r>
        <w:t xml:space="preserve"> nguyên tr</w:t>
      </w:r>
      <w:r>
        <w:t>ạ</w:t>
      </w:r>
      <w:r>
        <w:t>ng thái hi</w:t>
      </w:r>
      <w:r>
        <w:t>ệ</w:t>
      </w:r>
      <w:r>
        <w:t>n có và yêu c</w:t>
      </w:r>
      <w:r>
        <w:t>ầ</w:t>
      </w:r>
      <w:r>
        <w:t>u xem xét b</w:t>
      </w:r>
      <w:r>
        <w:t>ổ</w:t>
      </w:r>
      <w:r>
        <w:t xml:space="preserve"> sung.</w:t>
      </w:r>
    </w:p>
    <w:p w14:paraId="6BF8FCFA" w14:textId="77777777" w:rsidR="00F302E6" w:rsidRDefault="008C140A">
      <w:pPr>
        <w:pStyle w:val="Duudong"/>
        <w:spacing w:after="20"/>
        <w:ind w:left="504" w:hanging="216"/>
      </w:pPr>
      <w:r>
        <w:t>Yêu c</w:t>
      </w:r>
      <w:r>
        <w:t>ầ</w:t>
      </w:r>
      <w:r>
        <w:t>u gia h</w:t>
      </w:r>
      <w:r>
        <w:t>ạ</w:t>
      </w:r>
      <w:r>
        <w:t>n/thu h</w:t>
      </w:r>
      <w:r>
        <w:t>ồ</w:t>
      </w:r>
      <w:r>
        <w:t>i không đư</w:t>
      </w:r>
      <w:r>
        <w:t>ợ</w:t>
      </w:r>
      <w:r>
        <w:t>c ch</w:t>
      </w:r>
      <w:r>
        <w:t>ấ</w:t>
      </w:r>
      <w:r>
        <w:t>p thu</w:t>
      </w:r>
      <w:r>
        <w:t>ậ</w:t>
      </w:r>
      <w:r>
        <w:t>n: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ghi nh</w:t>
      </w:r>
      <w:r>
        <w:t>ậ</w:t>
      </w:r>
      <w:r>
        <w:t>n, không c</w:t>
      </w:r>
      <w:r>
        <w:t>ậ</w:t>
      </w:r>
      <w:r>
        <w:t>p nh</w:t>
      </w:r>
      <w:r>
        <w:t>ậ</w:t>
      </w:r>
      <w:r>
        <w:t>t th</w:t>
      </w:r>
      <w:r>
        <w:t>ờ</w:t>
      </w:r>
      <w:r>
        <w:t>i h</w:t>
      </w:r>
      <w:r>
        <w:t>ạ</w:t>
      </w:r>
      <w:r>
        <w:t>n ho</w:t>
      </w:r>
      <w:r>
        <w:t>ặ</w:t>
      </w:r>
      <w:r>
        <w:t>c tr</w:t>
      </w:r>
      <w:r>
        <w:t>ạ</w:t>
      </w:r>
      <w:r>
        <w:t>ng thái theo hư</w:t>
      </w:r>
      <w:r>
        <w:t>ớ</w:t>
      </w:r>
      <w:r>
        <w:t>ng đư</w:t>
      </w:r>
      <w:r>
        <w:t>ợ</w:t>
      </w:r>
      <w:r>
        <w:t>c yêu c</w:t>
      </w:r>
      <w:r>
        <w:t>ầ</w:t>
      </w:r>
      <w:r>
        <w:t>u.</w:t>
      </w:r>
    </w:p>
    <w:p w14:paraId="4A0DEC52" w14:textId="77777777" w:rsidR="00F302E6" w:rsidRDefault="00F302E6">
      <w:pPr>
        <w:spacing w:after="40"/>
      </w:pPr>
    </w:p>
    <w:p w14:paraId="132FD60A" w14:textId="77777777" w:rsidR="00F302E6" w:rsidRDefault="008C140A">
      <w:pPr>
        <w:pStyle w:val="u2"/>
      </w:pPr>
      <w:r>
        <w:t>UC40 — Ki</w:t>
      </w:r>
      <w:r>
        <w:t>ể</w:t>
      </w:r>
      <w:r>
        <w:t>m tra đi</w:t>
      </w:r>
      <w:r>
        <w:t>ề</w:t>
      </w:r>
      <w:r>
        <w:t>u ki</w:t>
      </w:r>
      <w:r>
        <w:t>ệ</w:t>
      </w:r>
      <w:r>
        <w:t>n và x</w:t>
      </w:r>
      <w:r>
        <w:t>ử</w:t>
      </w:r>
      <w:r>
        <w:t xml:space="preserve"> lý gia h</w:t>
      </w:r>
      <w:r>
        <w:t>ạ</w:t>
      </w:r>
      <w:r>
        <w:t>n</w:t>
      </w:r>
    </w:p>
    <w:p w14:paraId="2D3305B7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UC40: Ki</w:t>
      </w:r>
      <w:r>
        <w:t>ể</w:t>
      </w:r>
      <w:r>
        <w:t>m tra đi</w:t>
      </w:r>
      <w:r>
        <w:t>ề</w:t>
      </w:r>
      <w:r>
        <w:t>u ki</w:t>
      </w:r>
      <w:r>
        <w:t>ệ</w:t>
      </w:r>
      <w:r>
        <w:t>n và x</w:t>
      </w:r>
      <w:r>
        <w:t>ử</w:t>
      </w:r>
      <w:r>
        <w:t xml:space="preserve"> lý gia h</w:t>
      </w:r>
      <w:r>
        <w:t>ạ</w:t>
      </w:r>
      <w:r>
        <w:t>n</w:t>
      </w:r>
    </w:p>
    <w:p w14:paraId="196F0D48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Operations Staff</w:t>
      </w:r>
    </w:p>
    <w:p w14:paraId="545D47CA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Đánh giá yêu c</w:t>
      </w:r>
      <w:r>
        <w:t>ầ</w:t>
      </w:r>
      <w:r>
        <w:t>u gia h</w:t>
      </w:r>
      <w:r>
        <w:t>ạ</w:t>
      </w:r>
      <w:r>
        <w:t>n và ghi nh</w:t>
      </w:r>
      <w:r>
        <w:t>ậ</w:t>
      </w:r>
      <w:r>
        <w:t>n k</w:t>
      </w:r>
      <w:r>
        <w:t>ế</w:t>
      </w:r>
      <w:r>
        <w:t>t qu</w:t>
      </w:r>
      <w:r>
        <w:t>ả</w:t>
      </w:r>
      <w:r>
        <w:t xml:space="preserve"> x</w:t>
      </w:r>
      <w:r>
        <w:t>ử</w:t>
      </w:r>
      <w:r>
        <w:t xml:space="preserve"> lý c</w:t>
      </w:r>
      <w:r>
        <w:t>ủ</w:t>
      </w:r>
      <w:r>
        <w:t>a nhân viên v</w:t>
      </w:r>
      <w:r>
        <w:t>ậ</w:t>
      </w:r>
      <w:r>
        <w:t>n hành.</w:t>
      </w:r>
    </w:p>
    <w:p w14:paraId="1997F8E9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7634C507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Tr</w:t>
      </w:r>
      <w:r>
        <w:t>ạ</w:t>
      </w:r>
      <w:r>
        <w:t>ng thái x</w:t>
      </w:r>
      <w:r>
        <w:t>ử</w:t>
      </w:r>
      <w:r>
        <w:t xml:space="preserve"> lý tương </w:t>
      </w:r>
      <w:r>
        <w:t>ứ</w:t>
      </w:r>
      <w:r>
        <w:t>ng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ho</w:t>
      </w:r>
      <w:r>
        <w:t>ặ</w:t>
      </w:r>
      <w:r>
        <w:t>c lưu l</w:t>
      </w:r>
      <w:r>
        <w:t>ạ</w:t>
      </w:r>
      <w:r>
        <w:t>i đ</w:t>
      </w:r>
      <w:r>
        <w:t>ể</w:t>
      </w:r>
      <w:r>
        <w:t xml:space="preserve"> các bư</w:t>
      </w:r>
      <w:r>
        <w:t>ớ</w:t>
      </w:r>
      <w:r>
        <w:t>c giao nh</w:t>
      </w:r>
      <w:r>
        <w:t>ậ</w:t>
      </w:r>
      <w:r>
        <w:t>n/thu h</w:t>
      </w:r>
      <w:r>
        <w:t>ồ</w:t>
      </w:r>
      <w:r>
        <w:t>i ti</w:t>
      </w:r>
      <w:r>
        <w:t>ế</w:t>
      </w:r>
      <w:r>
        <w:t>p theo có th</w:t>
      </w:r>
      <w:r>
        <w:t>ể</w:t>
      </w:r>
      <w:r>
        <w:t xml:space="preserve"> đư</w:t>
      </w:r>
      <w:r>
        <w:t>ợ</w:t>
      </w:r>
      <w:r>
        <w:t>c theo dõi.</w:t>
      </w:r>
    </w:p>
    <w:p w14:paraId="61779B32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4489BE88" w14:textId="77777777" w:rsidR="00F302E6" w:rsidRDefault="008C140A">
      <w:pPr>
        <w:spacing w:after="20"/>
      </w:pPr>
      <w:r>
        <w:rPr>
          <w:b/>
        </w:rPr>
        <w:lastRenderedPageBreak/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735F3A6D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Operations Staff xem yêu c</w:t>
      </w:r>
      <w:r>
        <w:t>ầ</w:t>
      </w:r>
      <w:r>
        <w:t>u gia h</w:t>
      </w:r>
      <w:r>
        <w:t>ạ</w:t>
      </w:r>
      <w:r>
        <w:t>n ho</w:t>
      </w:r>
      <w:r>
        <w:t>ặ</w:t>
      </w:r>
      <w:r>
        <w:t>c tình tr</w:t>
      </w:r>
      <w:r>
        <w:t>ạ</w:t>
      </w:r>
      <w:r>
        <w:t>ng ki</w:t>
      </w:r>
      <w:r>
        <w:t>ệ</w:t>
      </w:r>
      <w:r>
        <w:t>n c</w:t>
      </w:r>
      <w:r>
        <w:t>ầ</w:t>
      </w:r>
      <w:r>
        <w:t>n xem xét.</w:t>
      </w:r>
    </w:p>
    <w:p w14:paraId="27514B54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Nhân viên đ</w:t>
      </w:r>
      <w:r>
        <w:t>ố</w:t>
      </w:r>
      <w:r>
        <w:t>i chi</w:t>
      </w:r>
      <w:r>
        <w:t>ế</w:t>
      </w:r>
      <w:r>
        <w:t>u thông tin ki</w:t>
      </w:r>
      <w:r>
        <w:t>ệ</w:t>
      </w:r>
      <w:r>
        <w:t>n và đi</w:t>
      </w:r>
      <w:r>
        <w:t>ề</w:t>
      </w:r>
      <w:r>
        <w:t>u ki</w:t>
      </w:r>
      <w:r>
        <w:t>ệ</w:t>
      </w:r>
      <w:r>
        <w:t>n x</w:t>
      </w:r>
      <w:r>
        <w:t>ử</w:t>
      </w:r>
      <w:r>
        <w:t xml:space="preserve"> lý đư</w:t>
      </w:r>
      <w:r>
        <w:t>ợ</w:t>
      </w:r>
      <w:r>
        <w:t>c cung c</w:t>
      </w:r>
      <w:r>
        <w:t>ấ</w:t>
      </w:r>
      <w:r>
        <w:t>p trong h</w:t>
      </w:r>
      <w:r>
        <w:t>ệ</w:t>
      </w:r>
      <w:r>
        <w:t xml:space="preserve"> th</w:t>
      </w:r>
      <w:r>
        <w:t>ố</w:t>
      </w:r>
      <w:r>
        <w:t>ng.</w:t>
      </w:r>
    </w:p>
    <w:p w14:paraId="74C3A65C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Nhân viên ghi nh</w:t>
      </w:r>
      <w:r>
        <w:t>ậ</w:t>
      </w:r>
      <w:r>
        <w:t>n ch</w:t>
      </w:r>
      <w:r>
        <w:t>ấ</w:t>
      </w:r>
      <w:r>
        <w:t>p thu</w:t>
      </w:r>
      <w:r>
        <w:t>ậ</w:t>
      </w:r>
      <w:r>
        <w:t>n ho</w:t>
      </w:r>
      <w:r>
        <w:t>ặ</w:t>
      </w:r>
      <w:r>
        <w:t>c t</w:t>
      </w:r>
      <w:r>
        <w:t>ừ</w:t>
      </w:r>
      <w:r>
        <w:t xml:space="preserve"> ch</w:t>
      </w:r>
      <w:r>
        <w:t>ố</w:t>
      </w:r>
      <w:r>
        <w:t>i yêu c</w:t>
      </w:r>
      <w:r>
        <w:t>ầ</w:t>
      </w:r>
      <w:r>
        <w:t>u.</w:t>
      </w:r>
    </w:p>
    <w:p w14:paraId="10D21741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N</w:t>
      </w:r>
      <w:r>
        <w:t>ế</w:t>
      </w:r>
      <w:r>
        <w:t>u đư</w:t>
      </w:r>
      <w:r>
        <w:t>ợ</w:t>
      </w:r>
      <w:r>
        <w:t>c ch</w:t>
      </w:r>
      <w:r>
        <w:t>ấ</w:t>
      </w:r>
      <w:r>
        <w:t>p thu</w:t>
      </w:r>
      <w:r>
        <w:t>ậ</w:t>
      </w:r>
      <w:r>
        <w:t>n, h</w:t>
      </w:r>
      <w:r>
        <w:t>ệ</w:t>
      </w:r>
      <w:r>
        <w:t xml:space="preserve"> th</w:t>
      </w:r>
      <w:r>
        <w:t>ố</w:t>
      </w:r>
      <w:r>
        <w:t>ng chuy</w:t>
      </w:r>
      <w:r>
        <w:t>ể</w:t>
      </w:r>
      <w:r>
        <w:t>n sang c</w:t>
      </w:r>
      <w:r>
        <w:t>ậ</w:t>
      </w:r>
      <w:r>
        <w:t>p nh</w:t>
      </w:r>
      <w:r>
        <w:t>ậ</w:t>
      </w:r>
      <w:r>
        <w:t>t th</w:t>
      </w:r>
      <w:r>
        <w:t>ờ</w:t>
      </w:r>
      <w:r>
        <w:t>i h</w:t>
      </w:r>
      <w:r>
        <w:t>ạ</w:t>
      </w:r>
      <w:r>
        <w:t>n m</w:t>
      </w:r>
      <w:r>
        <w:t>ớ</w:t>
      </w:r>
      <w:r>
        <w:t>i; n</w:t>
      </w:r>
      <w:r>
        <w:t>ế</w:t>
      </w:r>
      <w:r>
        <w:t>u t</w:t>
      </w:r>
      <w:r>
        <w:t>ừ</w:t>
      </w:r>
      <w:r>
        <w:t xml:space="preserve"> ch</w:t>
      </w:r>
      <w:r>
        <w:t>ố</w:t>
      </w:r>
      <w:r>
        <w:t>i,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lưu đ</w:t>
      </w:r>
      <w:r>
        <w:t>ể</w:t>
      </w:r>
      <w:r>
        <w:t xml:space="preserve"> ph</w:t>
      </w:r>
      <w:r>
        <w:t>ả</w:t>
      </w:r>
      <w:r>
        <w:t>n h</w:t>
      </w:r>
      <w:r>
        <w:t>ồ</w:t>
      </w:r>
      <w:r>
        <w:t>i.</w:t>
      </w:r>
    </w:p>
    <w:p w14:paraId="66D2C797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3F3FE7CA" w14:textId="77777777" w:rsidR="00F302E6" w:rsidRDefault="008C140A">
      <w:pPr>
        <w:pStyle w:val="Duudong"/>
        <w:spacing w:after="20"/>
        <w:ind w:left="504" w:hanging="216"/>
      </w:pPr>
      <w:r>
        <w:t>Không tìm th</w:t>
      </w:r>
      <w:r>
        <w:t>ấ</w:t>
      </w:r>
      <w:r>
        <w:t>y ki</w:t>
      </w:r>
      <w:r>
        <w:t>ệ</w:t>
      </w:r>
      <w:r>
        <w:t>n ho</w:t>
      </w:r>
      <w:r>
        <w:t>ặ</w:t>
      </w:r>
      <w:r>
        <w:t>c thông tin th</w:t>
      </w:r>
      <w:r>
        <w:t>ờ</w:t>
      </w:r>
      <w:r>
        <w:t>i h</w:t>
      </w:r>
      <w:r>
        <w:t>ạ</w:t>
      </w:r>
      <w:r>
        <w:t>n/yêu c</w:t>
      </w:r>
      <w:r>
        <w:t>ầ</w:t>
      </w:r>
      <w:r>
        <w:t>u chưa đ</w:t>
      </w:r>
      <w:r>
        <w:t>ủ</w:t>
      </w:r>
      <w:r>
        <w:t>: h</w:t>
      </w:r>
      <w:r>
        <w:t>ệ</w:t>
      </w:r>
      <w:r>
        <w:t xml:space="preserve"> th</w:t>
      </w:r>
      <w:r>
        <w:t>ố</w:t>
      </w:r>
      <w:r>
        <w:t>ng gi</w:t>
      </w:r>
      <w:r>
        <w:t>ữ</w:t>
      </w:r>
      <w:r>
        <w:t xml:space="preserve"> nguyên tr</w:t>
      </w:r>
      <w:r>
        <w:t>ạ</w:t>
      </w:r>
      <w:r>
        <w:t>ng thái hi</w:t>
      </w:r>
      <w:r>
        <w:t>ệ</w:t>
      </w:r>
      <w:r>
        <w:t>n có và yêu c</w:t>
      </w:r>
      <w:r>
        <w:t>ầ</w:t>
      </w:r>
      <w:r>
        <w:t>u xem xét b</w:t>
      </w:r>
      <w:r>
        <w:t>ổ</w:t>
      </w:r>
      <w:r>
        <w:t xml:space="preserve"> sung.</w:t>
      </w:r>
    </w:p>
    <w:p w14:paraId="11ABF47F" w14:textId="77777777" w:rsidR="00F302E6" w:rsidRDefault="008C140A">
      <w:pPr>
        <w:pStyle w:val="Duudong"/>
        <w:spacing w:after="20"/>
        <w:ind w:left="504" w:hanging="216"/>
      </w:pPr>
      <w:r>
        <w:t>Yêu c</w:t>
      </w:r>
      <w:r>
        <w:t>ầ</w:t>
      </w:r>
      <w:r>
        <w:t>u gia h</w:t>
      </w:r>
      <w:r>
        <w:t>ạ</w:t>
      </w:r>
      <w:r>
        <w:t>n/thu h</w:t>
      </w:r>
      <w:r>
        <w:t>ồ</w:t>
      </w:r>
      <w:r>
        <w:t>i không đư</w:t>
      </w:r>
      <w:r>
        <w:t>ợ</w:t>
      </w:r>
      <w:r>
        <w:t>c ch</w:t>
      </w:r>
      <w:r>
        <w:t>ấ</w:t>
      </w:r>
      <w:r>
        <w:t>p thu</w:t>
      </w:r>
      <w:r>
        <w:t>ậ</w:t>
      </w:r>
      <w:r>
        <w:t>n: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ghi nh</w:t>
      </w:r>
      <w:r>
        <w:t>ậ</w:t>
      </w:r>
      <w:r>
        <w:t>n, không c</w:t>
      </w:r>
      <w:r>
        <w:t>ậ</w:t>
      </w:r>
      <w:r>
        <w:t>p nh</w:t>
      </w:r>
      <w:r>
        <w:t>ậ</w:t>
      </w:r>
      <w:r>
        <w:t>t th</w:t>
      </w:r>
      <w:r>
        <w:t>ờ</w:t>
      </w:r>
      <w:r>
        <w:t>i h</w:t>
      </w:r>
      <w:r>
        <w:t>ạ</w:t>
      </w:r>
      <w:r>
        <w:t>n ho</w:t>
      </w:r>
      <w:r>
        <w:t>ặ</w:t>
      </w:r>
      <w:r>
        <w:t>c tr</w:t>
      </w:r>
      <w:r>
        <w:t>ạ</w:t>
      </w:r>
      <w:r>
        <w:t>ng thái theo hư</w:t>
      </w:r>
      <w:r>
        <w:t>ớ</w:t>
      </w:r>
      <w:r>
        <w:t>ng đư</w:t>
      </w:r>
      <w:r>
        <w:t>ợ</w:t>
      </w:r>
      <w:r>
        <w:t>c yêu c</w:t>
      </w:r>
      <w:r>
        <w:t>ầ</w:t>
      </w:r>
      <w:r>
        <w:t>u.</w:t>
      </w:r>
    </w:p>
    <w:p w14:paraId="0CCF63E3" w14:textId="77777777" w:rsidR="00F302E6" w:rsidRDefault="00F302E6">
      <w:pPr>
        <w:spacing w:after="40"/>
      </w:pPr>
    </w:p>
    <w:p w14:paraId="0B37B457" w14:textId="77777777" w:rsidR="00F302E6" w:rsidRDefault="008C140A">
      <w:pPr>
        <w:pStyle w:val="u2"/>
      </w:pPr>
      <w:r>
        <w:t>UC41 — C</w:t>
      </w:r>
      <w:r>
        <w:t>ậ</w:t>
      </w:r>
      <w:r>
        <w:t>p nh</w:t>
      </w:r>
      <w:r>
        <w:t>ậ</w:t>
      </w:r>
      <w:r>
        <w:t>t th</w:t>
      </w:r>
      <w:r>
        <w:t>ờ</w:t>
      </w:r>
      <w:r>
        <w:t>i h</w:t>
      </w:r>
      <w:r>
        <w:t>ạ</w:t>
      </w:r>
      <w:r>
        <w:t>n m</w:t>
      </w:r>
      <w:r>
        <w:t>ớ</w:t>
      </w:r>
      <w:r>
        <w:t>i</w:t>
      </w:r>
    </w:p>
    <w:p w14:paraId="730E1BE9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UC41: C</w:t>
      </w:r>
      <w:r>
        <w:t>ậ</w:t>
      </w:r>
      <w:r>
        <w:t>p nh</w:t>
      </w:r>
      <w:r>
        <w:t>ậ</w:t>
      </w:r>
      <w:r>
        <w:t>t th</w:t>
      </w:r>
      <w:r>
        <w:t>ờ</w:t>
      </w:r>
      <w:r>
        <w:t>i h</w:t>
      </w:r>
      <w:r>
        <w:t>ạ</w:t>
      </w:r>
      <w:r>
        <w:t>n m</w:t>
      </w:r>
      <w:r>
        <w:t>ớ</w:t>
      </w:r>
      <w:r>
        <w:t>i</w:t>
      </w:r>
    </w:p>
    <w:p w14:paraId="7F519D38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H</w:t>
      </w:r>
      <w:r>
        <w:t>ệ</w:t>
      </w:r>
      <w:r>
        <w:t xml:space="preserve"> th</w:t>
      </w:r>
      <w:r>
        <w:t>ố</w:t>
      </w:r>
      <w:r>
        <w:t>ng VELOBOX</w:t>
      </w:r>
    </w:p>
    <w:p w14:paraId="79097CFA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C</w:t>
      </w:r>
      <w:r>
        <w:t>ậ</w:t>
      </w:r>
      <w:r>
        <w:t>p nh</w:t>
      </w:r>
      <w:r>
        <w:t>ậ</w:t>
      </w:r>
      <w:r>
        <w:t>t h</w:t>
      </w:r>
      <w:r>
        <w:t>ạ</w:t>
      </w:r>
      <w:r>
        <w:t>n lưu gi</w:t>
      </w:r>
      <w:r>
        <w:t>ữ</w:t>
      </w:r>
      <w:r>
        <w:t xml:space="preserve"> m</w:t>
      </w:r>
      <w:r>
        <w:t>ớ</w:t>
      </w:r>
      <w:r>
        <w:t>i khi yêu c</w:t>
      </w:r>
      <w:r>
        <w:t>ầ</w:t>
      </w:r>
      <w:r>
        <w:t>u gia h</w:t>
      </w:r>
      <w:r>
        <w:t>ạ</w:t>
      </w:r>
      <w:r>
        <w:t>n đư</w:t>
      </w:r>
      <w:r>
        <w:t>ợ</w:t>
      </w:r>
      <w:r>
        <w:t>c ch</w:t>
      </w:r>
      <w:r>
        <w:t>ấ</w:t>
      </w:r>
      <w:r>
        <w:t>p nh</w:t>
      </w:r>
      <w:r>
        <w:t>ậ</w:t>
      </w:r>
      <w:r>
        <w:t>n.</w:t>
      </w:r>
    </w:p>
    <w:p w14:paraId="7C0C8AF6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083C0139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Tr</w:t>
      </w:r>
      <w:r>
        <w:t>ạ</w:t>
      </w:r>
      <w:r>
        <w:t>ng thái x</w:t>
      </w:r>
      <w:r>
        <w:t>ử</w:t>
      </w:r>
      <w:r>
        <w:t xml:space="preserve"> lý tương </w:t>
      </w:r>
      <w:r>
        <w:t>ứ</w:t>
      </w:r>
      <w:r>
        <w:t>ng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ho</w:t>
      </w:r>
      <w:r>
        <w:t>ặ</w:t>
      </w:r>
      <w:r>
        <w:t>c lưu l</w:t>
      </w:r>
      <w:r>
        <w:t>ạ</w:t>
      </w:r>
      <w:r>
        <w:t>i đ</w:t>
      </w:r>
      <w:r>
        <w:t>ể</w:t>
      </w:r>
      <w:r>
        <w:t xml:space="preserve"> các bư</w:t>
      </w:r>
      <w:r>
        <w:t>ớ</w:t>
      </w:r>
      <w:r>
        <w:t>c giao nh</w:t>
      </w:r>
      <w:r>
        <w:t>ậ</w:t>
      </w:r>
      <w:r>
        <w:t>n/thu h</w:t>
      </w:r>
      <w:r>
        <w:t>ồ</w:t>
      </w:r>
      <w:r>
        <w:t>i ti</w:t>
      </w:r>
      <w:r>
        <w:t>ế</w:t>
      </w:r>
      <w:r>
        <w:t>p theo có th</w:t>
      </w:r>
      <w:r>
        <w:t>ể</w:t>
      </w:r>
      <w:r>
        <w:t xml:space="preserve"> đư</w:t>
      </w:r>
      <w:r>
        <w:t>ợ</w:t>
      </w:r>
      <w:r>
        <w:t>c theo dõi.</w:t>
      </w:r>
    </w:p>
    <w:p w14:paraId="010792F2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1A9CF9F9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132E97CF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H</w:t>
      </w:r>
      <w:r>
        <w:t>ệ</w:t>
      </w:r>
      <w:r>
        <w:t xml:space="preserve"> th</w:t>
      </w:r>
      <w:r>
        <w:t>ố</w:t>
      </w:r>
      <w:r>
        <w:t>ng nh</w:t>
      </w:r>
      <w:r>
        <w:t>ậ</w:t>
      </w:r>
      <w:r>
        <w:t>n k</w:t>
      </w:r>
      <w:r>
        <w:t>ế</w:t>
      </w:r>
      <w:r>
        <w:t>t qu</w:t>
      </w:r>
      <w:r>
        <w:t>ả</w:t>
      </w:r>
      <w:r>
        <w:t xml:space="preserve"> ch</w:t>
      </w:r>
      <w:r>
        <w:t>ấ</w:t>
      </w:r>
      <w:r>
        <w:t>p thu</w:t>
      </w:r>
      <w:r>
        <w:t>ậ</w:t>
      </w:r>
      <w:r>
        <w:t>n gia h</w:t>
      </w:r>
      <w:r>
        <w:t>ạ</w:t>
      </w:r>
      <w:r>
        <w:t>n.</w:t>
      </w:r>
    </w:p>
    <w:p w14:paraId="7D8290B6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H</w:t>
      </w:r>
      <w:r>
        <w:t>ệ</w:t>
      </w:r>
      <w:r>
        <w:t xml:space="preserve"> th</w:t>
      </w:r>
      <w:r>
        <w:t>ố</w:t>
      </w:r>
      <w:r>
        <w:t>ng c</w:t>
      </w:r>
      <w:r>
        <w:t>ậ</w:t>
      </w:r>
      <w:r>
        <w:t>p nh</w:t>
      </w:r>
      <w:r>
        <w:t>ậ</w:t>
      </w:r>
      <w:r>
        <w:t>t th</w:t>
      </w:r>
      <w:r>
        <w:t>ờ</w:t>
      </w:r>
      <w:r>
        <w:t>i h</w:t>
      </w:r>
      <w:r>
        <w:t>ạ</w:t>
      </w:r>
      <w:r>
        <w:t>n lưu gi</w:t>
      </w:r>
      <w:r>
        <w:t>ữ</w:t>
      </w:r>
      <w:r>
        <w:t xml:space="preserve"> m</w:t>
      </w:r>
      <w:r>
        <w:t>ớ</w:t>
      </w:r>
      <w:r>
        <w:t>i cho ki</w:t>
      </w:r>
      <w:r>
        <w:t>ệ</w:t>
      </w:r>
      <w:r>
        <w:t>n liên quan.</w:t>
      </w:r>
    </w:p>
    <w:p w14:paraId="14F69AA1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H</w:t>
      </w:r>
      <w:r>
        <w:t>ệ</w:t>
      </w:r>
      <w:r>
        <w:t xml:space="preserve"> th</w:t>
      </w:r>
      <w:r>
        <w:t>ố</w:t>
      </w:r>
      <w:r>
        <w:t>ng lưu thay đ</w:t>
      </w:r>
      <w:r>
        <w:t>ổ</w:t>
      </w:r>
      <w:r>
        <w:t>i th</w:t>
      </w:r>
      <w:r>
        <w:t>ờ</w:t>
      </w:r>
      <w:r>
        <w:t>i h</w:t>
      </w:r>
      <w:r>
        <w:t>ạ</w:t>
      </w:r>
      <w:r>
        <w:t>n.</w:t>
      </w:r>
    </w:p>
    <w:p w14:paraId="5396E223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Tr</w:t>
      </w:r>
      <w:r>
        <w:t>ạ</w:t>
      </w:r>
      <w:r>
        <w:t>ng thái theo dõi h</w:t>
      </w:r>
      <w:r>
        <w:t>ạ</w:t>
      </w:r>
      <w:r>
        <w:t>n đư</w:t>
      </w:r>
      <w:r>
        <w:t>ợ</w:t>
      </w:r>
      <w:r>
        <w:t>c tính theo m</w:t>
      </w:r>
      <w:r>
        <w:t>ố</w:t>
      </w:r>
      <w:r>
        <w:t>c th</w:t>
      </w:r>
      <w:r>
        <w:t>ờ</w:t>
      </w:r>
      <w:r>
        <w:t>i gian m</w:t>
      </w:r>
      <w:r>
        <w:t>ớ</w:t>
      </w:r>
      <w:r>
        <w:t>i.</w:t>
      </w:r>
    </w:p>
    <w:p w14:paraId="5E6E35C6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4511DDB2" w14:textId="77777777" w:rsidR="00F302E6" w:rsidRDefault="008C140A">
      <w:pPr>
        <w:pStyle w:val="Duudong"/>
        <w:spacing w:after="20"/>
        <w:ind w:left="504" w:hanging="216"/>
      </w:pPr>
      <w:r>
        <w:t>Không tìm th</w:t>
      </w:r>
      <w:r>
        <w:t>ấ</w:t>
      </w:r>
      <w:r>
        <w:t>y ki</w:t>
      </w:r>
      <w:r>
        <w:t>ệ</w:t>
      </w:r>
      <w:r>
        <w:t>n ho</w:t>
      </w:r>
      <w:r>
        <w:t>ặ</w:t>
      </w:r>
      <w:r>
        <w:t>c thông tin th</w:t>
      </w:r>
      <w:r>
        <w:t>ờ</w:t>
      </w:r>
      <w:r>
        <w:t>i h</w:t>
      </w:r>
      <w:r>
        <w:t>ạ</w:t>
      </w:r>
      <w:r>
        <w:t>n/yêu c</w:t>
      </w:r>
      <w:r>
        <w:t>ầ</w:t>
      </w:r>
      <w:r>
        <w:t>u chưa đ</w:t>
      </w:r>
      <w:r>
        <w:t>ủ</w:t>
      </w:r>
      <w:r>
        <w:t>: h</w:t>
      </w:r>
      <w:r>
        <w:t>ệ</w:t>
      </w:r>
      <w:r>
        <w:t xml:space="preserve"> th</w:t>
      </w:r>
      <w:r>
        <w:t>ố</w:t>
      </w:r>
      <w:r>
        <w:t>ng gi</w:t>
      </w:r>
      <w:r>
        <w:t>ữ</w:t>
      </w:r>
      <w:r>
        <w:t xml:space="preserve"> nguyên tr</w:t>
      </w:r>
      <w:r>
        <w:t>ạ</w:t>
      </w:r>
      <w:r>
        <w:t>ng thái hi</w:t>
      </w:r>
      <w:r>
        <w:t>ệ</w:t>
      </w:r>
      <w:r>
        <w:t>n có và yêu c</w:t>
      </w:r>
      <w:r>
        <w:t>ầ</w:t>
      </w:r>
      <w:r>
        <w:t>u xem xét b</w:t>
      </w:r>
      <w:r>
        <w:t>ổ</w:t>
      </w:r>
      <w:r>
        <w:t xml:space="preserve"> sung.</w:t>
      </w:r>
    </w:p>
    <w:p w14:paraId="5972DDAA" w14:textId="77777777" w:rsidR="00F302E6" w:rsidRDefault="008C140A">
      <w:pPr>
        <w:pStyle w:val="Duudong"/>
        <w:spacing w:after="20"/>
        <w:ind w:left="504" w:hanging="216"/>
      </w:pPr>
      <w:r>
        <w:t>Yêu c</w:t>
      </w:r>
      <w:r>
        <w:t>ầ</w:t>
      </w:r>
      <w:r>
        <w:t>u gia h</w:t>
      </w:r>
      <w:r>
        <w:t>ạ</w:t>
      </w:r>
      <w:r>
        <w:t>n/thu h</w:t>
      </w:r>
      <w:r>
        <w:t>ồ</w:t>
      </w:r>
      <w:r>
        <w:t>i không đư</w:t>
      </w:r>
      <w:r>
        <w:t>ợ</w:t>
      </w:r>
      <w:r>
        <w:t>c ch</w:t>
      </w:r>
      <w:r>
        <w:t>ấ</w:t>
      </w:r>
      <w:r>
        <w:t>p thu</w:t>
      </w:r>
      <w:r>
        <w:t>ậ</w:t>
      </w:r>
      <w:r>
        <w:t>n: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ghi nh</w:t>
      </w:r>
      <w:r>
        <w:t>ậ</w:t>
      </w:r>
      <w:r>
        <w:t>n, không c</w:t>
      </w:r>
      <w:r>
        <w:t>ậ</w:t>
      </w:r>
      <w:r>
        <w:t>p nh</w:t>
      </w:r>
      <w:r>
        <w:t>ậ</w:t>
      </w:r>
      <w:r>
        <w:t>t th</w:t>
      </w:r>
      <w:r>
        <w:t>ờ</w:t>
      </w:r>
      <w:r>
        <w:t>i h</w:t>
      </w:r>
      <w:r>
        <w:t>ạ</w:t>
      </w:r>
      <w:r>
        <w:t>n ho</w:t>
      </w:r>
      <w:r>
        <w:t>ặ</w:t>
      </w:r>
      <w:r>
        <w:t>c tr</w:t>
      </w:r>
      <w:r>
        <w:t>ạ</w:t>
      </w:r>
      <w:r>
        <w:t>ng thái theo hư</w:t>
      </w:r>
      <w:r>
        <w:t>ớ</w:t>
      </w:r>
      <w:r>
        <w:t>ng đư</w:t>
      </w:r>
      <w:r>
        <w:t>ợ</w:t>
      </w:r>
      <w:r>
        <w:t>c yêu c</w:t>
      </w:r>
      <w:r>
        <w:t>ầ</w:t>
      </w:r>
      <w:r>
        <w:t>u.</w:t>
      </w:r>
    </w:p>
    <w:p w14:paraId="26AEA118" w14:textId="77777777" w:rsidR="00F302E6" w:rsidRDefault="00F302E6">
      <w:pPr>
        <w:spacing w:after="40"/>
      </w:pPr>
    </w:p>
    <w:p w14:paraId="1466E37F" w14:textId="77777777" w:rsidR="00F302E6" w:rsidRDefault="008C140A">
      <w:pPr>
        <w:pStyle w:val="u2"/>
      </w:pPr>
      <w:r>
        <w:t>UC42 — Thông báo quá h</w:t>
      </w:r>
      <w:r>
        <w:t>ạ</w:t>
      </w:r>
      <w:r>
        <w:t>n cho đơn v</w:t>
      </w:r>
      <w:r>
        <w:t>ị</w:t>
      </w:r>
      <w:r>
        <w:t xml:space="preserve"> v</w:t>
      </w:r>
      <w:r>
        <w:t>ậ</w:t>
      </w:r>
      <w:r>
        <w:t>n chuy</w:t>
      </w:r>
      <w:r>
        <w:t>ể</w:t>
      </w:r>
      <w:r>
        <w:t>n</w:t>
      </w:r>
    </w:p>
    <w:p w14:paraId="4A324771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UC42: Thông báo quá h</w:t>
      </w:r>
      <w:r>
        <w:t>ạ</w:t>
      </w:r>
      <w:r>
        <w:t>n cho đơn v</w:t>
      </w:r>
      <w:r>
        <w:t>ị</w:t>
      </w:r>
      <w:r>
        <w:t xml:space="preserve"> v</w:t>
      </w:r>
      <w:r>
        <w:t>ậ</w:t>
      </w:r>
      <w:r>
        <w:t>n chuy</w:t>
      </w:r>
      <w:r>
        <w:t>ể</w:t>
      </w:r>
      <w:r>
        <w:t>n</w:t>
      </w:r>
    </w:p>
    <w:p w14:paraId="05EB9EC2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H</w:t>
      </w:r>
      <w:r>
        <w:t>ệ</w:t>
      </w:r>
      <w:r>
        <w:t xml:space="preserve"> th</w:t>
      </w:r>
      <w:r>
        <w:t>ố</w:t>
      </w:r>
      <w:r>
        <w:t>ng VELOBOX / Notification Service</w:t>
      </w:r>
    </w:p>
    <w:p w14:paraId="3B3630C0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Thông báo cho đơn v</w:t>
      </w:r>
      <w:r>
        <w:t>ị</w:t>
      </w:r>
      <w:r>
        <w:t xml:space="preserve"> v</w:t>
      </w:r>
      <w:r>
        <w:t>ậ</w:t>
      </w:r>
      <w:r>
        <w:t>n chuy</w:t>
      </w:r>
      <w:r>
        <w:t>ể</w:t>
      </w:r>
      <w:r>
        <w:t>n v</w:t>
      </w:r>
      <w:r>
        <w:t>ề</w:t>
      </w:r>
      <w:r>
        <w:t xml:space="preserve"> tình tr</w:t>
      </w:r>
      <w:r>
        <w:t>ạ</w:t>
      </w:r>
      <w:r>
        <w:t>ng ki</w:t>
      </w:r>
      <w:r>
        <w:t>ệ</w:t>
      </w:r>
      <w:r>
        <w:t>n đã quá h</w:t>
      </w:r>
      <w:r>
        <w:t>ạ</w:t>
      </w:r>
      <w:r>
        <w:t>n.</w:t>
      </w:r>
    </w:p>
    <w:p w14:paraId="28F8F90A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7276AC74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Tr</w:t>
      </w:r>
      <w:r>
        <w:t>ạ</w:t>
      </w:r>
      <w:r>
        <w:t>ng thái x</w:t>
      </w:r>
      <w:r>
        <w:t>ử</w:t>
      </w:r>
      <w:r>
        <w:t xml:space="preserve"> lý tương </w:t>
      </w:r>
      <w:r>
        <w:t>ứ</w:t>
      </w:r>
      <w:r>
        <w:t>ng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ho</w:t>
      </w:r>
      <w:r>
        <w:t>ặ</w:t>
      </w:r>
      <w:r>
        <w:t>c lưu l</w:t>
      </w:r>
      <w:r>
        <w:t>ạ</w:t>
      </w:r>
      <w:r>
        <w:t>i đ</w:t>
      </w:r>
      <w:r>
        <w:t>ể</w:t>
      </w:r>
      <w:r>
        <w:t xml:space="preserve"> các bư</w:t>
      </w:r>
      <w:r>
        <w:t>ớ</w:t>
      </w:r>
      <w:r>
        <w:t>c giao nh</w:t>
      </w:r>
      <w:r>
        <w:t>ậ</w:t>
      </w:r>
      <w:r>
        <w:t>n/thu h</w:t>
      </w:r>
      <w:r>
        <w:t>ồ</w:t>
      </w:r>
      <w:r>
        <w:t>i ti</w:t>
      </w:r>
      <w:r>
        <w:t>ế</w:t>
      </w:r>
      <w:r>
        <w:t>p theo có th</w:t>
      </w:r>
      <w:r>
        <w:t>ể</w:t>
      </w:r>
      <w:r>
        <w:t xml:space="preserve"> đư</w:t>
      </w:r>
      <w:r>
        <w:t>ợ</w:t>
      </w:r>
      <w:r>
        <w:t>c theo dõi.</w:t>
      </w:r>
    </w:p>
    <w:p w14:paraId="4DC2C458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43F33484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64328FE8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H</w:t>
      </w:r>
      <w:r>
        <w:t>ệ</w:t>
      </w:r>
      <w:r>
        <w:t xml:space="preserve"> th</w:t>
      </w:r>
      <w:r>
        <w:t>ố</w:t>
      </w:r>
      <w:r>
        <w:t>ng nh</w:t>
      </w:r>
      <w:r>
        <w:t>ậ</w:t>
      </w:r>
      <w:r>
        <w:t>n s</w:t>
      </w:r>
      <w:r>
        <w:t>ự</w:t>
      </w:r>
      <w:r>
        <w:t xml:space="preserve"> ki</w:t>
      </w:r>
      <w:r>
        <w:t>ệ</w:t>
      </w:r>
      <w:r>
        <w:t>n ki</w:t>
      </w:r>
      <w:r>
        <w:t>ệ</w:t>
      </w:r>
      <w:r>
        <w:t>n đã chuy</w:t>
      </w:r>
      <w:r>
        <w:t>ể</w:t>
      </w:r>
      <w:r>
        <w:t>n sang tr</w:t>
      </w:r>
      <w:r>
        <w:t>ạ</w:t>
      </w:r>
      <w:r>
        <w:t>ng thái quá h</w:t>
      </w:r>
      <w:r>
        <w:t>ạ</w:t>
      </w:r>
      <w:r>
        <w:t>n.</w:t>
      </w:r>
    </w:p>
    <w:p w14:paraId="02C79CF7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H</w:t>
      </w:r>
      <w:r>
        <w:t>ệ</w:t>
      </w:r>
      <w:r>
        <w:t xml:space="preserve"> th</w:t>
      </w:r>
      <w:r>
        <w:t>ố</w:t>
      </w:r>
      <w:r>
        <w:t>ng xác đ</w:t>
      </w:r>
      <w:r>
        <w:t>ị</w:t>
      </w:r>
      <w:r>
        <w:t>nh đơn v</w:t>
      </w:r>
      <w:r>
        <w:t>ị</w:t>
      </w:r>
      <w:r>
        <w:t xml:space="preserve"> v</w:t>
      </w:r>
      <w:r>
        <w:t>ậ</w:t>
      </w:r>
      <w:r>
        <w:t>n chuy</w:t>
      </w:r>
      <w:r>
        <w:t>ể</w:t>
      </w:r>
      <w:r>
        <w:t>n liên quan.</w:t>
      </w:r>
    </w:p>
    <w:p w14:paraId="3EDD4F80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H</w:t>
      </w:r>
      <w:r>
        <w:t>ệ</w:t>
      </w:r>
      <w:r>
        <w:t xml:space="preserve"> th</w:t>
      </w:r>
      <w:r>
        <w:t>ố</w:t>
      </w:r>
      <w:r>
        <w:t>ng g</w:t>
      </w:r>
      <w:r>
        <w:t>ử</w:t>
      </w:r>
      <w:r>
        <w:t>i thông báo quá h</w:t>
      </w:r>
      <w:r>
        <w:t>ạ</w:t>
      </w:r>
      <w:r>
        <w:t>n qua lu</w:t>
      </w:r>
      <w:r>
        <w:t>ồ</w:t>
      </w:r>
      <w:r>
        <w:t>ng thông báo.</w:t>
      </w:r>
    </w:p>
    <w:p w14:paraId="4B3FBBF1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H</w:t>
      </w:r>
      <w:r>
        <w:t>ệ</w:t>
      </w:r>
      <w:r>
        <w:t xml:space="preserve"> th</w:t>
      </w:r>
      <w:r>
        <w:t>ố</w:t>
      </w:r>
      <w:r>
        <w:t>ng ghi nh</w:t>
      </w:r>
      <w:r>
        <w:t>ậ</w:t>
      </w:r>
      <w:r>
        <w:t>n s</w:t>
      </w:r>
      <w:r>
        <w:t>ự</w:t>
      </w:r>
      <w:r>
        <w:t xml:space="preserve"> ki</w:t>
      </w:r>
      <w:r>
        <w:t>ệ</w:t>
      </w:r>
      <w:r>
        <w:t>n thông báo đ</w:t>
      </w:r>
      <w:r>
        <w:t>ể</w:t>
      </w:r>
      <w:r>
        <w:t xml:space="preserve"> theo dõi.</w:t>
      </w:r>
    </w:p>
    <w:p w14:paraId="6719E03E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66BCA69A" w14:textId="77777777" w:rsidR="00F302E6" w:rsidRDefault="008C140A">
      <w:pPr>
        <w:pStyle w:val="Duudong"/>
        <w:spacing w:after="20"/>
        <w:ind w:left="504" w:hanging="216"/>
      </w:pPr>
      <w:r>
        <w:lastRenderedPageBreak/>
        <w:t>Không tìm th</w:t>
      </w:r>
      <w:r>
        <w:t>ấ</w:t>
      </w:r>
      <w:r>
        <w:t>y ki</w:t>
      </w:r>
      <w:r>
        <w:t>ệ</w:t>
      </w:r>
      <w:r>
        <w:t>n ho</w:t>
      </w:r>
      <w:r>
        <w:t>ặ</w:t>
      </w:r>
      <w:r>
        <w:t>c thông tin th</w:t>
      </w:r>
      <w:r>
        <w:t>ờ</w:t>
      </w:r>
      <w:r>
        <w:t>i h</w:t>
      </w:r>
      <w:r>
        <w:t>ạ</w:t>
      </w:r>
      <w:r>
        <w:t>n/yêu c</w:t>
      </w:r>
      <w:r>
        <w:t>ầ</w:t>
      </w:r>
      <w:r>
        <w:t>u chưa đ</w:t>
      </w:r>
      <w:r>
        <w:t>ủ</w:t>
      </w:r>
      <w:r>
        <w:t>: h</w:t>
      </w:r>
      <w:r>
        <w:t>ệ</w:t>
      </w:r>
      <w:r>
        <w:t xml:space="preserve"> th</w:t>
      </w:r>
      <w:r>
        <w:t>ố</w:t>
      </w:r>
      <w:r>
        <w:t>ng gi</w:t>
      </w:r>
      <w:r>
        <w:t>ữ</w:t>
      </w:r>
      <w:r>
        <w:t xml:space="preserve"> nguyên tr</w:t>
      </w:r>
      <w:r>
        <w:t>ạ</w:t>
      </w:r>
      <w:r>
        <w:t>ng thái hi</w:t>
      </w:r>
      <w:r>
        <w:t>ệ</w:t>
      </w:r>
      <w:r>
        <w:t>n có và yêu c</w:t>
      </w:r>
      <w:r>
        <w:t>ầ</w:t>
      </w:r>
      <w:r>
        <w:t>u xem xét b</w:t>
      </w:r>
      <w:r>
        <w:t>ổ</w:t>
      </w:r>
      <w:r>
        <w:t xml:space="preserve"> sung.</w:t>
      </w:r>
    </w:p>
    <w:p w14:paraId="6E505A5A" w14:textId="77777777" w:rsidR="00F302E6" w:rsidRDefault="008C140A">
      <w:pPr>
        <w:pStyle w:val="Duudong"/>
        <w:spacing w:after="20"/>
        <w:ind w:left="504" w:hanging="216"/>
      </w:pPr>
      <w:r>
        <w:t>Yêu c</w:t>
      </w:r>
      <w:r>
        <w:t>ầ</w:t>
      </w:r>
      <w:r>
        <w:t>u gia h</w:t>
      </w:r>
      <w:r>
        <w:t>ạ</w:t>
      </w:r>
      <w:r>
        <w:t>n/thu h</w:t>
      </w:r>
      <w:r>
        <w:t>ồ</w:t>
      </w:r>
      <w:r>
        <w:t>i không đư</w:t>
      </w:r>
      <w:r>
        <w:t>ợ</w:t>
      </w:r>
      <w:r>
        <w:t>c ch</w:t>
      </w:r>
      <w:r>
        <w:t>ấ</w:t>
      </w:r>
      <w:r>
        <w:t>p thu</w:t>
      </w:r>
      <w:r>
        <w:t>ậ</w:t>
      </w:r>
      <w:r>
        <w:t>n: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ghi nh</w:t>
      </w:r>
      <w:r>
        <w:t>ậ</w:t>
      </w:r>
      <w:r>
        <w:t>n, không c</w:t>
      </w:r>
      <w:r>
        <w:t>ậ</w:t>
      </w:r>
      <w:r>
        <w:t>p nh</w:t>
      </w:r>
      <w:r>
        <w:t>ậ</w:t>
      </w:r>
      <w:r>
        <w:t>t th</w:t>
      </w:r>
      <w:r>
        <w:t>ờ</w:t>
      </w:r>
      <w:r>
        <w:t>i h</w:t>
      </w:r>
      <w:r>
        <w:t>ạ</w:t>
      </w:r>
      <w:r>
        <w:t>n ho</w:t>
      </w:r>
      <w:r>
        <w:t>ặ</w:t>
      </w:r>
      <w:r>
        <w:t>c tr</w:t>
      </w:r>
      <w:r>
        <w:t>ạ</w:t>
      </w:r>
      <w:r>
        <w:t>ng thái theo hư</w:t>
      </w:r>
      <w:r>
        <w:t>ớ</w:t>
      </w:r>
      <w:r>
        <w:t>ng đư</w:t>
      </w:r>
      <w:r>
        <w:t>ợ</w:t>
      </w:r>
      <w:r>
        <w:t>c yêu c</w:t>
      </w:r>
      <w:r>
        <w:t>ầ</w:t>
      </w:r>
      <w:r>
        <w:t>u.</w:t>
      </w:r>
    </w:p>
    <w:p w14:paraId="1BA72AEE" w14:textId="77777777" w:rsidR="00F302E6" w:rsidRDefault="00F302E6">
      <w:pPr>
        <w:spacing w:after="40"/>
      </w:pPr>
    </w:p>
    <w:p w14:paraId="7726A63A" w14:textId="77777777" w:rsidR="00F302E6" w:rsidRDefault="008C140A">
      <w:pPr>
        <w:pStyle w:val="u2"/>
      </w:pPr>
      <w:r>
        <w:t>UC43 — Ti</w:t>
      </w:r>
      <w:r>
        <w:t>ế</w:t>
      </w:r>
      <w:r>
        <w:t>p nh</w:t>
      </w:r>
      <w:r>
        <w:t>ậ</w:t>
      </w:r>
      <w:r>
        <w:t>n yêu c</w:t>
      </w:r>
      <w:r>
        <w:t>ầ</w:t>
      </w:r>
      <w:r>
        <w:t>u thu h</w:t>
      </w:r>
      <w:r>
        <w:t>ồ</w:t>
      </w:r>
      <w:r>
        <w:t>i</w:t>
      </w:r>
    </w:p>
    <w:p w14:paraId="20C40100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UC43: Ti</w:t>
      </w:r>
      <w:r>
        <w:t>ế</w:t>
      </w:r>
      <w:r>
        <w:t>p nh</w:t>
      </w:r>
      <w:r>
        <w:t>ậ</w:t>
      </w:r>
      <w:r>
        <w:t>n yêu c</w:t>
      </w:r>
      <w:r>
        <w:t>ầ</w:t>
      </w:r>
      <w:r>
        <w:t>u thu h</w:t>
      </w:r>
      <w:r>
        <w:t>ồ</w:t>
      </w:r>
      <w:r>
        <w:t>i</w:t>
      </w:r>
    </w:p>
    <w:p w14:paraId="1A670F48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Carrier Administrator / Operations Staff</w:t>
      </w:r>
    </w:p>
    <w:p w14:paraId="7EC1EC0F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Ti</w:t>
      </w:r>
      <w:r>
        <w:t>ế</w:t>
      </w:r>
      <w:r>
        <w:t>p nh</w:t>
      </w:r>
      <w:r>
        <w:t>ậ</w:t>
      </w:r>
      <w:r>
        <w:t>n yêu c</w:t>
      </w:r>
      <w:r>
        <w:t>ầ</w:t>
      </w:r>
      <w:r>
        <w:t>u thu h</w:t>
      </w:r>
      <w:r>
        <w:t>ồ</w:t>
      </w:r>
      <w:r>
        <w:t>i ki</w:t>
      </w:r>
      <w:r>
        <w:t>ệ</w:t>
      </w:r>
      <w:r>
        <w:t>n hàng t</w:t>
      </w:r>
      <w:r>
        <w:t>ừ</w:t>
      </w:r>
      <w:r>
        <w:t xml:space="preserve"> đơn v</w:t>
      </w:r>
      <w:r>
        <w:t>ị</w:t>
      </w:r>
      <w:r>
        <w:t xml:space="preserve"> v</w:t>
      </w:r>
      <w:r>
        <w:t>ậ</w:t>
      </w:r>
      <w:r>
        <w:t>n chuy</w:t>
      </w:r>
      <w:r>
        <w:t>ể</w:t>
      </w:r>
      <w:r>
        <w:t>n ho</w:t>
      </w:r>
      <w:r>
        <w:t>ặ</w:t>
      </w:r>
      <w:r>
        <w:t>c lu</w:t>
      </w:r>
      <w:r>
        <w:t>ồ</w:t>
      </w:r>
      <w:r>
        <w:t>ng v</w:t>
      </w:r>
      <w:r>
        <w:t>ậ</w:t>
      </w:r>
      <w:r>
        <w:t>n hành.</w:t>
      </w:r>
    </w:p>
    <w:p w14:paraId="7089F069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76D8DAD0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Tr</w:t>
      </w:r>
      <w:r>
        <w:t>ạ</w:t>
      </w:r>
      <w:r>
        <w:t>ng thái x</w:t>
      </w:r>
      <w:r>
        <w:t>ử</w:t>
      </w:r>
      <w:r>
        <w:t xml:space="preserve"> lý tương </w:t>
      </w:r>
      <w:r>
        <w:t>ứ</w:t>
      </w:r>
      <w:r>
        <w:t>ng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ho</w:t>
      </w:r>
      <w:r>
        <w:t>ặ</w:t>
      </w:r>
      <w:r>
        <w:t>c lưu l</w:t>
      </w:r>
      <w:r>
        <w:t>ạ</w:t>
      </w:r>
      <w:r>
        <w:t>i đ</w:t>
      </w:r>
      <w:r>
        <w:t>ể</w:t>
      </w:r>
      <w:r>
        <w:t xml:space="preserve"> các bư</w:t>
      </w:r>
      <w:r>
        <w:t>ớ</w:t>
      </w:r>
      <w:r>
        <w:t>c giao nh</w:t>
      </w:r>
      <w:r>
        <w:t>ậ</w:t>
      </w:r>
      <w:r>
        <w:t>n/thu h</w:t>
      </w:r>
      <w:r>
        <w:t>ồ</w:t>
      </w:r>
      <w:r>
        <w:t>i ti</w:t>
      </w:r>
      <w:r>
        <w:t>ế</w:t>
      </w:r>
      <w:r>
        <w:t>p theo có th</w:t>
      </w:r>
      <w:r>
        <w:t>ể</w:t>
      </w:r>
      <w:r>
        <w:t xml:space="preserve"> đư</w:t>
      </w:r>
      <w:r>
        <w:t>ợ</w:t>
      </w:r>
      <w:r>
        <w:t>c theo dõi.</w:t>
      </w:r>
    </w:p>
    <w:p w14:paraId="784F4257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13B0E949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04F25BBB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Carrier Administrator g</w:t>
      </w:r>
      <w:r>
        <w:t>ử</w:t>
      </w:r>
      <w:r>
        <w:t>i yêu c</w:t>
      </w:r>
      <w:r>
        <w:t>ầ</w:t>
      </w:r>
      <w:r>
        <w:t>u thu h</w:t>
      </w:r>
      <w:r>
        <w:t>ồ</w:t>
      </w:r>
      <w:r>
        <w:t>i ho</w:t>
      </w:r>
      <w:r>
        <w:t>ặ</w:t>
      </w:r>
      <w:r>
        <w:t>c Operations Staff ti</w:t>
      </w:r>
      <w:r>
        <w:t>ế</w:t>
      </w:r>
      <w:r>
        <w:t>p nh</w:t>
      </w:r>
      <w:r>
        <w:t>ậ</w:t>
      </w:r>
      <w:r>
        <w:t>n yêu c</w:t>
      </w:r>
      <w:r>
        <w:t>ầ</w:t>
      </w:r>
      <w:r>
        <w:t>u trong lu</w:t>
      </w:r>
      <w:r>
        <w:t>ồ</w:t>
      </w:r>
      <w:r>
        <w:t>ng v</w:t>
      </w:r>
      <w:r>
        <w:t>ậ</w:t>
      </w:r>
      <w:r>
        <w:t>n hành.</w:t>
      </w:r>
    </w:p>
    <w:p w14:paraId="60B5CFFA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Actor ch</w:t>
      </w:r>
      <w:r>
        <w:t>ọ</w:t>
      </w:r>
      <w:r>
        <w:t>n ki</w:t>
      </w:r>
      <w:r>
        <w:t>ệ</w:t>
      </w:r>
      <w:r>
        <w:t>n hàng c</w:t>
      </w:r>
      <w:r>
        <w:t>ầ</w:t>
      </w:r>
      <w:r>
        <w:t>n thu h</w:t>
      </w:r>
      <w:r>
        <w:t>ồ</w:t>
      </w:r>
      <w:r>
        <w:t>i và xem thông tin liên quan.</w:t>
      </w:r>
    </w:p>
    <w:p w14:paraId="39F888C1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Actor ghi nh</w:t>
      </w:r>
      <w:r>
        <w:t>ậ</w:t>
      </w:r>
      <w:r>
        <w:t>n ti</w:t>
      </w:r>
      <w:r>
        <w:t>ế</w:t>
      </w:r>
      <w:r>
        <w:t>p nh</w:t>
      </w:r>
      <w:r>
        <w:t>ậ</w:t>
      </w:r>
      <w:r>
        <w:t>n yêu c</w:t>
      </w:r>
      <w:r>
        <w:t>ầ</w:t>
      </w:r>
      <w:r>
        <w:t>u và chuy</w:t>
      </w:r>
      <w:r>
        <w:t>ể</w:t>
      </w:r>
      <w:r>
        <w:t>n x</w:t>
      </w:r>
      <w:r>
        <w:t>ử</w:t>
      </w:r>
      <w:r>
        <w:t xml:space="preserve"> lý cho shipper đư</w:t>
      </w:r>
      <w:r>
        <w:t>ợ</w:t>
      </w:r>
      <w:r>
        <w:t xml:space="preserve">c </w:t>
      </w:r>
      <w:r>
        <w:t>ủ</w:t>
      </w:r>
      <w:r>
        <w:t>y quy</w:t>
      </w:r>
      <w:r>
        <w:t>ề</w:t>
      </w:r>
      <w:r>
        <w:t>n.</w:t>
      </w:r>
    </w:p>
    <w:p w14:paraId="0EA33347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H</w:t>
      </w:r>
      <w:r>
        <w:t>ệ</w:t>
      </w:r>
      <w:r>
        <w:t xml:space="preserve"> th</w:t>
      </w:r>
      <w:r>
        <w:t>ố</w:t>
      </w:r>
      <w:r>
        <w:t>ng lưu tr</w:t>
      </w:r>
      <w:r>
        <w:t>ạ</w:t>
      </w:r>
      <w:r>
        <w:t>ng thái yêu c</w:t>
      </w:r>
      <w:r>
        <w:t>ầ</w:t>
      </w:r>
      <w:r>
        <w:t>u đ</w:t>
      </w:r>
      <w:r>
        <w:t>ể</w:t>
      </w:r>
      <w:r>
        <w:t xml:space="preserve"> theo dõi vi</w:t>
      </w:r>
      <w:r>
        <w:t>ệ</w:t>
      </w:r>
      <w:r>
        <w:t>c l</w:t>
      </w:r>
      <w:r>
        <w:t>ấ</w:t>
      </w:r>
      <w:r>
        <w:t>y ki</w:t>
      </w:r>
      <w:r>
        <w:t>ệ</w:t>
      </w:r>
      <w:r>
        <w:t>n và bàn giao.</w:t>
      </w:r>
    </w:p>
    <w:p w14:paraId="25F2D222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6F7423B0" w14:textId="77777777" w:rsidR="00F302E6" w:rsidRDefault="008C140A">
      <w:pPr>
        <w:pStyle w:val="Duudong"/>
        <w:spacing w:after="20"/>
        <w:ind w:left="504" w:hanging="216"/>
      </w:pPr>
      <w:r>
        <w:t>Không tìm th</w:t>
      </w:r>
      <w:r>
        <w:t>ấ</w:t>
      </w:r>
      <w:r>
        <w:t>y ki</w:t>
      </w:r>
      <w:r>
        <w:t>ệ</w:t>
      </w:r>
      <w:r>
        <w:t>n ho</w:t>
      </w:r>
      <w:r>
        <w:t>ặ</w:t>
      </w:r>
      <w:r>
        <w:t>c thông tin th</w:t>
      </w:r>
      <w:r>
        <w:t>ờ</w:t>
      </w:r>
      <w:r>
        <w:t>i h</w:t>
      </w:r>
      <w:r>
        <w:t>ạ</w:t>
      </w:r>
      <w:r>
        <w:t>n/yêu c</w:t>
      </w:r>
      <w:r>
        <w:t>ầ</w:t>
      </w:r>
      <w:r>
        <w:t>u chưa đ</w:t>
      </w:r>
      <w:r>
        <w:t>ủ</w:t>
      </w:r>
      <w:r>
        <w:t>: h</w:t>
      </w:r>
      <w:r>
        <w:t>ệ</w:t>
      </w:r>
      <w:r>
        <w:t xml:space="preserve"> th</w:t>
      </w:r>
      <w:r>
        <w:t>ố</w:t>
      </w:r>
      <w:r>
        <w:t>ng gi</w:t>
      </w:r>
      <w:r>
        <w:t>ữ</w:t>
      </w:r>
      <w:r>
        <w:t xml:space="preserve"> nguyên tr</w:t>
      </w:r>
      <w:r>
        <w:t>ạ</w:t>
      </w:r>
      <w:r>
        <w:t>ng thái hi</w:t>
      </w:r>
      <w:r>
        <w:t>ệ</w:t>
      </w:r>
      <w:r>
        <w:t>n có và yêu c</w:t>
      </w:r>
      <w:r>
        <w:t>ầ</w:t>
      </w:r>
      <w:r>
        <w:t>u xem xét b</w:t>
      </w:r>
      <w:r>
        <w:t>ổ</w:t>
      </w:r>
      <w:r>
        <w:t xml:space="preserve"> sung.</w:t>
      </w:r>
    </w:p>
    <w:p w14:paraId="5589FFC3" w14:textId="77777777" w:rsidR="00F302E6" w:rsidRDefault="008C140A">
      <w:pPr>
        <w:pStyle w:val="Duudong"/>
        <w:spacing w:after="20"/>
        <w:ind w:left="504" w:hanging="216"/>
      </w:pPr>
      <w:r>
        <w:t>Yêu c</w:t>
      </w:r>
      <w:r>
        <w:t>ầ</w:t>
      </w:r>
      <w:r>
        <w:t>u gia h</w:t>
      </w:r>
      <w:r>
        <w:t>ạ</w:t>
      </w:r>
      <w:r>
        <w:t>n/thu h</w:t>
      </w:r>
      <w:r>
        <w:t>ồ</w:t>
      </w:r>
      <w:r>
        <w:t>i không đư</w:t>
      </w:r>
      <w:r>
        <w:t>ợ</w:t>
      </w:r>
      <w:r>
        <w:t>c ch</w:t>
      </w:r>
      <w:r>
        <w:t>ấ</w:t>
      </w:r>
      <w:r>
        <w:t>p thu</w:t>
      </w:r>
      <w:r>
        <w:t>ậ</w:t>
      </w:r>
      <w:r>
        <w:t>n: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ghi nh</w:t>
      </w:r>
      <w:r>
        <w:t>ậ</w:t>
      </w:r>
      <w:r>
        <w:t>n, không c</w:t>
      </w:r>
      <w:r>
        <w:t>ậ</w:t>
      </w:r>
      <w:r>
        <w:t>p nh</w:t>
      </w:r>
      <w:r>
        <w:t>ậ</w:t>
      </w:r>
      <w:r>
        <w:t>t th</w:t>
      </w:r>
      <w:r>
        <w:t>ờ</w:t>
      </w:r>
      <w:r>
        <w:t>i h</w:t>
      </w:r>
      <w:r>
        <w:t>ạ</w:t>
      </w:r>
      <w:r>
        <w:t>n ho</w:t>
      </w:r>
      <w:r>
        <w:t>ặ</w:t>
      </w:r>
      <w:r>
        <w:t>c tr</w:t>
      </w:r>
      <w:r>
        <w:t>ạ</w:t>
      </w:r>
      <w:r>
        <w:t>ng thái theo hư</w:t>
      </w:r>
      <w:r>
        <w:t>ớ</w:t>
      </w:r>
      <w:r>
        <w:t>ng đư</w:t>
      </w:r>
      <w:r>
        <w:t>ợ</w:t>
      </w:r>
      <w:r>
        <w:t>c yêu c</w:t>
      </w:r>
      <w:r>
        <w:t>ầ</w:t>
      </w:r>
      <w:r>
        <w:t>u.</w:t>
      </w:r>
    </w:p>
    <w:p w14:paraId="2A25BA2D" w14:textId="77777777" w:rsidR="00F302E6" w:rsidRDefault="00F302E6">
      <w:pPr>
        <w:spacing w:after="40"/>
      </w:pPr>
    </w:p>
    <w:p w14:paraId="04641E21" w14:textId="77777777" w:rsidR="00F302E6" w:rsidRDefault="008C140A">
      <w:pPr>
        <w:pStyle w:val="u2"/>
      </w:pPr>
      <w:r>
        <w:t>UC44 — Ghi nh</w:t>
      </w:r>
      <w:r>
        <w:t>ậ</w:t>
      </w:r>
      <w:r>
        <w:t>n ki</w:t>
      </w:r>
      <w:r>
        <w:t>ệ</w:t>
      </w:r>
      <w:r>
        <w:t>n hàng đã l</w:t>
      </w:r>
      <w:r>
        <w:t>ấ</w:t>
      </w:r>
      <w:r>
        <w:t>y kh</w:t>
      </w:r>
      <w:r>
        <w:t>ỏ</w:t>
      </w:r>
      <w:r>
        <w:t>i t</w:t>
      </w:r>
      <w:r>
        <w:t>ủ</w:t>
      </w:r>
    </w:p>
    <w:p w14:paraId="0FE479EF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UC44: Ghi nh</w:t>
      </w:r>
      <w:r>
        <w:t>ậ</w:t>
      </w:r>
      <w:r>
        <w:t>n ki</w:t>
      </w:r>
      <w:r>
        <w:t>ệ</w:t>
      </w:r>
      <w:r>
        <w:t>n hàng đã l</w:t>
      </w:r>
      <w:r>
        <w:t>ấ</w:t>
      </w:r>
      <w:r>
        <w:t>y kh</w:t>
      </w:r>
      <w:r>
        <w:t>ỏ</w:t>
      </w:r>
      <w:r>
        <w:t>i t</w:t>
      </w:r>
      <w:r>
        <w:t>ủ</w:t>
      </w:r>
    </w:p>
    <w:p w14:paraId="4B26842A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Authorized Shipper / Operations Staff</w:t>
      </w:r>
    </w:p>
    <w:p w14:paraId="1FA91DE5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Ghi nh</w:t>
      </w:r>
      <w:r>
        <w:t>ậ</w:t>
      </w:r>
      <w:r>
        <w:t>n ki</w:t>
      </w:r>
      <w:r>
        <w:t>ệ</w:t>
      </w:r>
      <w:r>
        <w:t>n hàng đã đư</w:t>
      </w:r>
      <w:r>
        <w:t>ợ</w:t>
      </w:r>
      <w:r>
        <w:t>c l</w:t>
      </w:r>
      <w:r>
        <w:t>ấ</w:t>
      </w:r>
      <w:r>
        <w:t>y kh</w:t>
      </w:r>
      <w:r>
        <w:t>ỏ</w:t>
      </w:r>
      <w:r>
        <w:t>i ngăn trong quá trình thu h</w:t>
      </w:r>
      <w:r>
        <w:t>ồ</w:t>
      </w:r>
      <w:r>
        <w:t>i.</w:t>
      </w:r>
    </w:p>
    <w:p w14:paraId="35EC9D7A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51622F81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Tr</w:t>
      </w:r>
      <w:r>
        <w:t>ạ</w:t>
      </w:r>
      <w:r>
        <w:t>ng thái x</w:t>
      </w:r>
      <w:r>
        <w:t>ử</w:t>
      </w:r>
      <w:r>
        <w:t xml:space="preserve"> lý tương </w:t>
      </w:r>
      <w:r>
        <w:t>ứ</w:t>
      </w:r>
      <w:r>
        <w:t>ng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ho</w:t>
      </w:r>
      <w:r>
        <w:t>ặ</w:t>
      </w:r>
      <w:r>
        <w:t>c lưu l</w:t>
      </w:r>
      <w:r>
        <w:t>ạ</w:t>
      </w:r>
      <w:r>
        <w:t>i đ</w:t>
      </w:r>
      <w:r>
        <w:t>ể</w:t>
      </w:r>
      <w:r>
        <w:t xml:space="preserve"> các bư</w:t>
      </w:r>
      <w:r>
        <w:t>ớ</w:t>
      </w:r>
      <w:r>
        <w:t>c giao nh</w:t>
      </w:r>
      <w:r>
        <w:t>ậ</w:t>
      </w:r>
      <w:r>
        <w:t>n/thu h</w:t>
      </w:r>
      <w:r>
        <w:t>ồ</w:t>
      </w:r>
      <w:r>
        <w:t>i ti</w:t>
      </w:r>
      <w:r>
        <w:t>ế</w:t>
      </w:r>
      <w:r>
        <w:t>p theo có th</w:t>
      </w:r>
      <w:r>
        <w:t>ể</w:t>
      </w:r>
      <w:r>
        <w:t xml:space="preserve"> đư</w:t>
      </w:r>
      <w:r>
        <w:t>ợ</w:t>
      </w:r>
      <w:r>
        <w:t>c theo dõi.</w:t>
      </w:r>
    </w:p>
    <w:p w14:paraId="3EC54E11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3250B2BA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5CE54729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Authorized Shipper ho</w:t>
      </w:r>
      <w:r>
        <w:t>ặ</w:t>
      </w:r>
      <w:r>
        <w:t>c Operations Staff m</w:t>
      </w:r>
      <w:r>
        <w:t>ở</w:t>
      </w:r>
      <w:r>
        <w:t xml:space="preserve"> yêu c</w:t>
      </w:r>
      <w:r>
        <w:t>ầ</w:t>
      </w:r>
      <w:r>
        <w:t>u thu h</w:t>
      </w:r>
      <w:r>
        <w:t>ồ</w:t>
      </w:r>
      <w:r>
        <w:t>i đã ti</w:t>
      </w:r>
      <w:r>
        <w:t>ế</w:t>
      </w:r>
      <w:r>
        <w:t>p nh</w:t>
      </w:r>
      <w:r>
        <w:t>ậ</w:t>
      </w:r>
      <w:r>
        <w:t>n.</w:t>
      </w:r>
    </w:p>
    <w:p w14:paraId="62E7D592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Actor th</w:t>
      </w:r>
      <w:r>
        <w:t>ự</w:t>
      </w:r>
      <w:r>
        <w:t>c hi</w:t>
      </w:r>
      <w:r>
        <w:t>ệ</w:t>
      </w:r>
      <w:r>
        <w:t>n thao tác l</w:t>
      </w:r>
      <w:r>
        <w:t>ấ</w:t>
      </w:r>
      <w:r>
        <w:t>y ki</w:t>
      </w:r>
      <w:r>
        <w:t>ệ</w:t>
      </w:r>
      <w:r>
        <w:t>n kh</w:t>
      </w:r>
      <w:r>
        <w:t>ỏ</w:t>
      </w:r>
      <w:r>
        <w:t>i t</w:t>
      </w:r>
      <w:r>
        <w:t>ủ</w:t>
      </w:r>
      <w:r>
        <w:t xml:space="preserve"> theo quy trình truy c</w:t>
      </w:r>
      <w:r>
        <w:t>ậ</w:t>
      </w:r>
      <w:r>
        <w:t>p.</w:t>
      </w:r>
    </w:p>
    <w:p w14:paraId="72F92E88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Actor ghi nh</w:t>
      </w:r>
      <w:r>
        <w:t>ậ</w:t>
      </w:r>
      <w:r>
        <w:t>n ki</w:t>
      </w:r>
      <w:r>
        <w:t>ệ</w:t>
      </w:r>
      <w:r>
        <w:t>n đã đư</w:t>
      </w:r>
      <w:r>
        <w:t>ợ</w:t>
      </w:r>
      <w:r>
        <w:t>c l</w:t>
      </w:r>
      <w:r>
        <w:t>ấ</w:t>
      </w:r>
      <w:r>
        <w:t>y kh</w:t>
      </w:r>
      <w:r>
        <w:t>ỏ</w:t>
      </w:r>
      <w:r>
        <w:t>i ngăn.</w:t>
      </w:r>
    </w:p>
    <w:p w14:paraId="5C7B1835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H</w:t>
      </w:r>
      <w:r>
        <w:t>ệ</w:t>
      </w:r>
      <w:r>
        <w:t xml:space="preserve"> th</w:t>
      </w:r>
      <w:r>
        <w:t>ố</w:t>
      </w:r>
      <w:r>
        <w:t>ng chuy</w:t>
      </w:r>
      <w:r>
        <w:t>ể</w:t>
      </w:r>
      <w:r>
        <w:t>n lu</w:t>
      </w:r>
      <w:r>
        <w:t>ồ</w:t>
      </w:r>
      <w:r>
        <w:t>ng sang xác nh</w:t>
      </w:r>
      <w:r>
        <w:t>ậ</w:t>
      </w:r>
      <w:r>
        <w:t>n bàn giao cho đơn v</w:t>
      </w:r>
      <w:r>
        <w:t>ị</w:t>
      </w:r>
      <w:r>
        <w:t xml:space="preserve"> v</w:t>
      </w:r>
      <w:r>
        <w:t>ậ</w:t>
      </w:r>
      <w:r>
        <w:t>n chuy</w:t>
      </w:r>
      <w:r>
        <w:t>ể</w:t>
      </w:r>
      <w:r>
        <w:t>n.</w:t>
      </w:r>
    </w:p>
    <w:p w14:paraId="795C8C62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6E82715A" w14:textId="77777777" w:rsidR="00F302E6" w:rsidRDefault="008C140A">
      <w:pPr>
        <w:pStyle w:val="Duudong"/>
        <w:spacing w:after="20"/>
        <w:ind w:left="504" w:hanging="216"/>
      </w:pPr>
      <w:r>
        <w:t>Không xác đ</w:t>
      </w:r>
      <w:r>
        <w:t>ị</w:t>
      </w:r>
      <w:r>
        <w:t>nh đư</w:t>
      </w:r>
      <w:r>
        <w:t>ợ</w:t>
      </w:r>
      <w:r>
        <w:t>c đơn/ki</w:t>
      </w:r>
      <w:r>
        <w:t>ệ</w:t>
      </w:r>
      <w:r>
        <w:t xml:space="preserve">n/ngăn tương </w:t>
      </w:r>
      <w:r>
        <w:t>ứ</w:t>
      </w:r>
      <w:r>
        <w:t>ng ho</w:t>
      </w:r>
      <w:r>
        <w:t>ặ</w:t>
      </w:r>
      <w:r>
        <w:t>c quy</w:t>
      </w:r>
      <w:r>
        <w:t>ề</w:t>
      </w:r>
      <w:r>
        <w:t>n actor không phù h</w:t>
      </w:r>
      <w:r>
        <w:t>ợ</w:t>
      </w:r>
      <w:r>
        <w:t>p: h</w:t>
      </w:r>
      <w:r>
        <w:t>ệ</w:t>
      </w:r>
      <w:r>
        <w:t xml:space="preserve"> th</w:t>
      </w:r>
      <w:r>
        <w:t>ố</w:t>
      </w:r>
      <w:r>
        <w:t>ng d</w:t>
      </w:r>
      <w:r>
        <w:t>ừ</w:t>
      </w:r>
      <w:r>
        <w:t>ng bư</w:t>
      </w:r>
      <w:r>
        <w:t>ớ</w:t>
      </w:r>
      <w:r>
        <w:t>c và không ghi nh</w:t>
      </w:r>
      <w:r>
        <w:t>ậ</w:t>
      </w:r>
      <w:r>
        <w:t>n hoàn t</w:t>
      </w:r>
      <w:r>
        <w:t>ấ</w:t>
      </w:r>
      <w:r>
        <w:t>t.</w:t>
      </w:r>
    </w:p>
    <w:p w14:paraId="1D437D50" w14:textId="77777777" w:rsidR="00F302E6" w:rsidRDefault="008C140A">
      <w:pPr>
        <w:pStyle w:val="Duudong"/>
        <w:spacing w:after="20"/>
        <w:ind w:left="504" w:hanging="216"/>
      </w:pPr>
      <w:r>
        <w:t>Không xác nh</w:t>
      </w:r>
      <w:r>
        <w:t>ậ</w:t>
      </w:r>
      <w:r>
        <w:t>n đư</w:t>
      </w:r>
      <w:r>
        <w:t>ợ</w:t>
      </w:r>
      <w:r>
        <w:t>c tr</w:t>
      </w:r>
      <w:r>
        <w:t>ạ</w:t>
      </w:r>
      <w:r>
        <w:t>ng thái c</w:t>
      </w:r>
      <w:r>
        <w:t>ử</w:t>
      </w:r>
      <w:r>
        <w:t>a/ngăn ho</w:t>
      </w:r>
      <w:r>
        <w:t>ặ</w:t>
      </w:r>
      <w:r>
        <w:t>c chưa có xác nh</w:t>
      </w:r>
      <w:r>
        <w:t>ậ</w:t>
      </w:r>
      <w:r>
        <w:t>n l</w:t>
      </w:r>
      <w:r>
        <w:t>ấ</w:t>
      </w:r>
      <w:r>
        <w:t>y/bàn giao: tr</w:t>
      </w:r>
      <w:r>
        <w:t>ạ</w:t>
      </w:r>
      <w:r>
        <w:t>ng thái ti</w:t>
      </w:r>
      <w:r>
        <w:t>ế</w:t>
      </w:r>
      <w:r>
        <w:t>p theo chưa đư</w:t>
      </w:r>
      <w:r>
        <w:t>ợ</w:t>
      </w:r>
      <w:r>
        <w:t>c coi là hoàn t</w:t>
      </w:r>
      <w:r>
        <w:t>ấ</w:t>
      </w:r>
      <w:r>
        <w:t>t.</w:t>
      </w:r>
    </w:p>
    <w:p w14:paraId="412B2407" w14:textId="77777777" w:rsidR="00F302E6" w:rsidRDefault="00F302E6">
      <w:pPr>
        <w:spacing w:after="40"/>
      </w:pPr>
    </w:p>
    <w:p w14:paraId="2F1202B3" w14:textId="77777777" w:rsidR="00F302E6" w:rsidRDefault="008C140A">
      <w:pPr>
        <w:pStyle w:val="u2"/>
      </w:pPr>
      <w:r>
        <w:lastRenderedPageBreak/>
        <w:t>UC45 — Xác nh</w:t>
      </w:r>
      <w:r>
        <w:t>ậ</w:t>
      </w:r>
      <w:r>
        <w:t>n bàn giao cho đơn v</w:t>
      </w:r>
      <w:r>
        <w:t>ị</w:t>
      </w:r>
      <w:r>
        <w:t xml:space="preserve"> v</w:t>
      </w:r>
      <w:r>
        <w:t>ậ</w:t>
      </w:r>
      <w:r>
        <w:t>n chuy</w:t>
      </w:r>
      <w:r>
        <w:t>ể</w:t>
      </w:r>
      <w:r>
        <w:t>n</w:t>
      </w:r>
    </w:p>
    <w:p w14:paraId="60FE64EB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UC45: Xác nh</w:t>
      </w:r>
      <w:r>
        <w:t>ậ</w:t>
      </w:r>
      <w:r>
        <w:t>n bàn giao cho đơn v</w:t>
      </w:r>
      <w:r>
        <w:t>ị</w:t>
      </w:r>
      <w:r>
        <w:t xml:space="preserve"> v</w:t>
      </w:r>
      <w:r>
        <w:t>ậ</w:t>
      </w:r>
      <w:r>
        <w:t>n chuy</w:t>
      </w:r>
      <w:r>
        <w:t>ể</w:t>
      </w:r>
      <w:r>
        <w:t>n</w:t>
      </w:r>
    </w:p>
    <w:p w14:paraId="1A7267AF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Carrier Administrator / Authorized Shipper</w:t>
      </w:r>
    </w:p>
    <w:p w14:paraId="32007606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Xác nh</w:t>
      </w:r>
      <w:r>
        <w:t>ậ</w:t>
      </w:r>
      <w:r>
        <w:t>n vi</w:t>
      </w:r>
      <w:r>
        <w:t>ệ</w:t>
      </w:r>
      <w:r>
        <w:t>c bàn giao ki</w:t>
      </w:r>
      <w:r>
        <w:t>ệ</w:t>
      </w:r>
      <w:r>
        <w:t>n đã thu h</w:t>
      </w:r>
      <w:r>
        <w:t>ồ</w:t>
      </w:r>
      <w:r>
        <w:t>i cho đơn v</w:t>
      </w:r>
      <w:r>
        <w:t>ị</w:t>
      </w:r>
      <w:r>
        <w:t xml:space="preserve"> v</w:t>
      </w:r>
      <w:r>
        <w:t>ậ</w:t>
      </w:r>
      <w:r>
        <w:t>n chuy</w:t>
      </w:r>
      <w:r>
        <w:t>ể</w:t>
      </w:r>
      <w:r>
        <w:t>n.</w:t>
      </w:r>
    </w:p>
    <w:p w14:paraId="56BC88AA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19D3BC59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Tr</w:t>
      </w:r>
      <w:r>
        <w:t>ạ</w:t>
      </w:r>
      <w:r>
        <w:t>ng thái x</w:t>
      </w:r>
      <w:r>
        <w:t>ử</w:t>
      </w:r>
      <w:r>
        <w:t xml:space="preserve"> lý tương </w:t>
      </w:r>
      <w:r>
        <w:t>ứ</w:t>
      </w:r>
      <w:r>
        <w:t>ng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ho</w:t>
      </w:r>
      <w:r>
        <w:t>ặ</w:t>
      </w:r>
      <w:r>
        <w:t>c lưu l</w:t>
      </w:r>
      <w:r>
        <w:t>ạ</w:t>
      </w:r>
      <w:r>
        <w:t>i đ</w:t>
      </w:r>
      <w:r>
        <w:t>ể</w:t>
      </w:r>
      <w:r>
        <w:t xml:space="preserve"> các bư</w:t>
      </w:r>
      <w:r>
        <w:t>ớ</w:t>
      </w:r>
      <w:r>
        <w:t>c giao nh</w:t>
      </w:r>
      <w:r>
        <w:t>ậ</w:t>
      </w:r>
      <w:r>
        <w:t>n/thu h</w:t>
      </w:r>
      <w:r>
        <w:t>ồ</w:t>
      </w:r>
      <w:r>
        <w:t>i ti</w:t>
      </w:r>
      <w:r>
        <w:t>ế</w:t>
      </w:r>
      <w:r>
        <w:t>p theo có th</w:t>
      </w:r>
      <w:r>
        <w:t>ể</w:t>
      </w:r>
      <w:r>
        <w:t xml:space="preserve"> đư</w:t>
      </w:r>
      <w:r>
        <w:t>ợ</w:t>
      </w:r>
      <w:r>
        <w:t>c theo dõi.</w:t>
      </w:r>
    </w:p>
    <w:p w14:paraId="6AED6CF5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3179EFE9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2DF58FB1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Actor m</w:t>
      </w:r>
      <w:r>
        <w:t>ở</w:t>
      </w:r>
      <w:r>
        <w:t xml:space="preserve"> h</w:t>
      </w:r>
      <w:r>
        <w:t>ồ</w:t>
      </w:r>
      <w:r>
        <w:t xml:space="preserve"> sơ ki</w:t>
      </w:r>
      <w:r>
        <w:t>ệ</w:t>
      </w:r>
      <w:r>
        <w:t>n đã đư</w:t>
      </w:r>
      <w:r>
        <w:t>ợ</w:t>
      </w:r>
      <w:r>
        <w:t>c l</w:t>
      </w:r>
      <w:r>
        <w:t>ấ</w:t>
      </w:r>
      <w:r>
        <w:t>y kh</w:t>
      </w:r>
      <w:r>
        <w:t>ỏ</w:t>
      </w:r>
      <w:r>
        <w:t>i t</w:t>
      </w:r>
      <w:r>
        <w:t>ủ</w:t>
      </w:r>
      <w:r>
        <w:t>.</w:t>
      </w:r>
    </w:p>
    <w:p w14:paraId="40964F2B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Actor xác nh</w:t>
      </w:r>
      <w:r>
        <w:t>ậ</w:t>
      </w:r>
      <w:r>
        <w:t>n vi</w:t>
      </w:r>
      <w:r>
        <w:t>ệ</w:t>
      </w:r>
      <w:r>
        <w:t>c bàn giao ki</w:t>
      </w:r>
      <w:r>
        <w:t>ệ</w:t>
      </w:r>
      <w:r>
        <w:t>n cho đơn v</w:t>
      </w:r>
      <w:r>
        <w:t>ị</w:t>
      </w:r>
      <w:r>
        <w:t xml:space="preserve"> v</w:t>
      </w:r>
      <w:r>
        <w:t>ậ</w:t>
      </w:r>
      <w:r>
        <w:t>n chuy</w:t>
      </w:r>
      <w:r>
        <w:t>ể</w:t>
      </w:r>
      <w:r>
        <w:t>n.</w:t>
      </w:r>
    </w:p>
    <w:p w14:paraId="6168049A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H</w:t>
      </w:r>
      <w:r>
        <w:t>ệ</w:t>
      </w:r>
      <w:r>
        <w:t xml:space="preserve"> th</w:t>
      </w:r>
      <w:r>
        <w:t>ố</w:t>
      </w:r>
      <w:r>
        <w:t>ng ghi nh</w:t>
      </w:r>
      <w:r>
        <w:t>ậ</w:t>
      </w:r>
      <w:r>
        <w:t>n k</w:t>
      </w:r>
      <w:r>
        <w:t>ế</w:t>
      </w:r>
      <w:r>
        <w:t>t qu</w:t>
      </w:r>
      <w:r>
        <w:t>ả</w:t>
      </w:r>
      <w:r>
        <w:t xml:space="preserve"> bàn giao.</w:t>
      </w:r>
    </w:p>
    <w:p w14:paraId="6E857BEF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Sau khi có xác nh</w:t>
      </w:r>
      <w:r>
        <w:t>ậ</w:t>
      </w:r>
      <w:r>
        <w:t>n, h</w:t>
      </w:r>
      <w:r>
        <w:t>ệ</w:t>
      </w:r>
      <w:r>
        <w:t xml:space="preserve"> th</w:t>
      </w:r>
      <w:r>
        <w:t>ố</w:t>
      </w:r>
      <w:r>
        <w:t>ng chuy</w:t>
      </w:r>
      <w:r>
        <w:t>ể</w:t>
      </w:r>
      <w:r>
        <w:t>n sang gi</w:t>
      </w:r>
      <w:r>
        <w:t>ả</w:t>
      </w:r>
      <w:r>
        <w:t>i phóng ngăn.</w:t>
      </w:r>
    </w:p>
    <w:p w14:paraId="11F0608F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4DB5149B" w14:textId="77777777" w:rsidR="00F302E6" w:rsidRDefault="008C140A">
      <w:pPr>
        <w:pStyle w:val="Duudong"/>
        <w:spacing w:after="20"/>
        <w:ind w:left="504" w:hanging="216"/>
      </w:pPr>
      <w:r>
        <w:t>Không xác đ</w:t>
      </w:r>
      <w:r>
        <w:t>ị</w:t>
      </w:r>
      <w:r>
        <w:t>nh đư</w:t>
      </w:r>
      <w:r>
        <w:t>ợ</w:t>
      </w:r>
      <w:r>
        <w:t>c đơn/ki</w:t>
      </w:r>
      <w:r>
        <w:t>ệ</w:t>
      </w:r>
      <w:r>
        <w:t xml:space="preserve">n/ngăn tương </w:t>
      </w:r>
      <w:r>
        <w:t>ứ</w:t>
      </w:r>
      <w:r>
        <w:t>ng ho</w:t>
      </w:r>
      <w:r>
        <w:t>ặ</w:t>
      </w:r>
      <w:r>
        <w:t>c quy</w:t>
      </w:r>
      <w:r>
        <w:t>ề</w:t>
      </w:r>
      <w:r>
        <w:t>n actor không phù h</w:t>
      </w:r>
      <w:r>
        <w:t>ợ</w:t>
      </w:r>
      <w:r>
        <w:t>p: h</w:t>
      </w:r>
      <w:r>
        <w:t>ệ</w:t>
      </w:r>
      <w:r>
        <w:t xml:space="preserve"> th</w:t>
      </w:r>
      <w:r>
        <w:t>ố</w:t>
      </w:r>
      <w:r>
        <w:t>ng d</w:t>
      </w:r>
      <w:r>
        <w:t>ừ</w:t>
      </w:r>
      <w:r>
        <w:t>ng bư</w:t>
      </w:r>
      <w:r>
        <w:t>ớ</w:t>
      </w:r>
      <w:r>
        <w:t>c và không ghi nh</w:t>
      </w:r>
      <w:r>
        <w:t>ậ</w:t>
      </w:r>
      <w:r>
        <w:t>n hoàn t</w:t>
      </w:r>
      <w:r>
        <w:t>ấ</w:t>
      </w:r>
      <w:r>
        <w:t>t.</w:t>
      </w:r>
    </w:p>
    <w:p w14:paraId="36E4632A" w14:textId="77777777" w:rsidR="00F302E6" w:rsidRDefault="008C140A">
      <w:pPr>
        <w:pStyle w:val="Duudong"/>
        <w:spacing w:after="20"/>
        <w:ind w:left="504" w:hanging="216"/>
      </w:pPr>
      <w:r>
        <w:t>Không xác nh</w:t>
      </w:r>
      <w:r>
        <w:t>ậ</w:t>
      </w:r>
      <w:r>
        <w:t>n đư</w:t>
      </w:r>
      <w:r>
        <w:t>ợ</w:t>
      </w:r>
      <w:r>
        <w:t>c tr</w:t>
      </w:r>
      <w:r>
        <w:t>ạ</w:t>
      </w:r>
      <w:r>
        <w:t>ng thái c</w:t>
      </w:r>
      <w:r>
        <w:t>ử</w:t>
      </w:r>
      <w:r>
        <w:t>a/ngăn ho</w:t>
      </w:r>
      <w:r>
        <w:t>ặ</w:t>
      </w:r>
      <w:r>
        <w:t>c chưa có xác nh</w:t>
      </w:r>
      <w:r>
        <w:t>ậ</w:t>
      </w:r>
      <w:r>
        <w:t>n l</w:t>
      </w:r>
      <w:r>
        <w:t>ấ</w:t>
      </w:r>
      <w:r>
        <w:t>y/bàn giao: tr</w:t>
      </w:r>
      <w:r>
        <w:t>ạ</w:t>
      </w:r>
      <w:r>
        <w:t>ng thái ti</w:t>
      </w:r>
      <w:r>
        <w:t>ế</w:t>
      </w:r>
      <w:r>
        <w:t>p theo chưa đư</w:t>
      </w:r>
      <w:r>
        <w:t>ợ</w:t>
      </w:r>
      <w:r>
        <w:t>c coi là hoàn t</w:t>
      </w:r>
      <w:r>
        <w:t>ấ</w:t>
      </w:r>
      <w:r>
        <w:t>t.</w:t>
      </w:r>
    </w:p>
    <w:p w14:paraId="72BD0876" w14:textId="77777777" w:rsidR="00F302E6" w:rsidRDefault="00F302E6">
      <w:pPr>
        <w:spacing w:after="40"/>
      </w:pPr>
    </w:p>
    <w:p w14:paraId="58FA9EA3" w14:textId="77777777" w:rsidR="00F302E6" w:rsidRDefault="008C140A">
      <w:pPr>
        <w:pStyle w:val="u2"/>
      </w:pPr>
      <w:r>
        <w:t>UC46 — Gi</w:t>
      </w:r>
      <w:r>
        <w:t>ả</w:t>
      </w:r>
      <w:r>
        <w:t>i phóng ngăn t</w:t>
      </w:r>
      <w:r>
        <w:t>ủ</w:t>
      </w:r>
      <w:r>
        <w:t xml:space="preserve"> sau xác nh</w:t>
      </w:r>
      <w:r>
        <w:t>ậ</w:t>
      </w:r>
      <w:r>
        <w:t>n</w:t>
      </w:r>
    </w:p>
    <w:p w14:paraId="21A4B227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UC46: Gi</w:t>
      </w:r>
      <w:r>
        <w:t>ả</w:t>
      </w:r>
      <w:r>
        <w:t>i phóng ngăn t</w:t>
      </w:r>
      <w:r>
        <w:t>ủ</w:t>
      </w:r>
      <w:r>
        <w:t xml:space="preserve"> sau xác nh</w:t>
      </w:r>
      <w:r>
        <w:t>ậ</w:t>
      </w:r>
      <w:r>
        <w:t>n</w:t>
      </w:r>
    </w:p>
    <w:p w14:paraId="46533AF7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H</w:t>
      </w:r>
      <w:r>
        <w:t>ệ</w:t>
      </w:r>
      <w:r>
        <w:t xml:space="preserve"> th</w:t>
      </w:r>
      <w:r>
        <w:t>ố</w:t>
      </w:r>
      <w:r>
        <w:t>ng VELOBOX</w:t>
      </w:r>
    </w:p>
    <w:p w14:paraId="0209E36F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Đánh d</w:t>
      </w:r>
      <w:r>
        <w:t>ấ</w:t>
      </w:r>
      <w:r>
        <w:t>u ngăn đư</w:t>
      </w:r>
      <w:r>
        <w:t>ợ</w:t>
      </w:r>
      <w:r>
        <w:t>c gi</w:t>
      </w:r>
      <w:r>
        <w:t>ả</w:t>
      </w:r>
      <w:r>
        <w:t>i phóng sau khi ki</w:t>
      </w:r>
      <w:r>
        <w:t>ệ</w:t>
      </w:r>
      <w:r>
        <w:t>n thu h</w:t>
      </w:r>
      <w:r>
        <w:t>ồ</w:t>
      </w:r>
      <w:r>
        <w:t>i đã đư</w:t>
      </w:r>
      <w:r>
        <w:t>ợ</w:t>
      </w:r>
      <w:r>
        <w:t>c xác nh</w:t>
      </w:r>
      <w:r>
        <w:t>ậ</w:t>
      </w:r>
      <w:r>
        <w:t>n.</w:t>
      </w:r>
    </w:p>
    <w:p w14:paraId="5066DAA9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14DF6E39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Tr</w:t>
      </w:r>
      <w:r>
        <w:t>ạ</w:t>
      </w:r>
      <w:r>
        <w:t>ng thái x</w:t>
      </w:r>
      <w:r>
        <w:t>ử</w:t>
      </w:r>
      <w:r>
        <w:t xml:space="preserve"> lý tương </w:t>
      </w:r>
      <w:r>
        <w:t>ứ</w:t>
      </w:r>
      <w:r>
        <w:t>ng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ho</w:t>
      </w:r>
      <w:r>
        <w:t>ặ</w:t>
      </w:r>
      <w:r>
        <w:t>c lưu l</w:t>
      </w:r>
      <w:r>
        <w:t>ạ</w:t>
      </w:r>
      <w:r>
        <w:t>i đ</w:t>
      </w:r>
      <w:r>
        <w:t>ể</w:t>
      </w:r>
      <w:r>
        <w:t xml:space="preserve"> các bư</w:t>
      </w:r>
      <w:r>
        <w:t>ớ</w:t>
      </w:r>
      <w:r>
        <w:t>c giao nh</w:t>
      </w:r>
      <w:r>
        <w:t>ậ</w:t>
      </w:r>
      <w:r>
        <w:t>n/thu h</w:t>
      </w:r>
      <w:r>
        <w:t>ồ</w:t>
      </w:r>
      <w:r>
        <w:t>i ti</w:t>
      </w:r>
      <w:r>
        <w:t>ế</w:t>
      </w:r>
      <w:r>
        <w:t>p theo có th</w:t>
      </w:r>
      <w:r>
        <w:t>ể</w:t>
      </w:r>
      <w:r>
        <w:t xml:space="preserve"> đư</w:t>
      </w:r>
      <w:r>
        <w:t>ợ</w:t>
      </w:r>
      <w:r>
        <w:t>c theo dõi.</w:t>
      </w:r>
    </w:p>
    <w:p w14:paraId="5A944F9B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06BED16B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61749CC2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H</w:t>
      </w:r>
      <w:r>
        <w:t>ệ</w:t>
      </w:r>
      <w:r>
        <w:t xml:space="preserve"> th</w:t>
      </w:r>
      <w:r>
        <w:t>ố</w:t>
      </w:r>
      <w:r>
        <w:t>ng nh</w:t>
      </w:r>
      <w:r>
        <w:t>ậ</w:t>
      </w:r>
      <w:r>
        <w:t>n xác nh</w:t>
      </w:r>
      <w:r>
        <w:t>ậ</w:t>
      </w:r>
      <w:r>
        <w:t>n bàn giao ki</w:t>
      </w:r>
      <w:r>
        <w:t>ệ</w:t>
      </w:r>
      <w:r>
        <w:t>n thu h</w:t>
      </w:r>
      <w:r>
        <w:t>ồ</w:t>
      </w:r>
      <w:r>
        <w:t>i.</w:t>
      </w:r>
    </w:p>
    <w:p w14:paraId="51AEA2BB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H</w:t>
      </w:r>
      <w:r>
        <w:t>ệ</w:t>
      </w:r>
      <w:r>
        <w:t xml:space="preserve"> th</w:t>
      </w:r>
      <w:r>
        <w:t>ố</w:t>
      </w:r>
      <w:r>
        <w:t>ng xác đ</w:t>
      </w:r>
      <w:r>
        <w:t>ị</w:t>
      </w:r>
      <w:r>
        <w:t>nh ngăn trư</w:t>
      </w:r>
      <w:r>
        <w:t>ớ</w:t>
      </w:r>
      <w:r>
        <w:t>c đó đư</w:t>
      </w:r>
      <w:r>
        <w:t>ợ</w:t>
      </w:r>
      <w:r>
        <w:t>c g</w:t>
      </w:r>
      <w:r>
        <w:t>ắ</w:t>
      </w:r>
      <w:r>
        <w:t>n v</w:t>
      </w:r>
      <w:r>
        <w:t>ớ</w:t>
      </w:r>
      <w:r>
        <w:t>i ki</w:t>
      </w:r>
      <w:r>
        <w:t>ệ</w:t>
      </w:r>
      <w:r>
        <w:t>n.</w:t>
      </w:r>
    </w:p>
    <w:p w14:paraId="33A5BB1F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H</w:t>
      </w:r>
      <w:r>
        <w:t>ệ</w:t>
      </w:r>
      <w:r>
        <w:t xml:space="preserve"> th</w:t>
      </w:r>
      <w:r>
        <w:t>ố</w:t>
      </w:r>
      <w:r>
        <w:t>ng c</w:t>
      </w:r>
      <w:r>
        <w:t>ậ</w:t>
      </w:r>
      <w:r>
        <w:t>p nh</w:t>
      </w:r>
      <w:r>
        <w:t>ậ</w:t>
      </w:r>
      <w:r>
        <w:t>t ngăn đã đư</w:t>
      </w:r>
      <w:r>
        <w:t>ợ</w:t>
      </w:r>
      <w:r>
        <w:t>c gi</w:t>
      </w:r>
      <w:r>
        <w:t>ả</w:t>
      </w:r>
      <w:r>
        <w:t>i phóng theo k</w:t>
      </w:r>
      <w:r>
        <w:t>ế</w:t>
      </w:r>
      <w:r>
        <w:t>t qu</w:t>
      </w:r>
      <w:r>
        <w:t>ả</w:t>
      </w:r>
      <w:r>
        <w:t xml:space="preserve"> xác nh</w:t>
      </w:r>
      <w:r>
        <w:t>ậ</w:t>
      </w:r>
      <w:r>
        <w:t>n.</w:t>
      </w:r>
    </w:p>
    <w:p w14:paraId="78087045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H</w:t>
      </w:r>
      <w:r>
        <w:t>ệ</w:t>
      </w:r>
      <w:r>
        <w:t xml:space="preserve"> th</w:t>
      </w:r>
      <w:r>
        <w:t>ố</w:t>
      </w:r>
      <w:r>
        <w:t>ng lưu tr</w:t>
      </w:r>
      <w:r>
        <w:t>ạ</w:t>
      </w:r>
      <w:r>
        <w:t>ng thái đ</w:t>
      </w:r>
      <w:r>
        <w:t>ể</w:t>
      </w:r>
      <w:r>
        <w:t xml:space="preserve"> ngăn có th</w:t>
      </w:r>
      <w:r>
        <w:t>ể</w:t>
      </w:r>
      <w:r>
        <w:t xml:space="preserve"> đư</w:t>
      </w:r>
      <w:r>
        <w:t>ợ</w:t>
      </w:r>
      <w:r>
        <w:t>c xem xét cho lư</w:t>
      </w:r>
      <w:r>
        <w:t>ợ</w:t>
      </w:r>
      <w:r>
        <w:t>t s</w:t>
      </w:r>
      <w:r>
        <w:t>ử</w:t>
      </w:r>
      <w:r>
        <w:t xml:space="preserve"> d</w:t>
      </w:r>
      <w:r>
        <w:t>ụ</w:t>
      </w:r>
      <w:r>
        <w:t>ng ti</w:t>
      </w:r>
      <w:r>
        <w:t>ế</w:t>
      </w:r>
      <w:r>
        <w:t>p theo.</w:t>
      </w:r>
    </w:p>
    <w:p w14:paraId="76C8095D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731C3030" w14:textId="77777777" w:rsidR="00F302E6" w:rsidRDefault="008C140A">
      <w:pPr>
        <w:pStyle w:val="Duudong"/>
        <w:spacing w:after="20"/>
        <w:ind w:left="504" w:hanging="216"/>
      </w:pPr>
      <w:r>
        <w:t>Không xác đ</w:t>
      </w:r>
      <w:r>
        <w:t>ị</w:t>
      </w:r>
      <w:r>
        <w:t>nh đư</w:t>
      </w:r>
      <w:r>
        <w:t>ợ</w:t>
      </w:r>
      <w:r>
        <w:t>c đơn/ki</w:t>
      </w:r>
      <w:r>
        <w:t>ệ</w:t>
      </w:r>
      <w:r>
        <w:t xml:space="preserve">n/ngăn tương </w:t>
      </w:r>
      <w:r>
        <w:t>ứ</w:t>
      </w:r>
      <w:r>
        <w:t>ng ho</w:t>
      </w:r>
      <w:r>
        <w:t>ặ</w:t>
      </w:r>
      <w:r>
        <w:t>c quy</w:t>
      </w:r>
      <w:r>
        <w:t>ề</w:t>
      </w:r>
      <w:r>
        <w:t>n actor không phù h</w:t>
      </w:r>
      <w:r>
        <w:t>ợ</w:t>
      </w:r>
      <w:r>
        <w:t>p: h</w:t>
      </w:r>
      <w:r>
        <w:t>ệ</w:t>
      </w:r>
      <w:r>
        <w:t xml:space="preserve"> th</w:t>
      </w:r>
      <w:r>
        <w:t>ố</w:t>
      </w:r>
      <w:r>
        <w:t>ng d</w:t>
      </w:r>
      <w:r>
        <w:t>ừ</w:t>
      </w:r>
      <w:r>
        <w:t>ng bư</w:t>
      </w:r>
      <w:r>
        <w:t>ớ</w:t>
      </w:r>
      <w:r>
        <w:t>c và không ghi nh</w:t>
      </w:r>
      <w:r>
        <w:t>ậ</w:t>
      </w:r>
      <w:r>
        <w:t>n hoàn t</w:t>
      </w:r>
      <w:r>
        <w:t>ấ</w:t>
      </w:r>
      <w:r>
        <w:t>t.</w:t>
      </w:r>
    </w:p>
    <w:p w14:paraId="1B71A7F0" w14:textId="77777777" w:rsidR="00F302E6" w:rsidRDefault="008C140A">
      <w:pPr>
        <w:pStyle w:val="Duudong"/>
        <w:spacing w:after="20"/>
        <w:ind w:left="504" w:hanging="216"/>
      </w:pPr>
      <w:r>
        <w:t>Không xác nh</w:t>
      </w:r>
      <w:r>
        <w:t>ậ</w:t>
      </w:r>
      <w:r>
        <w:t>n đư</w:t>
      </w:r>
      <w:r>
        <w:t>ợ</w:t>
      </w:r>
      <w:r>
        <w:t>c tr</w:t>
      </w:r>
      <w:r>
        <w:t>ạ</w:t>
      </w:r>
      <w:r>
        <w:t>ng thái c</w:t>
      </w:r>
      <w:r>
        <w:t>ử</w:t>
      </w:r>
      <w:r>
        <w:t>a/ngăn ho</w:t>
      </w:r>
      <w:r>
        <w:t>ặ</w:t>
      </w:r>
      <w:r>
        <w:t>c chưa có xác nh</w:t>
      </w:r>
      <w:r>
        <w:t>ậ</w:t>
      </w:r>
      <w:r>
        <w:t>n l</w:t>
      </w:r>
      <w:r>
        <w:t>ấ</w:t>
      </w:r>
      <w:r>
        <w:t>y/bàn giao: tr</w:t>
      </w:r>
      <w:r>
        <w:t>ạ</w:t>
      </w:r>
      <w:r>
        <w:t>ng thái ti</w:t>
      </w:r>
      <w:r>
        <w:t>ế</w:t>
      </w:r>
      <w:r>
        <w:t>p theo chưa đư</w:t>
      </w:r>
      <w:r>
        <w:t>ợ</w:t>
      </w:r>
      <w:r>
        <w:t>c coi là hoàn t</w:t>
      </w:r>
      <w:r>
        <w:t>ấ</w:t>
      </w:r>
      <w:r>
        <w:t>t.</w:t>
      </w:r>
    </w:p>
    <w:p w14:paraId="72445775" w14:textId="77777777" w:rsidR="00F302E6" w:rsidRDefault="00F302E6">
      <w:pPr>
        <w:spacing w:after="40"/>
      </w:pPr>
    </w:p>
    <w:p w14:paraId="42DC2953" w14:textId="77777777" w:rsidR="00F302E6" w:rsidRDefault="008C140A">
      <w:r>
        <w:br w:type="page"/>
      </w:r>
    </w:p>
    <w:p w14:paraId="132A3EE1" w14:textId="77777777" w:rsidR="00F302E6" w:rsidRDefault="008C140A">
      <w:pPr>
        <w:pStyle w:val="u1"/>
      </w:pPr>
      <w:r>
        <w:lastRenderedPageBreak/>
        <w:t>G. Thông báo, s</w:t>
      </w:r>
      <w:r>
        <w:t>ự</w:t>
      </w:r>
      <w:r>
        <w:t xml:space="preserve"> c</w:t>
      </w:r>
      <w:r>
        <w:t>ố</w:t>
      </w:r>
      <w:r>
        <w:t xml:space="preserve"> và truy v</w:t>
      </w:r>
      <w:r>
        <w:t>ế</w:t>
      </w:r>
      <w:r>
        <w:t>t (UC47–UC52)</w:t>
      </w:r>
    </w:p>
    <w:p w14:paraId="56BAFC87" w14:textId="77777777" w:rsidR="00F302E6" w:rsidRDefault="008C140A">
      <w:pPr>
        <w:pStyle w:val="u2"/>
      </w:pPr>
      <w:r>
        <w:t>UC47 — G</w:t>
      </w:r>
      <w:r>
        <w:t>ử</w:t>
      </w:r>
      <w:r>
        <w:t>i thông báo theo s</w:t>
      </w:r>
      <w:r>
        <w:t>ự</w:t>
      </w:r>
      <w:r>
        <w:t xml:space="preserve"> ki</w:t>
      </w:r>
      <w:r>
        <w:t>ệ</w:t>
      </w:r>
      <w:r>
        <w:t>n đơn hàng</w:t>
      </w:r>
    </w:p>
    <w:p w14:paraId="5E76A91F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UC47: G</w:t>
      </w:r>
      <w:r>
        <w:t>ử</w:t>
      </w:r>
      <w:r>
        <w:t>i thông báo theo s</w:t>
      </w:r>
      <w:r>
        <w:t>ự</w:t>
      </w:r>
      <w:r>
        <w:t xml:space="preserve"> ki</w:t>
      </w:r>
      <w:r>
        <w:t>ệ</w:t>
      </w:r>
      <w:r>
        <w:t>n đơn hàng</w:t>
      </w:r>
    </w:p>
    <w:p w14:paraId="0943018D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H</w:t>
      </w:r>
      <w:r>
        <w:t>ệ</w:t>
      </w:r>
      <w:r>
        <w:t xml:space="preserve"> th</w:t>
      </w:r>
      <w:r>
        <w:t>ố</w:t>
      </w:r>
      <w:r>
        <w:t>ng VELOBOX / Notification Service</w:t>
      </w:r>
    </w:p>
    <w:p w14:paraId="6A9F384A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G</w:t>
      </w:r>
      <w:r>
        <w:t>ử</w:t>
      </w:r>
      <w:r>
        <w:t xml:space="preserve">i thông báo tương </w:t>
      </w:r>
      <w:r>
        <w:t>ứ</w:t>
      </w:r>
      <w:r>
        <w:t>ng v</w:t>
      </w:r>
      <w:r>
        <w:t>ớ</w:t>
      </w:r>
      <w:r>
        <w:t>i s</w:t>
      </w:r>
      <w:r>
        <w:t>ự</w:t>
      </w:r>
      <w:r>
        <w:t xml:space="preserve"> ki</w:t>
      </w:r>
      <w:r>
        <w:t>ệ</w:t>
      </w:r>
      <w:r>
        <w:t>n phát sinh trong vòng đ</w:t>
      </w:r>
      <w:r>
        <w:t>ờ</w:t>
      </w:r>
      <w:r>
        <w:t>i đơn hàng.</w:t>
      </w:r>
    </w:p>
    <w:p w14:paraId="793F6651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10451FCC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K</w:t>
      </w:r>
      <w:r>
        <w:t>ế</w:t>
      </w:r>
      <w:r>
        <w:t>t qu</w:t>
      </w:r>
      <w:r>
        <w:t>ả</w:t>
      </w:r>
      <w:r>
        <w:t xml:space="preserve"> x</w:t>
      </w:r>
      <w:r>
        <w:t>ử</w:t>
      </w:r>
      <w:r>
        <w:t xml:space="preserve"> lý đư</w:t>
      </w:r>
      <w:r>
        <w:t>ợ</w:t>
      </w:r>
      <w:r>
        <w:t>c lưu ho</w:t>
      </w:r>
      <w:r>
        <w:t>ặ</w:t>
      </w:r>
      <w:r>
        <w:t>c tr</w:t>
      </w:r>
      <w:r>
        <w:t>ả</w:t>
      </w:r>
      <w:r>
        <w:t xml:space="preserve"> v</w:t>
      </w:r>
      <w:r>
        <w:t>ề</w:t>
      </w:r>
      <w:r>
        <w:t>; d</w:t>
      </w:r>
      <w:r>
        <w:t>ữ</w:t>
      </w:r>
      <w:r>
        <w:t xml:space="preserve"> li</w:t>
      </w:r>
      <w:r>
        <w:t>ệ</w:t>
      </w:r>
      <w:r>
        <w:t>u/s</w:t>
      </w:r>
      <w:r>
        <w:t>ự</w:t>
      </w:r>
      <w:r>
        <w:t xml:space="preserve"> ki</w:t>
      </w:r>
      <w:r>
        <w:t>ệ</w:t>
      </w:r>
      <w:r>
        <w:t>n liên quan s</w:t>
      </w:r>
      <w:r>
        <w:t>ẵ</w:t>
      </w:r>
      <w:r>
        <w:t>n sàng cho bư</w:t>
      </w:r>
      <w:r>
        <w:t>ớ</w:t>
      </w:r>
      <w:r>
        <w:t>c nghi</w:t>
      </w:r>
      <w:r>
        <w:t>ệ</w:t>
      </w:r>
      <w:r>
        <w:t>p v</w:t>
      </w:r>
      <w:r>
        <w:t>ụ</w:t>
      </w:r>
      <w:r>
        <w:t xml:space="preserve"> ti</w:t>
      </w:r>
      <w:r>
        <w:t>ế</w:t>
      </w:r>
      <w:r>
        <w:t>p theo trong ph</w:t>
      </w:r>
      <w:r>
        <w:t>ạ</w:t>
      </w:r>
      <w:r>
        <w:t>m vi h</w:t>
      </w:r>
      <w:r>
        <w:t>ệ</w:t>
      </w:r>
      <w:r>
        <w:t xml:space="preserve"> th</w:t>
      </w:r>
      <w:r>
        <w:t>ố</w:t>
      </w:r>
      <w:r>
        <w:t>ng.</w:t>
      </w:r>
    </w:p>
    <w:p w14:paraId="46E19E04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5877CF2D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0753D561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H</w:t>
      </w:r>
      <w:r>
        <w:t>ệ</w:t>
      </w:r>
      <w:r>
        <w:t xml:space="preserve"> th</w:t>
      </w:r>
      <w:r>
        <w:t>ố</w:t>
      </w:r>
      <w:r>
        <w:t>ng nh</w:t>
      </w:r>
      <w:r>
        <w:t>ậ</w:t>
      </w:r>
      <w:r>
        <w:t>n m</w:t>
      </w:r>
      <w:r>
        <w:t>ộ</w:t>
      </w:r>
      <w:r>
        <w:t>t s</w:t>
      </w:r>
      <w:r>
        <w:t>ự</w:t>
      </w:r>
      <w:r>
        <w:t xml:space="preserve"> ki</w:t>
      </w:r>
      <w:r>
        <w:t>ệ</w:t>
      </w:r>
      <w:r>
        <w:t>n đơn hàng c</w:t>
      </w:r>
      <w:r>
        <w:t>ầ</w:t>
      </w:r>
      <w:r>
        <w:t>n thông báo.</w:t>
      </w:r>
    </w:p>
    <w:p w14:paraId="362DB086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H</w:t>
      </w:r>
      <w:r>
        <w:t>ệ</w:t>
      </w:r>
      <w:r>
        <w:t xml:space="preserve"> th</w:t>
      </w:r>
      <w:r>
        <w:t>ố</w:t>
      </w:r>
      <w:r>
        <w:t>ng xác đ</w:t>
      </w:r>
      <w:r>
        <w:t>ị</w:t>
      </w:r>
      <w:r>
        <w:t>nh đ</w:t>
      </w:r>
      <w:r>
        <w:t>ố</w:t>
      </w:r>
      <w:r>
        <w:t>i tư</w:t>
      </w:r>
      <w:r>
        <w:t>ợ</w:t>
      </w:r>
      <w:r>
        <w:t>ng nh</w:t>
      </w:r>
      <w:r>
        <w:t>ậ</w:t>
      </w:r>
      <w:r>
        <w:t>n thông báo và n</w:t>
      </w:r>
      <w:r>
        <w:t>ộ</w:t>
      </w:r>
      <w:r>
        <w:t>i dung tr</w:t>
      </w:r>
      <w:r>
        <w:t>ạ</w:t>
      </w:r>
      <w:r>
        <w:t>ng thái liên quan.</w:t>
      </w:r>
    </w:p>
    <w:p w14:paraId="11D9C6B2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H</w:t>
      </w:r>
      <w:r>
        <w:t>ệ</w:t>
      </w:r>
      <w:r>
        <w:t xml:space="preserve"> th</w:t>
      </w:r>
      <w:r>
        <w:t>ố</w:t>
      </w:r>
      <w:r>
        <w:t>ng g</w:t>
      </w:r>
      <w:r>
        <w:t>ử</w:t>
      </w:r>
      <w:r>
        <w:t>i thông báo qua d</w:t>
      </w:r>
      <w:r>
        <w:t>ị</w:t>
      </w:r>
      <w:r>
        <w:t>ch v</w:t>
      </w:r>
      <w:r>
        <w:t>ụ</w:t>
      </w:r>
      <w:r>
        <w:t>/kênh đư</w:t>
      </w:r>
      <w:r>
        <w:t>ợ</w:t>
      </w:r>
      <w:r>
        <w:t>c c</w:t>
      </w:r>
      <w:r>
        <w:t>ấ</w:t>
      </w:r>
      <w:r>
        <w:t>u hình trong ph</w:t>
      </w:r>
      <w:r>
        <w:t>ạ</w:t>
      </w:r>
      <w:r>
        <w:t>m vi h</w:t>
      </w:r>
      <w:r>
        <w:t>ệ</w:t>
      </w:r>
      <w:r>
        <w:t xml:space="preserve"> th</w:t>
      </w:r>
      <w:r>
        <w:t>ố</w:t>
      </w:r>
      <w:r>
        <w:t>ng.</w:t>
      </w:r>
    </w:p>
    <w:p w14:paraId="6AA84F1D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H</w:t>
      </w:r>
      <w:r>
        <w:t>ệ</w:t>
      </w:r>
      <w:r>
        <w:t xml:space="preserve"> th</w:t>
      </w:r>
      <w:r>
        <w:t>ố</w:t>
      </w:r>
      <w:r>
        <w:t>ng ghi nh</w:t>
      </w:r>
      <w:r>
        <w:t>ậ</w:t>
      </w:r>
      <w:r>
        <w:t>n k</w:t>
      </w:r>
      <w:r>
        <w:t>ế</w:t>
      </w:r>
      <w:r>
        <w:t>t qu</w:t>
      </w:r>
      <w:r>
        <w:t>ả</w:t>
      </w:r>
      <w:r>
        <w:t xml:space="preserve"> x</w:t>
      </w:r>
      <w:r>
        <w:t>ử</w:t>
      </w:r>
      <w:r>
        <w:t xml:space="preserve"> lý thông báo.</w:t>
      </w:r>
    </w:p>
    <w:p w14:paraId="55EFEB11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7019DBB7" w14:textId="77777777" w:rsidR="00F302E6" w:rsidRDefault="008C140A">
      <w:pPr>
        <w:pStyle w:val="Duudong"/>
        <w:spacing w:after="20"/>
        <w:ind w:left="504" w:hanging="216"/>
      </w:pPr>
      <w:r>
        <w:t>D</w:t>
      </w:r>
      <w:r>
        <w:t>ữ</w:t>
      </w:r>
      <w:r>
        <w:t xml:space="preserve"> li</w:t>
      </w:r>
      <w:r>
        <w:t>ệ</w:t>
      </w:r>
      <w:r>
        <w:t>u b</w:t>
      </w:r>
      <w:r>
        <w:t>ắ</w:t>
      </w:r>
      <w:r>
        <w:t>t bu</w:t>
      </w:r>
      <w:r>
        <w:t>ộ</w:t>
      </w:r>
      <w:r>
        <w:t>c thi</w:t>
      </w:r>
      <w:r>
        <w:t>ế</w:t>
      </w:r>
      <w:r>
        <w:t>u/sai ho</w:t>
      </w:r>
      <w:r>
        <w:t>ặ</w:t>
      </w:r>
      <w:r>
        <w:t>c h</w:t>
      </w:r>
      <w:r>
        <w:t>ồ</w:t>
      </w:r>
      <w:r>
        <w:t xml:space="preserve"> sơ không còn phù h</w:t>
      </w:r>
      <w:r>
        <w:t>ợ</w:t>
      </w:r>
      <w:r>
        <w:t>p: h</w:t>
      </w:r>
      <w:r>
        <w:t>ệ</w:t>
      </w:r>
      <w:r>
        <w:t xml:space="preserve"> th</w:t>
      </w:r>
      <w:r>
        <w:t>ố</w:t>
      </w:r>
      <w:r>
        <w:t>ng không áp d</w:t>
      </w:r>
      <w:r>
        <w:t>ụ</w:t>
      </w:r>
      <w:r>
        <w:t>ng thay đ</w:t>
      </w:r>
      <w:r>
        <w:t>ổ</w:t>
      </w:r>
      <w:r>
        <w:t>i và hi</w:t>
      </w:r>
      <w:r>
        <w:t>ể</w:t>
      </w:r>
      <w:r>
        <w:t>n th</w:t>
      </w:r>
      <w:r>
        <w:t>ị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đ</w:t>
      </w:r>
      <w:r>
        <w:t>ể</w:t>
      </w:r>
      <w:r>
        <w:t xml:space="preserve"> actor x</w:t>
      </w:r>
      <w:r>
        <w:t>ử</w:t>
      </w:r>
      <w:r>
        <w:t xml:space="preserve"> lý.</w:t>
      </w:r>
    </w:p>
    <w:p w14:paraId="2B0EF4F1" w14:textId="77777777" w:rsidR="00F302E6" w:rsidRDefault="008C140A">
      <w:pPr>
        <w:pStyle w:val="Duudong"/>
        <w:spacing w:after="20"/>
        <w:ind w:left="504" w:hanging="216"/>
      </w:pPr>
      <w:r>
        <w:t>Actor không có quy</w:t>
      </w:r>
      <w:r>
        <w:t>ề</w:t>
      </w:r>
      <w:r>
        <w:t>n trong ph</w:t>
      </w:r>
      <w:r>
        <w:t>ạ</w:t>
      </w:r>
      <w:r>
        <w:t>m vi yêu c</w:t>
      </w:r>
      <w:r>
        <w:t>ầ</w:t>
      </w:r>
      <w:r>
        <w:t>u: h</w:t>
      </w:r>
      <w:r>
        <w:t>ệ</w:t>
      </w:r>
      <w:r>
        <w:t xml:space="preserve"> th</w:t>
      </w:r>
      <w:r>
        <w:t>ố</w:t>
      </w:r>
      <w:r>
        <w:t>ng t</w:t>
      </w:r>
      <w:r>
        <w:t>ừ</w:t>
      </w:r>
      <w:r>
        <w:t xml:space="preserve"> ch</w:t>
      </w:r>
      <w:r>
        <w:t>ố</w:t>
      </w:r>
      <w:r>
        <w:t>i thao tác.</w:t>
      </w:r>
    </w:p>
    <w:p w14:paraId="77D785F5" w14:textId="77777777" w:rsidR="00F302E6" w:rsidRDefault="00F302E6">
      <w:pPr>
        <w:spacing w:after="40"/>
      </w:pPr>
    </w:p>
    <w:p w14:paraId="223B01FD" w14:textId="77777777" w:rsidR="00F302E6" w:rsidRDefault="008C140A">
      <w:pPr>
        <w:pStyle w:val="u2"/>
      </w:pPr>
      <w:r>
        <w:t>UC48 — Ti</w:t>
      </w:r>
      <w:r>
        <w:t>ế</w:t>
      </w:r>
      <w:r>
        <w:t>p nh</w:t>
      </w:r>
      <w:r>
        <w:t>ậ</w:t>
      </w:r>
      <w:r>
        <w:t>n và phân lo</w:t>
      </w:r>
      <w:r>
        <w:t>ạ</w:t>
      </w:r>
      <w:r>
        <w:t>i s</w:t>
      </w:r>
      <w:r>
        <w:t>ự</w:t>
      </w:r>
      <w:r>
        <w:t xml:space="preserve"> c</w:t>
      </w:r>
      <w:r>
        <w:t>ố</w:t>
      </w:r>
    </w:p>
    <w:p w14:paraId="4CC815A9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UC48: Ti</w:t>
      </w:r>
      <w:r>
        <w:t>ế</w:t>
      </w:r>
      <w:r>
        <w:t>p nh</w:t>
      </w:r>
      <w:r>
        <w:t>ậ</w:t>
      </w:r>
      <w:r>
        <w:t>n và phân lo</w:t>
      </w:r>
      <w:r>
        <w:t>ạ</w:t>
      </w:r>
      <w:r>
        <w:t>i s</w:t>
      </w:r>
      <w:r>
        <w:t>ự</w:t>
      </w:r>
      <w:r>
        <w:t xml:space="preserve"> c</w:t>
      </w:r>
      <w:r>
        <w:t>ố</w:t>
      </w:r>
    </w:p>
    <w:p w14:paraId="32F3CA90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Operations Staff</w:t>
      </w:r>
    </w:p>
    <w:p w14:paraId="4DAECBCE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Ti</w:t>
      </w:r>
      <w:r>
        <w:t>ế</w:t>
      </w:r>
      <w:r>
        <w:t>p nh</w:t>
      </w:r>
      <w:r>
        <w:t>ậ</w:t>
      </w:r>
      <w:r>
        <w:t>n thông tin s</w:t>
      </w:r>
      <w:r>
        <w:t>ự</w:t>
      </w:r>
      <w:r>
        <w:t xml:space="preserve"> c</w:t>
      </w:r>
      <w:r>
        <w:t>ố</w:t>
      </w:r>
      <w:r>
        <w:t xml:space="preserve"> và phân lo</w:t>
      </w:r>
      <w:r>
        <w:t>ạ</w:t>
      </w:r>
      <w:r>
        <w:t>i đ</w:t>
      </w:r>
      <w:r>
        <w:t>ể</w:t>
      </w:r>
      <w:r>
        <w:t xml:space="preserve"> b</w:t>
      </w:r>
      <w:r>
        <w:t>ắ</w:t>
      </w:r>
      <w:r>
        <w:t>t đ</w:t>
      </w:r>
      <w:r>
        <w:t>ầ</w:t>
      </w:r>
      <w:r>
        <w:t>u theo dõi x</w:t>
      </w:r>
      <w:r>
        <w:t>ử</w:t>
      </w:r>
      <w:r>
        <w:t xml:space="preserve"> lý.</w:t>
      </w:r>
    </w:p>
    <w:p w14:paraId="45CD8157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77E7C8D5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K</w:t>
      </w:r>
      <w:r>
        <w:t>ế</w:t>
      </w:r>
      <w:r>
        <w:t>t qu</w:t>
      </w:r>
      <w:r>
        <w:t>ả</w:t>
      </w:r>
      <w:r>
        <w:t xml:space="preserve"> x</w:t>
      </w:r>
      <w:r>
        <w:t>ử</w:t>
      </w:r>
      <w:r>
        <w:t xml:space="preserve"> lý đư</w:t>
      </w:r>
      <w:r>
        <w:t>ợ</w:t>
      </w:r>
      <w:r>
        <w:t>c lưu ho</w:t>
      </w:r>
      <w:r>
        <w:t>ặ</w:t>
      </w:r>
      <w:r>
        <w:t>c tr</w:t>
      </w:r>
      <w:r>
        <w:t>ả</w:t>
      </w:r>
      <w:r>
        <w:t xml:space="preserve"> v</w:t>
      </w:r>
      <w:r>
        <w:t>ề</w:t>
      </w:r>
      <w:r>
        <w:t>; d</w:t>
      </w:r>
      <w:r>
        <w:t>ữ</w:t>
      </w:r>
      <w:r>
        <w:t xml:space="preserve"> li</w:t>
      </w:r>
      <w:r>
        <w:t>ệ</w:t>
      </w:r>
      <w:r>
        <w:t>u/s</w:t>
      </w:r>
      <w:r>
        <w:t>ự</w:t>
      </w:r>
      <w:r>
        <w:t xml:space="preserve"> ki</w:t>
      </w:r>
      <w:r>
        <w:t>ệ</w:t>
      </w:r>
      <w:r>
        <w:t>n liên quan s</w:t>
      </w:r>
      <w:r>
        <w:t>ẵ</w:t>
      </w:r>
      <w:r>
        <w:t>n sàng cho bư</w:t>
      </w:r>
      <w:r>
        <w:t>ớ</w:t>
      </w:r>
      <w:r>
        <w:t>c nghi</w:t>
      </w:r>
      <w:r>
        <w:t>ệ</w:t>
      </w:r>
      <w:r>
        <w:t>p v</w:t>
      </w:r>
      <w:r>
        <w:t>ụ</w:t>
      </w:r>
      <w:r>
        <w:t xml:space="preserve"> ti</w:t>
      </w:r>
      <w:r>
        <w:t>ế</w:t>
      </w:r>
      <w:r>
        <w:t>p theo trong ph</w:t>
      </w:r>
      <w:r>
        <w:t>ạ</w:t>
      </w:r>
      <w:r>
        <w:t>m vi h</w:t>
      </w:r>
      <w:r>
        <w:t>ệ</w:t>
      </w:r>
      <w:r>
        <w:t xml:space="preserve"> th</w:t>
      </w:r>
      <w:r>
        <w:t>ố</w:t>
      </w:r>
      <w:r>
        <w:t>ng.</w:t>
      </w:r>
    </w:p>
    <w:p w14:paraId="1210989B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21BB244A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236BE448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Operations Staff ti</w:t>
      </w:r>
      <w:r>
        <w:t>ế</w:t>
      </w:r>
      <w:r>
        <w:t>p nh</w:t>
      </w:r>
      <w:r>
        <w:t>ậ</w:t>
      </w:r>
      <w:r>
        <w:t>n thông tin s</w:t>
      </w:r>
      <w:r>
        <w:t>ự</w:t>
      </w:r>
      <w:r>
        <w:t xml:space="preserve"> c</w:t>
      </w:r>
      <w:r>
        <w:t>ố</w:t>
      </w:r>
      <w:r>
        <w:t>.</w:t>
      </w:r>
    </w:p>
    <w:p w14:paraId="7D2156E0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Nhân viên ghi nh</w:t>
      </w:r>
      <w:r>
        <w:t>ậ</w:t>
      </w:r>
      <w:r>
        <w:t>n đ</w:t>
      </w:r>
      <w:r>
        <w:t>ố</w:t>
      </w:r>
      <w:r>
        <w:t>i tư</w:t>
      </w:r>
      <w:r>
        <w:t>ợ</w:t>
      </w:r>
      <w:r>
        <w:t>ng liên quan như tr</w:t>
      </w:r>
      <w:r>
        <w:t>ạ</w:t>
      </w:r>
      <w:r>
        <w:t>m, thi</w:t>
      </w:r>
      <w:r>
        <w:t>ế</w:t>
      </w:r>
      <w:r>
        <w:t>t b</w:t>
      </w:r>
      <w:r>
        <w:t>ị</w:t>
      </w:r>
      <w:r>
        <w:t xml:space="preserve"> ho</w:t>
      </w:r>
      <w:r>
        <w:t>ặ</w:t>
      </w:r>
      <w:r>
        <w:t>c đơn hàng và mô t</w:t>
      </w:r>
      <w:r>
        <w:t>ả</w:t>
      </w:r>
      <w:r>
        <w:t xml:space="preserve"> s</w:t>
      </w:r>
      <w:r>
        <w:t>ự</w:t>
      </w:r>
      <w:r>
        <w:t xml:space="preserve"> c</w:t>
      </w:r>
      <w:r>
        <w:t>ố</w:t>
      </w:r>
      <w:r>
        <w:t>.</w:t>
      </w:r>
    </w:p>
    <w:p w14:paraId="030EBC7A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Nhân viên phân lo</w:t>
      </w:r>
      <w:r>
        <w:t>ạ</w:t>
      </w:r>
      <w:r>
        <w:t>i s</w:t>
      </w:r>
      <w:r>
        <w:t>ự</w:t>
      </w:r>
      <w:r>
        <w:t xml:space="preserve"> c</w:t>
      </w:r>
      <w:r>
        <w:t>ố</w:t>
      </w:r>
      <w:r>
        <w:t xml:space="preserve"> đ</w:t>
      </w:r>
      <w:r>
        <w:t>ể</w:t>
      </w:r>
      <w:r>
        <w:t xml:space="preserve"> xác đ</w:t>
      </w:r>
      <w:r>
        <w:t>ị</w:t>
      </w:r>
      <w:r>
        <w:t>nh lu</w:t>
      </w:r>
      <w:r>
        <w:t>ồ</w:t>
      </w:r>
      <w:r>
        <w:t>ng theo dõi.</w:t>
      </w:r>
    </w:p>
    <w:p w14:paraId="6761336A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H</w:t>
      </w:r>
      <w:r>
        <w:t>ệ</w:t>
      </w:r>
      <w:r>
        <w:t xml:space="preserve"> th</w:t>
      </w:r>
      <w:r>
        <w:t>ố</w:t>
      </w:r>
      <w:r>
        <w:t>ng lưu h</w:t>
      </w:r>
      <w:r>
        <w:t>ồ</w:t>
      </w:r>
      <w:r>
        <w:t xml:space="preserve"> sơ s</w:t>
      </w:r>
      <w:r>
        <w:t>ự</w:t>
      </w:r>
      <w:r>
        <w:t xml:space="preserve"> c</w:t>
      </w:r>
      <w:r>
        <w:t>ố</w:t>
      </w:r>
      <w:r>
        <w:t xml:space="preserve"> đ</w:t>
      </w:r>
      <w:r>
        <w:t>ể</w:t>
      </w:r>
      <w:r>
        <w:t xml:space="preserve"> ti</w:t>
      </w:r>
      <w:r>
        <w:t>ế</w:t>
      </w:r>
      <w:r>
        <w:t>p t</w:t>
      </w:r>
      <w:r>
        <w:t>ụ</w:t>
      </w:r>
      <w:r>
        <w:t>c c</w:t>
      </w:r>
      <w:r>
        <w:t>ậ</w:t>
      </w:r>
      <w:r>
        <w:t>p nh</w:t>
      </w:r>
      <w:r>
        <w:t>ậ</w:t>
      </w:r>
      <w:r>
        <w:t>t ti</w:t>
      </w:r>
      <w:r>
        <w:t>ế</w:t>
      </w:r>
      <w:r>
        <w:t>n đ</w:t>
      </w:r>
      <w:r>
        <w:t>ộ</w:t>
      </w:r>
      <w:r>
        <w:t xml:space="preserve"> và nh</w:t>
      </w:r>
      <w:r>
        <w:t>ậ</w:t>
      </w:r>
      <w:r>
        <w:t>t ký.</w:t>
      </w:r>
    </w:p>
    <w:p w14:paraId="16FE51F7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359B1CCA" w14:textId="77777777" w:rsidR="00F302E6" w:rsidRDefault="008C140A">
      <w:pPr>
        <w:pStyle w:val="Duudong"/>
        <w:spacing w:after="20"/>
        <w:ind w:left="504" w:hanging="216"/>
      </w:pPr>
      <w:r>
        <w:t>Không có d</w:t>
      </w:r>
      <w:r>
        <w:t>ữ</w:t>
      </w:r>
      <w:r>
        <w:t xml:space="preserve"> li</w:t>
      </w:r>
      <w:r>
        <w:t>ệ</w:t>
      </w:r>
      <w:r>
        <w:t>u tr</w:t>
      </w:r>
      <w:r>
        <w:t>ạ</w:t>
      </w:r>
      <w:r>
        <w:t>ng thái/s</w:t>
      </w:r>
      <w:r>
        <w:t>ự</w:t>
      </w:r>
      <w:r>
        <w:t xml:space="preserve"> c</w:t>
      </w:r>
      <w:r>
        <w:t>ố</w:t>
      </w:r>
      <w:r>
        <w:t xml:space="preserve"> phù h</w:t>
      </w:r>
      <w:r>
        <w:t>ợ</w:t>
      </w:r>
      <w:r>
        <w:t>p: h</w:t>
      </w:r>
      <w:r>
        <w:t>ệ</w:t>
      </w:r>
      <w:r>
        <w:t xml:space="preserve"> th</w:t>
      </w:r>
      <w:r>
        <w:t>ố</w:t>
      </w:r>
      <w:r>
        <w:t>ng thông báo không tìm th</w:t>
      </w:r>
      <w:r>
        <w:t>ấ</w:t>
      </w:r>
      <w:r>
        <w:t>y ho</w:t>
      </w:r>
      <w:r>
        <w:t>ặ</w:t>
      </w:r>
      <w:r>
        <w:t>c gi</w:t>
      </w:r>
      <w:r>
        <w:t>ữ</w:t>
      </w:r>
      <w:r>
        <w:t xml:space="preserve"> nguyên h</w:t>
      </w:r>
      <w:r>
        <w:t>ồ</w:t>
      </w:r>
      <w:r>
        <w:t xml:space="preserve"> sơ hi</w:t>
      </w:r>
      <w:r>
        <w:t>ệ</w:t>
      </w:r>
      <w:r>
        <w:t>n có.</w:t>
      </w:r>
    </w:p>
    <w:p w14:paraId="1AAC43BB" w14:textId="77777777" w:rsidR="00F302E6" w:rsidRDefault="008C140A">
      <w:pPr>
        <w:pStyle w:val="Duudong"/>
        <w:spacing w:after="20"/>
        <w:ind w:left="504" w:hanging="216"/>
      </w:pPr>
      <w:r>
        <w:t>Actor không có quy</w:t>
      </w:r>
      <w:r>
        <w:t>ề</w:t>
      </w:r>
      <w:r>
        <w:t>n c</w:t>
      </w:r>
      <w:r>
        <w:t>ậ</w:t>
      </w:r>
      <w:r>
        <w:t>p nh</w:t>
      </w:r>
      <w:r>
        <w:t>ậ</w:t>
      </w:r>
      <w:r>
        <w:t>t ho</w:t>
      </w:r>
      <w:r>
        <w:t>ặ</w:t>
      </w:r>
      <w:r>
        <w:t>c d</w:t>
      </w:r>
      <w:r>
        <w:t>ữ</w:t>
      </w:r>
      <w:r>
        <w:t xml:space="preserve"> li</w:t>
      </w:r>
      <w:r>
        <w:t>ệ</w:t>
      </w:r>
      <w:r>
        <w:t>u ghi nh</w:t>
      </w:r>
      <w:r>
        <w:t>ậ</w:t>
      </w:r>
      <w:r>
        <w:t>n chưa đ</w:t>
      </w:r>
      <w:r>
        <w:t>ủ</w:t>
      </w:r>
      <w:r>
        <w:t>: h</w:t>
      </w:r>
      <w:r>
        <w:t>ệ</w:t>
      </w:r>
      <w:r>
        <w:t xml:space="preserve"> th</w:t>
      </w:r>
      <w:r>
        <w:t>ố</w:t>
      </w:r>
      <w:r>
        <w:t>ng không áp d</w:t>
      </w:r>
      <w:r>
        <w:t>ụ</w:t>
      </w:r>
      <w:r>
        <w:t>ng thay đ</w:t>
      </w:r>
      <w:r>
        <w:t>ổ</w:t>
      </w:r>
      <w:r>
        <w:t>i.</w:t>
      </w:r>
    </w:p>
    <w:p w14:paraId="5DAF284F" w14:textId="77777777" w:rsidR="00F302E6" w:rsidRDefault="00F302E6">
      <w:pPr>
        <w:spacing w:after="40"/>
      </w:pPr>
    </w:p>
    <w:p w14:paraId="23AA5490" w14:textId="77777777" w:rsidR="00F302E6" w:rsidRDefault="008C140A">
      <w:pPr>
        <w:pStyle w:val="u2"/>
      </w:pPr>
      <w:r>
        <w:t>UC49 — Tra c</w:t>
      </w:r>
      <w:r>
        <w:t>ứ</w:t>
      </w:r>
      <w:r>
        <w:t>u l</w:t>
      </w:r>
      <w:r>
        <w:t>ị</w:t>
      </w:r>
      <w:r>
        <w:t>ch s</w:t>
      </w:r>
      <w:r>
        <w:t>ử</w:t>
      </w:r>
      <w:r>
        <w:t xml:space="preserve"> truy c</w:t>
      </w:r>
      <w:r>
        <w:t>ậ</w:t>
      </w:r>
      <w:r>
        <w:t>p, m</w:t>
      </w:r>
      <w:r>
        <w:t>ở</w:t>
      </w:r>
      <w:r>
        <w:t xml:space="preserve"> t</w:t>
      </w:r>
      <w:r>
        <w:t>ủ</w:t>
      </w:r>
      <w:r>
        <w:t xml:space="preserve"> và giao nh</w:t>
      </w:r>
      <w:r>
        <w:t>ậ</w:t>
      </w:r>
      <w:r>
        <w:t>n</w:t>
      </w:r>
    </w:p>
    <w:p w14:paraId="587AE770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UC49: Tra c</w:t>
      </w:r>
      <w:r>
        <w:t>ứ</w:t>
      </w:r>
      <w:r>
        <w:t>u l</w:t>
      </w:r>
      <w:r>
        <w:t>ị</w:t>
      </w:r>
      <w:r>
        <w:t>ch s</w:t>
      </w:r>
      <w:r>
        <w:t>ử</w:t>
      </w:r>
      <w:r>
        <w:t xml:space="preserve"> truy c</w:t>
      </w:r>
      <w:r>
        <w:t>ậ</w:t>
      </w:r>
      <w:r>
        <w:t>p, m</w:t>
      </w:r>
      <w:r>
        <w:t>ở</w:t>
      </w:r>
      <w:r>
        <w:t xml:space="preserve"> t</w:t>
      </w:r>
      <w:r>
        <w:t>ủ</w:t>
      </w:r>
      <w:r>
        <w:t xml:space="preserve"> và giao nh</w:t>
      </w:r>
      <w:r>
        <w:t>ậ</w:t>
      </w:r>
      <w:r>
        <w:t>n</w:t>
      </w:r>
    </w:p>
    <w:p w14:paraId="7E0D8654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Operations Staff / Site Manager</w:t>
      </w:r>
    </w:p>
    <w:p w14:paraId="67E75221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Cho phép tra c</w:t>
      </w:r>
      <w:r>
        <w:t>ứ</w:t>
      </w:r>
      <w:r>
        <w:t>u các s</w:t>
      </w:r>
      <w:r>
        <w:t>ự</w:t>
      </w:r>
      <w:r>
        <w:t xml:space="preserve"> ki</w:t>
      </w:r>
      <w:r>
        <w:t>ệ</w:t>
      </w:r>
      <w:r>
        <w:t>n truy c</w:t>
      </w:r>
      <w:r>
        <w:t>ậ</w:t>
      </w:r>
      <w:r>
        <w:t>p, m</w:t>
      </w:r>
      <w:r>
        <w:t>ở</w:t>
      </w:r>
      <w:r>
        <w:t xml:space="preserve"> t</w:t>
      </w:r>
      <w:r>
        <w:t>ủ</w:t>
      </w:r>
      <w:r>
        <w:t xml:space="preserve"> và giao nh</w:t>
      </w:r>
      <w:r>
        <w:t>ậ</w:t>
      </w:r>
      <w:r>
        <w:t>n đã đư</w:t>
      </w:r>
      <w:r>
        <w:t>ợ</w:t>
      </w:r>
      <w:r>
        <w:t>c ghi nh</w:t>
      </w:r>
      <w:r>
        <w:t>ậ</w:t>
      </w:r>
      <w:r>
        <w:t>n.</w:t>
      </w:r>
    </w:p>
    <w:p w14:paraId="3046A184" w14:textId="77777777" w:rsidR="00F302E6" w:rsidRDefault="008C140A">
      <w:pPr>
        <w:keepLines/>
      </w:pPr>
      <w:r>
        <w:rPr>
          <w:b/>
          <w:color w:val="1F4E79"/>
        </w:rPr>
        <w:lastRenderedPageBreak/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20AF2384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Thông tin hi</w:t>
      </w:r>
      <w:r>
        <w:t>ệ</w:t>
      </w:r>
      <w:r>
        <w:t>n có đư</w:t>
      </w:r>
      <w:r>
        <w:t>ợ</w:t>
      </w:r>
      <w:r>
        <w:t>c hi</w:t>
      </w:r>
      <w:r>
        <w:t>ể</w:t>
      </w:r>
      <w:r>
        <w:t>n th</w:t>
      </w:r>
      <w:r>
        <w:t>ị</w:t>
      </w:r>
      <w:r>
        <w:t xml:space="preserve"> trong ph</w:t>
      </w:r>
      <w:r>
        <w:t>ạ</w:t>
      </w:r>
      <w:r>
        <w:t>m vi quy</w:t>
      </w:r>
      <w:r>
        <w:t>ề</w:t>
      </w:r>
      <w:r>
        <w:t>n truy c</w:t>
      </w:r>
      <w:r>
        <w:t>ậ</w:t>
      </w:r>
      <w:r>
        <w:t>p; d</w:t>
      </w:r>
      <w:r>
        <w:t>ữ</w:t>
      </w:r>
      <w:r>
        <w:t xml:space="preserve"> li</w:t>
      </w:r>
      <w:r>
        <w:t>ệ</w:t>
      </w:r>
      <w:r>
        <w:t>u không b</w:t>
      </w:r>
      <w:r>
        <w:t>ị</w:t>
      </w:r>
      <w:r>
        <w:t xml:space="preserve"> thay đ</w:t>
      </w:r>
      <w:r>
        <w:t>ổ</w:t>
      </w:r>
      <w:r>
        <w:t>i ch</w:t>
      </w:r>
      <w:r>
        <w:t>ỉ</w:t>
      </w:r>
      <w:r>
        <w:t xml:space="preserve"> b</w:t>
      </w:r>
      <w:r>
        <w:t>ở</w:t>
      </w:r>
      <w:r>
        <w:t>i thao tác tra c</w:t>
      </w:r>
      <w:r>
        <w:t>ứ</w:t>
      </w:r>
      <w:r>
        <w:t>u.</w:t>
      </w:r>
    </w:p>
    <w:p w14:paraId="79F23B44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5CD8A85F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7EC02A56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Actor có quy</w:t>
      </w:r>
      <w:r>
        <w:t>ề</w:t>
      </w:r>
      <w:r>
        <w:t>n m</w:t>
      </w:r>
      <w:r>
        <w:t>ở</w:t>
      </w:r>
      <w:r>
        <w:t xml:space="preserve"> ch</w:t>
      </w:r>
      <w:r>
        <w:t>ứ</w:t>
      </w:r>
      <w:r>
        <w:t>c năng tra c</w:t>
      </w:r>
      <w:r>
        <w:t>ứ</w:t>
      </w:r>
      <w:r>
        <w:t>u l</w:t>
      </w:r>
      <w:r>
        <w:t>ị</w:t>
      </w:r>
      <w:r>
        <w:t>ch s</w:t>
      </w:r>
      <w:r>
        <w:t>ử</w:t>
      </w:r>
      <w:r>
        <w:t>.</w:t>
      </w:r>
    </w:p>
    <w:p w14:paraId="2D251FAD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Actor xác đ</w:t>
      </w:r>
      <w:r>
        <w:t>ị</w:t>
      </w:r>
      <w:r>
        <w:t>nh tiêu chí liên quan như ngư</w:t>
      </w:r>
      <w:r>
        <w:t>ờ</w:t>
      </w:r>
      <w:r>
        <w:t>i dùng, tr</w:t>
      </w:r>
      <w:r>
        <w:t>ạ</w:t>
      </w:r>
      <w:r>
        <w:t>m, đơn hàng ho</w:t>
      </w:r>
      <w:r>
        <w:t>ặ</w:t>
      </w:r>
      <w:r>
        <w:t>c ki</w:t>
      </w:r>
      <w:r>
        <w:t>ệ</w:t>
      </w:r>
      <w:r>
        <w:t>n hàng.</w:t>
      </w:r>
    </w:p>
    <w:p w14:paraId="043D0233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H</w:t>
      </w:r>
      <w:r>
        <w:t>ệ</w:t>
      </w:r>
      <w:r>
        <w:t xml:space="preserve"> th</w:t>
      </w:r>
      <w:r>
        <w:t>ố</w:t>
      </w:r>
      <w:r>
        <w:t>ng tìm các s</w:t>
      </w:r>
      <w:r>
        <w:t>ự</w:t>
      </w:r>
      <w:r>
        <w:t xml:space="preserve"> ki</w:t>
      </w:r>
      <w:r>
        <w:t>ệ</w:t>
      </w:r>
      <w:r>
        <w:t>n truy c</w:t>
      </w:r>
      <w:r>
        <w:t>ậ</w:t>
      </w:r>
      <w:r>
        <w:t>p, m</w:t>
      </w:r>
      <w:r>
        <w:t>ở</w:t>
      </w:r>
      <w:r>
        <w:t xml:space="preserve"> t</w:t>
      </w:r>
      <w:r>
        <w:t>ủ</w:t>
      </w:r>
      <w:r>
        <w:t xml:space="preserve"> và giao nh</w:t>
      </w:r>
      <w:r>
        <w:t>ậ</w:t>
      </w:r>
      <w:r>
        <w:t>n phù h</w:t>
      </w:r>
      <w:r>
        <w:t>ợ</w:t>
      </w:r>
      <w:r>
        <w:t>p v</w:t>
      </w:r>
      <w:r>
        <w:t>ớ</w:t>
      </w:r>
      <w:r>
        <w:t>i quy</w:t>
      </w:r>
      <w:r>
        <w:t>ề</w:t>
      </w:r>
      <w:r>
        <w:t>n/ph</w:t>
      </w:r>
      <w:r>
        <w:t>ạ</w:t>
      </w:r>
      <w:r>
        <w:t>m vi.</w:t>
      </w:r>
    </w:p>
    <w:p w14:paraId="338A038B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H</w:t>
      </w:r>
      <w:r>
        <w:t>ệ</w:t>
      </w:r>
      <w:r>
        <w:t xml:space="preserve"> th</w:t>
      </w:r>
      <w:r>
        <w:t>ố</w:t>
      </w:r>
      <w:r>
        <w:t>ng hi</w:t>
      </w:r>
      <w:r>
        <w:t>ể</w:t>
      </w:r>
      <w:r>
        <w:t>n th</w:t>
      </w:r>
      <w:r>
        <w:t>ị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đ</w:t>
      </w:r>
      <w:r>
        <w:t>ể</w:t>
      </w:r>
      <w:r>
        <w:t xml:space="preserve"> actor ki</w:t>
      </w:r>
      <w:r>
        <w:t>ể</w:t>
      </w:r>
      <w:r>
        <w:t>m tra và truy v</w:t>
      </w:r>
      <w:r>
        <w:t>ế</w:t>
      </w:r>
      <w:r>
        <w:t>t.</w:t>
      </w:r>
    </w:p>
    <w:p w14:paraId="50B6BAFF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0D3097C4" w14:textId="77777777" w:rsidR="00F302E6" w:rsidRDefault="008C140A">
      <w:pPr>
        <w:pStyle w:val="Duudong"/>
        <w:spacing w:after="20"/>
        <w:ind w:left="504" w:hanging="216"/>
      </w:pPr>
      <w:r>
        <w:t>Không có d</w:t>
      </w:r>
      <w:r>
        <w:t>ữ</w:t>
      </w:r>
      <w:r>
        <w:t xml:space="preserve"> li</w:t>
      </w:r>
      <w:r>
        <w:t>ệ</w:t>
      </w:r>
      <w:r>
        <w:t>u tr</w:t>
      </w:r>
      <w:r>
        <w:t>ạ</w:t>
      </w:r>
      <w:r>
        <w:t>ng thái/s</w:t>
      </w:r>
      <w:r>
        <w:t>ự</w:t>
      </w:r>
      <w:r>
        <w:t xml:space="preserve"> c</w:t>
      </w:r>
      <w:r>
        <w:t>ố</w:t>
      </w:r>
      <w:r>
        <w:t xml:space="preserve"> phù h</w:t>
      </w:r>
      <w:r>
        <w:t>ợ</w:t>
      </w:r>
      <w:r>
        <w:t>p: h</w:t>
      </w:r>
      <w:r>
        <w:t>ệ</w:t>
      </w:r>
      <w:r>
        <w:t xml:space="preserve"> th</w:t>
      </w:r>
      <w:r>
        <w:t>ố</w:t>
      </w:r>
      <w:r>
        <w:t>ng thông báo không tìm th</w:t>
      </w:r>
      <w:r>
        <w:t>ấ</w:t>
      </w:r>
      <w:r>
        <w:t>y ho</w:t>
      </w:r>
      <w:r>
        <w:t>ặ</w:t>
      </w:r>
      <w:r>
        <w:t>c gi</w:t>
      </w:r>
      <w:r>
        <w:t>ữ</w:t>
      </w:r>
      <w:r>
        <w:t xml:space="preserve"> nguyên h</w:t>
      </w:r>
      <w:r>
        <w:t>ồ</w:t>
      </w:r>
      <w:r>
        <w:t xml:space="preserve"> sơ hi</w:t>
      </w:r>
      <w:r>
        <w:t>ệ</w:t>
      </w:r>
      <w:r>
        <w:t>n có.</w:t>
      </w:r>
    </w:p>
    <w:p w14:paraId="1C3AE67D" w14:textId="77777777" w:rsidR="00F302E6" w:rsidRDefault="008C140A">
      <w:pPr>
        <w:pStyle w:val="Duudong"/>
        <w:spacing w:after="20"/>
        <w:ind w:left="504" w:hanging="216"/>
      </w:pPr>
      <w:r>
        <w:t>Actor không có quy</w:t>
      </w:r>
      <w:r>
        <w:t>ề</w:t>
      </w:r>
      <w:r>
        <w:t>n c</w:t>
      </w:r>
      <w:r>
        <w:t>ậ</w:t>
      </w:r>
      <w:r>
        <w:t>p nh</w:t>
      </w:r>
      <w:r>
        <w:t>ậ</w:t>
      </w:r>
      <w:r>
        <w:t>t ho</w:t>
      </w:r>
      <w:r>
        <w:t>ặ</w:t>
      </w:r>
      <w:r>
        <w:t>c d</w:t>
      </w:r>
      <w:r>
        <w:t>ữ</w:t>
      </w:r>
      <w:r>
        <w:t xml:space="preserve"> li</w:t>
      </w:r>
      <w:r>
        <w:t>ệ</w:t>
      </w:r>
      <w:r>
        <w:t>u ghi nh</w:t>
      </w:r>
      <w:r>
        <w:t>ậ</w:t>
      </w:r>
      <w:r>
        <w:t>n chưa đ</w:t>
      </w:r>
      <w:r>
        <w:t>ủ</w:t>
      </w:r>
      <w:r>
        <w:t>: h</w:t>
      </w:r>
      <w:r>
        <w:t>ệ</w:t>
      </w:r>
      <w:r>
        <w:t xml:space="preserve"> th</w:t>
      </w:r>
      <w:r>
        <w:t>ố</w:t>
      </w:r>
      <w:r>
        <w:t>ng không áp d</w:t>
      </w:r>
      <w:r>
        <w:t>ụ</w:t>
      </w:r>
      <w:r>
        <w:t>ng thay đ</w:t>
      </w:r>
      <w:r>
        <w:t>ổ</w:t>
      </w:r>
      <w:r>
        <w:t>i.</w:t>
      </w:r>
    </w:p>
    <w:p w14:paraId="1AA90A4D" w14:textId="77777777" w:rsidR="00F302E6" w:rsidRDefault="00F302E6">
      <w:pPr>
        <w:spacing w:after="40"/>
      </w:pPr>
    </w:p>
    <w:p w14:paraId="61FCEAFC" w14:textId="77777777" w:rsidR="00F302E6" w:rsidRDefault="008C140A">
      <w:pPr>
        <w:pStyle w:val="u2"/>
      </w:pPr>
      <w:r>
        <w:t>UC50 — X</w:t>
      </w:r>
      <w:r>
        <w:t>ử</w:t>
      </w:r>
      <w:r>
        <w:t xml:space="preserve"> lý sai l</w:t>
      </w:r>
      <w:r>
        <w:t>ệ</w:t>
      </w:r>
      <w:r>
        <w:t>ch tr</w:t>
      </w:r>
      <w:r>
        <w:t>ạ</w:t>
      </w:r>
      <w:r>
        <w:t>ng thái</w:t>
      </w:r>
    </w:p>
    <w:p w14:paraId="3ECFBC89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UC50: X</w:t>
      </w:r>
      <w:r>
        <w:t>ử</w:t>
      </w:r>
      <w:r>
        <w:t xml:space="preserve"> lý sai l</w:t>
      </w:r>
      <w:r>
        <w:t>ệ</w:t>
      </w:r>
      <w:r>
        <w:t>ch tr</w:t>
      </w:r>
      <w:r>
        <w:t>ạ</w:t>
      </w:r>
      <w:r>
        <w:t>ng thái</w:t>
      </w:r>
    </w:p>
    <w:p w14:paraId="42809854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Operations Staff / Technician</w:t>
      </w:r>
    </w:p>
    <w:p w14:paraId="5A60B012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X</w:t>
      </w:r>
      <w:r>
        <w:t>ử</w:t>
      </w:r>
      <w:r>
        <w:t xml:space="preserve"> lý trư</w:t>
      </w:r>
      <w:r>
        <w:t>ờ</w:t>
      </w:r>
      <w:r>
        <w:t>ng h</w:t>
      </w:r>
      <w:r>
        <w:t>ợ</w:t>
      </w:r>
      <w:r>
        <w:t>p tr</w:t>
      </w:r>
      <w:r>
        <w:t>ạ</w:t>
      </w:r>
      <w:r>
        <w:t>ng thái ghi nh</w:t>
      </w:r>
      <w:r>
        <w:t>ậ</w:t>
      </w:r>
      <w:r>
        <w:t>n có sai l</w:t>
      </w:r>
      <w:r>
        <w:t>ệ</w:t>
      </w:r>
      <w:r>
        <w:t>ch so v</w:t>
      </w:r>
      <w:r>
        <w:t>ớ</w:t>
      </w:r>
      <w:r>
        <w:t>i tình tr</w:t>
      </w:r>
      <w:r>
        <w:t>ạ</w:t>
      </w:r>
      <w:r>
        <w:t>ng đư</w:t>
      </w:r>
      <w:r>
        <w:t>ợ</w:t>
      </w:r>
      <w:r>
        <w:t>c xác minh.</w:t>
      </w:r>
    </w:p>
    <w:p w14:paraId="4A4F8F69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693D860F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K</w:t>
      </w:r>
      <w:r>
        <w:t>ế</w:t>
      </w:r>
      <w:r>
        <w:t>t qu</w:t>
      </w:r>
      <w:r>
        <w:t>ả</w:t>
      </w:r>
      <w:r>
        <w:t xml:space="preserve"> x</w:t>
      </w:r>
      <w:r>
        <w:t>ử</w:t>
      </w:r>
      <w:r>
        <w:t xml:space="preserve"> lý đư</w:t>
      </w:r>
      <w:r>
        <w:t>ợ</w:t>
      </w:r>
      <w:r>
        <w:t>c lưu ho</w:t>
      </w:r>
      <w:r>
        <w:t>ặ</w:t>
      </w:r>
      <w:r>
        <w:t>c tr</w:t>
      </w:r>
      <w:r>
        <w:t>ả</w:t>
      </w:r>
      <w:r>
        <w:t xml:space="preserve"> v</w:t>
      </w:r>
      <w:r>
        <w:t>ề</w:t>
      </w:r>
      <w:r>
        <w:t>; d</w:t>
      </w:r>
      <w:r>
        <w:t>ữ</w:t>
      </w:r>
      <w:r>
        <w:t xml:space="preserve"> li</w:t>
      </w:r>
      <w:r>
        <w:t>ệ</w:t>
      </w:r>
      <w:r>
        <w:t>u/s</w:t>
      </w:r>
      <w:r>
        <w:t>ự</w:t>
      </w:r>
      <w:r>
        <w:t xml:space="preserve"> ki</w:t>
      </w:r>
      <w:r>
        <w:t>ệ</w:t>
      </w:r>
      <w:r>
        <w:t>n liên quan s</w:t>
      </w:r>
      <w:r>
        <w:t>ẵ</w:t>
      </w:r>
      <w:r>
        <w:t>n sàng cho bư</w:t>
      </w:r>
      <w:r>
        <w:t>ớ</w:t>
      </w:r>
      <w:r>
        <w:t>c nghi</w:t>
      </w:r>
      <w:r>
        <w:t>ệ</w:t>
      </w:r>
      <w:r>
        <w:t>p v</w:t>
      </w:r>
      <w:r>
        <w:t>ụ</w:t>
      </w:r>
      <w:r>
        <w:t xml:space="preserve"> ti</w:t>
      </w:r>
      <w:r>
        <w:t>ế</w:t>
      </w:r>
      <w:r>
        <w:t>p theo trong ph</w:t>
      </w:r>
      <w:r>
        <w:t>ạ</w:t>
      </w:r>
      <w:r>
        <w:t>m vi h</w:t>
      </w:r>
      <w:r>
        <w:t>ệ</w:t>
      </w:r>
      <w:r>
        <w:t xml:space="preserve"> th</w:t>
      </w:r>
      <w:r>
        <w:t>ố</w:t>
      </w:r>
      <w:r>
        <w:t>ng.</w:t>
      </w:r>
    </w:p>
    <w:p w14:paraId="784CE242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38910500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2E7990C4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Actor xác đ</w:t>
      </w:r>
      <w:r>
        <w:t>ị</w:t>
      </w:r>
      <w:r>
        <w:t>nh m</w:t>
      </w:r>
      <w:r>
        <w:t>ộ</w:t>
      </w:r>
      <w:r>
        <w:t>t sai l</w:t>
      </w:r>
      <w:r>
        <w:t>ệ</w:t>
      </w:r>
      <w:r>
        <w:t>ch tr</w:t>
      </w:r>
      <w:r>
        <w:t>ạ</w:t>
      </w:r>
      <w:r>
        <w:t>ng thái c</w:t>
      </w:r>
      <w:r>
        <w:t>ầ</w:t>
      </w:r>
      <w:r>
        <w:t>n x</w:t>
      </w:r>
      <w:r>
        <w:t>ử</w:t>
      </w:r>
      <w:r>
        <w:t xml:space="preserve"> lý.</w:t>
      </w:r>
    </w:p>
    <w:p w14:paraId="08B378C9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Actor xem thông tin và d</w:t>
      </w:r>
      <w:r>
        <w:t>ấ</w:t>
      </w:r>
      <w:r>
        <w:t>u v</w:t>
      </w:r>
      <w:r>
        <w:t>ế</w:t>
      </w:r>
      <w:r>
        <w:t>t liên quan trong h</w:t>
      </w:r>
      <w:r>
        <w:t>ệ</w:t>
      </w:r>
      <w:r>
        <w:t xml:space="preserve"> th</w:t>
      </w:r>
      <w:r>
        <w:t>ố</w:t>
      </w:r>
      <w:r>
        <w:t>ng.</w:t>
      </w:r>
    </w:p>
    <w:p w14:paraId="682D78BB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Actor ghi nh</w:t>
      </w:r>
      <w:r>
        <w:t>ậ</w:t>
      </w:r>
      <w:r>
        <w:t>n k</w:t>
      </w:r>
      <w:r>
        <w:t>ế</w:t>
      </w:r>
      <w:r>
        <w:t>t qu</w:t>
      </w:r>
      <w:r>
        <w:t>ả</w:t>
      </w:r>
      <w:r>
        <w:t xml:space="preserve"> xác minh và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phù h</w:t>
      </w:r>
      <w:r>
        <w:t>ợ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x</w:t>
      </w:r>
      <w:r>
        <w:t>ử</w:t>
      </w:r>
      <w:r>
        <w:t xml:space="preserve"> lý đư</w:t>
      </w:r>
      <w:r>
        <w:t>ợ</w:t>
      </w:r>
      <w:r>
        <w:t>c phép.</w:t>
      </w:r>
    </w:p>
    <w:p w14:paraId="337D833D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H</w:t>
      </w:r>
      <w:r>
        <w:t>ệ</w:t>
      </w:r>
      <w:r>
        <w:t xml:space="preserve"> th</w:t>
      </w:r>
      <w:r>
        <w:t>ố</w:t>
      </w:r>
      <w:r>
        <w:t>ng lưu thay đ</w:t>
      </w:r>
      <w:r>
        <w:t>ổ</w:t>
      </w:r>
      <w:r>
        <w:t>i và nh</w:t>
      </w:r>
      <w:r>
        <w:t>ậ</w:t>
      </w:r>
      <w:r>
        <w:t>t ký ki</w:t>
      </w:r>
      <w:r>
        <w:t>ể</w:t>
      </w:r>
      <w:r>
        <w:t>m toán đ</w:t>
      </w:r>
      <w:r>
        <w:t>ể</w:t>
      </w:r>
      <w:r>
        <w:t xml:space="preserve"> theo dõi.</w:t>
      </w:r>
    </w:p>
    <w:p w14:paraId="712084D0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07940E9C" w14:textId="77777777" w:rsidR="00F302E6" w:rsidRDefault="008C140A">
      <w:pPr>
        <w:pStyle w:val="Duudong"/>
        <w:spacing w:after="20"/>
        <w:ind w:left="504" w:hanging="216"/>
      </w:pPr>
      <w:r>
        <w:t>Không có d</w:t>
      </w:r>
      <w:r>
        <w:t>ữ</w:t>
      </w:r>
      <w:r>
        <w:t xml:space="preserve"> li</w:t>
      </w:r>
      <w:r>
        <w:t>ệ</w:t>
      </w:r>
      <w:r>
        <w:t>u tr</w:t>
      </w:r>
      <w:r>
        <w:t>ạ</w:t>
      </w:r>
      <w:r>
        <w:t>ng thái/s</w:t>
      </w:r>
      <w:r>
        <w:t>ự</w:t>
      </w:r>
      <w:r>
        <w:t xml:space="preserve"> c</w:t>
      </w:r>
      <w:r>
        <w:t>ố</w:t>
      </w:r>
      <w:r>
        <w:t xml:space="preserve"> phù h</w:t>
      </w:r>
      <w:r>
        <w:t>ợ</w:t>
      </w:r>
      <w:r>
        <w:t>p: h</w:t>
      </w:r>
      <w:r>
        <w:t>ệ</w:t>
      </w:r>
      <w:r>
        <w:t xml:space="preserve"> th</w:t>
      </w:r>
      <w:r>
        <w:t>ố</w:t>
      </w:r>
      <w:r>
        <w:t>ng thông báo không tìm th</w:t>
      </w:r>
      <w:r>
        <w:t>ấ</w:t>
      </w:r>
      <w:r>
        <w:t>y ho</w:t>
      </w:r>
      <w:r>
        <w:t>ặ</w:t>
      </w:r>
      <w:r>
        <w:t>c gi</w:t>
      </w:r>
      <w:r>
        <w:t>ữ</w:t>
      </w:r>
      <w:r>
        <w:t xml:space="preserve"> nguyên h</w:t>
      </w:r>
      <w:r>
        <w:t>ồ</w:t>
      </w:r>
      <w:r>
        <w:t xml:space="preserve"> sơ hi</w:t>
      </w:r>
      <w:r>
        <w:t>ệ</w:t>
      </w:r>
      <w:r>
        <w:t>n có.</w:t>
      </w:r>
    </w:p>
    <w:p w14:paraId="560131A4" w14:textId="77777777" w:rsidR="00F302E6" w:rsidRDefault="008C140A">
      <w:pPr>
        <w:pStyle w:val="Duudong"/>
        <w:spacing w:after="20"/>
        <w:ind w:left="504" w:hanging="216"/>
      </w:pPr>
      <w:r>
        <w:t>Actor không có quy</w:t>
      </w:r>
      <w:r>
        <w:t>ề</w:t>
      </w:r>
      <w:r>
        <w:t>n c</w:t>
      </w:r>
      <w:r>
        <w:t>ậ</w:t>
      </w:r>
      <w:r>
        <w:t>p nh</w:t>
      </w:r>
      <w:r>
        <w:t>ậ</w:t>
      </w:r>
      <w:r>
        <w:t>t ho</w:t>
      </w:r>
      <w:r>
        <w:t>ặ</w:t>
      </w:r>
      <w:r>
        <w:t>c d</w:t>
      </w:r>
      <w:r>
        <w:t>ữ</w:t>
      </w:r>
      <w:r>
        <w:t xml:space="preserve"> li</w:t>
      </w:r>
      <w:r>
        <w:t>ệ</w:t>
      </w:r>
      <w:r>
        <w:t>u ghi nh</w:t>
      </w:r>
      <w:r>
        <w:t>ậ</w:t>
      </w:r>
      <w:r>
        <w:t>n chưa đ</w:t>
      </w:r>
      <w:r>
        <w:t>ủ</w:t>
      </w:r>
      <w:r>
        <w:t>: h</w:t>
      </w:r>
      <w:r>
        <w:t>ệ</w:t>
      </w:r>
      <w:r>
        <w:t xml:space="preserve"> th</w:t>
      </w:r>
      <w:r>
        <w:t>ố</w:t>
      </w:r>
      <w:r>
        <w:t>ng không áp d</w:t>
      </w:r>
      <w:r>
        <w:t>ụ</w:t>
      </w:r>
      <w:r>
        <w:t>ng thay đ</w:t>
      </w:r>
      <w:r>
        <w:t>ổ</w:t>
      </w:r>
      <w:r>
        <w:t>i.</w:t>
      </w:r>
    </w:p>
    <w:p w14:paraId="06DA388C" w14:textId="77777777" w:rsidR="00F302E6" w:rsidRDefault="00F302E6">
      <w:pPr>
        <w:spacing w:after="40"/>
      </w:pPr>
    </w:p>
    <w:p w14:paraId="7CB80FC6" w14:textId="77777777" w:rsidR="00F302E6" w:rsidRDefault="008C140A">
      <w:pPr>
        <w:pStyle w:val="u2"/>
      </w:pPr>
      <w:r>
        <w:t>UC51 — Theo dõi ti</w:t>
      </w:r>
      <w:r>
        <w:t>ế</w:t>
      </w:r>
      <w:r>
        <w:t>n đ</w:t>
      </w:r>
      <w:r>
        <w:t>ộ</w:t>
      </w:r>
      <w:r>
        <w:t xml:space="preserve"> x</w:t>
      </w:r>
      <w:r>
        <w:t>ử</w:t>
      </w:r>
      <w:r>
        <w:t xml:space="preserve"> lý s</w:t>
      </w:r>
      <w:r>
        <w:t>ự</w:t>
      </w:r>
      <w:r>
        <w:t xml:space="preserve"> c</w:t>
      </w:r>
      <w:r>
        <w:t>ố</w:t>
      </w:r>
    </w:p>
    <w:p w14:paraId="3C42129F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UC51: Theo dõi ti</w:t>
      </w:r>
      <w:r>
        <w:t>ế</w:t>
      </w:r>
      <w:r>
        <w:t>n đ</w:t>
      </w:r>
      <w:r>
        <w:t>ộ</w:t>
      </w:r>
      <w:r>
        <w:t xml:space="preserve"> x</w:t>
      </w:r>
      <w:r>
        <w:t>ử</w:t>
      </w:r>
      <w:r>
        <w:t xml:space="preserve"> lý s</w:t>
      </w:r>
      <w:r>
        <w:t>ự</w:t>
      </w:r>
      <w:r>
        <w:t xml:space="preserve"> c</w:t>
      </w:r>
      <w:r>
        <w:t>ố</w:t>
      </w:r>
    </w:p>
    <w:p w14:paraId="4DD1229F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Operations Staff / Technician / Site Manager</w:t>
      </w:r>
    </w:p>
    <w:p w14:paraId="6B2A04D3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C</w:t>
      </w:r>
      <w:r>
        <w:t>ậ</w:t>
      </w:r>
      <w:r>
        <w:t>p nh</w:t>
      </w:r>
      <w:r>
        <w:t>ậ</w:t>
      </w:r>
      <w:r>
        <w:t>t và theo dõi ti</w:t>
      </w:r>
      <w:r>
        <w:t>ế</w:t>
      </w:r>
      <w:r>
        <w:t>n đ</w:t>
      </w:r>
      <w:r>
        <w:t>ộ</w:t>
      </w:r>
      <w:r>
        <w:t xml:space="preserve"> gi</w:t>
      </w:r>
      <w:r>
        <w:t>ả</w:t>
      </w:r>
      <w:r>
        <w:t>i quy</w:t>
      </w:r>
      <w:r>
        <w:t>ế</w:t>
      </w:r>
      <w:r>
        <w:t>t s</w:t>
      </w:r>
      <w:r>
        <w:t>ự</w:t>
      </w:r>
      <w:r>
        <w:t xml:space="preserve"> c</w:t>
      </w:r>
      <w:r>
        <w:t>ố</w:t>
      </w:r>
      <w:r>
        <w:t xml:space="preserve"> đã ti</w:t>
      </w:r>
      <w:r>
        <w:t>ế</w:t>
      </w:r>
      <w:r>
        <w:t>p nh</w:t>
      </w:r>
      <w:r>
        <w:t>ậ</w:t>
      </w:r>
      <w:r>
        <w:t>n.</w:t>
      </w:r>
    </w:p>
    <w:p w14:paraId="46081567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3F29E8E9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Thông tin hi</w:t>
      </w:r>
      <w:r>
        <w:t>ệ</w:t>
      </w:r>
      <w:r>
        <w:t>n có đư</w:t>
      </w:r>
      <w:r>
        <w:t>ợ</w:t>
      </w:r>
      <w:r>
        <w:t>c hi</w:t>
      </w:r>
      <w:r>
        <w:t>ể</w:t>
      </w:r>
      <w:r>
        <w:t>n th</w:t>
      </w:r>
      <w:r>
        <w:t>ị</w:t>
      </w:r>
      <w:r>
        <w:t xml:space="preserve"> trong ph</w:t>
      </w:r>
      <w:r>
        <w:t>ạ</w:t>
      </w:r>
      <w:r>
        <w:t>m vi quy</w:t>
      </w:r>
      <w:r>
        <w:t>ề</w:t>
      </w:r>
      <w:r>
        <w:t>n truy c</w:t>
      </w:r>
      <w:r>
        <w:t>ậ</w:t>
      </w:r>
      <w:r>
        <w:t>p; d</w:t>
      </w:r>
      <w:r>
        <w:t>ữ</w:t>
      </w:r>
      <w:r>
        <w:t xml:space="preserve"> li</w:t>
      </w:r>
      <w:r>
        <w:t>ệ</w:t>
      </w:r>
      <w:r>
        <w:t>u không b</w:t>
      </w:r>
      <w:r>
        <w:t>ị</w:t>
      </w:r>
      <w:r>
        <w:t xml:space="preserve"> thay đ</w:t>
      </w:r>
      <w:r>
        <w:t>ổ</w:t>
      </w:r>
      <w:r>
        <w:t>i ch</w:t>
      </w:r>
      <w:r>
        <w:t>ỉ</w:t>
      </w:r>
      <w:r>
        <w:t xml:space="preserve"> b</w:t>
      </w:r>
      <w:r>
        <w:t>ở</w:t>
      </w:r>
      <w:r>
        <w:t>i thao tác tra c</w:t>
      </w:r>
      <w:r>
        <w:t>ứ</w:t>
      </w:r>
      <w:r>
        <w:t>u.</w:t>
      </w:r>
    </w:p>
    <w:p w14:paraId="45D8F9FA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2FFAC2AA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420ABB3D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Actor m</w:t>
      </w:r>
      <w:r>
        <w:t>ở</w:t>
      </w:r>
      <w:r>
        <w:t xml:space="preserve"> h</w:t>
      </w:r>
      <w:r>
        <w:t>ồ</w:t>
      </w:r>
      <w:r>
        <w:t xml:space="preserve"> sơ s</w:t>
      </w:r>
      <w:r>
        <w:t>ự</w:t>
      </w:r>
      <w:r>
        <w:t xml:space="preserve"> c</w:t>
      </w:r>
      <w:r>
        <w:t>ố</w:t>
      </w:r>
      <w:r>
        <w:t xml:space="preserve"> đã ti</w:t>
      </w:r>
      <w:r>
        <w:t>ế</w:t>
      </w:r>
      <w:r>
        <w:t>p nh</w:t>
      </w:r>
      <w:r>
        <w:t>ậ</w:t>
      </w:r>
      <w:r>
        <w:t>n.</w:t>
      </w:r>
    </w:p>
    <w:p w14:paraId="30BDF7F1" w14:textId="77777777" w:rsidR="00F302E6" w:rsidRDefault="008C140A">
      <w:pPr>
        <w:spacing w:after="20"/>
        <w:ind w:left="317" w:hanging="288"/>
      </w:pPr>
      <w:r>
        <w:rPr>
          <w:b/>
        </w:rPr>
        <w:lastRenderedPageBreak/>
        <w:t xml:space="preserve">2. </w:t>
      </w:r>
      <w:r>
        <w:t>H</w:t>
      </w:r>
      <w:r>
        <w:t>ệ</w:t>
      </w:r>
      <w:r>
        <w:t xml:space="preserve"> th</w:t>
      </w:r>
      <w:r>
        <w:t>ố</w:t>
      </w:r>
      <w:r>
        <w:t>ng hi</w:t>
      </w:r>
      <w:r>
        <w:t>ể</w:t>
      </w:r>
      <w:r>
        <w:t>n th</w:t>
      </w:r>
      <w:r>
        <w:t>ị</w:t>
      </w:r>
      <w:r>
        <w:t xml:space="preserve"> tr</w:t>
      </w:r>
      <w:r>
        <w:t>ạ</w:t>
      </w:r>
      <w:r>
        <w:t>ng thái và ti</w:t>
      </w:r>
      <w:r>
        <w:t>ế</w:t>
      </w:r>
      <w:r>
        <w:t>n đ</w:t>
      </w:r>
      <w:r>
        <w:t>ộ</w:t>
      </w:r>
      <w:r>
        <w:t xml:space="preserve"> x</w:t>
      </w:r>
      <w:r>
        <w:t>ử</w:t>
      </w:r>
      <w:r>
        <w:t xml:space="preserve"> lý hi</w:t>
      </w:r>
      <w:r>
        <w:t>ệ</w:t>
      </w:r>
      <w:r>
        <w:t>n có.</w:t>
      </w:r>
    </w:p>
    <w:p w14:paraId="02DD97CB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Actor c</w:t>
      </w:r>
      <w:r>
        <w:t>ậ</w:t>
      </w:r>
      <w:r>
        <w:t>p nh</w:t>
      </w:r>
      <w:r>
        <w:t>ậ</w:t>
      </w:r>
      <w:r>
        <w:t>t ti</w:t>
      </w:r>
      <w:r>
        <w:t>ế</w:t>
      </w:r>
      <w:r>
        <w:t>n đ</w:t>
      </w:r>
      <w:r>
        <w:t>ộ</w:t>
      </w:r>
      <w:r>
        <w:t xml:space="preserve"> ho</w:t>
      </w:r>
      <w:r>
        <w:t>ặ</w:t>
      </w:r>
      <w:r>
        <w:t>c xem các bư</w:t>
      </w:r>
      <w:r>
        <w:t>ớ</w:t>
      </w:r>
      <w:r>
        <w:t>c đã đư</w:t>
      </w:r>
      <w:r>
        <w:t>ợ</w:t>
      </w:r>
      <w:r>
        <w:t>c ghi nh</w:t>
      </w:r>
      <w:r>
        <w:t>ậ</w:t>
      </w:r>
      <w:r>
        <w:t>n.</w:t>
      </w:r>
    </w:p>
    <w:p w14:paraId="0A1505EA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H</w:t>
      </w:r>
      <w:r>
        <w:t>ệ</w:t>
      </w:r>
      <w:r>
        <w:t xml:space="preserve"> th</w:t>
      </w:r>
      <w:r>
        <w:t>ố</w:t>
      </w:r>
      <w:r>
        <w:t>ng lưu c</w:t>
      </w:r>
      <w:r>
        <w:t>ậ</w:t>
      </w:r>
      <w:r>
        <w:t>p nh</w:t>
      </w:r>
      <w:r>
        <w:t>ậ</w:t>
      </w:r>
      <w:r>
        <w:t>t và gi</w:t>
      </w:r>
      <w:r>
        <w:t>ữ</w:t>
      </w:r>
      <w:r>
        <w:t xml:space="preserve"> h</w:t>
      </w:r>
      <w:r>
        <w:t>ồ</w:t>
      </w:r>
      <w:r>
        <w:t xml:space="preserve"> sơ </w:t>
      </w:r>
      <w:r>
        <w:t>ở</w:t>
      </w:r>
      <w:r>
        <w:t xml:space="preserve"> tr</w:t>
      </w:r>
      <w:r>
        <w:t>ạ</w:t>
      </w:r>
      <w:r>
        <w:t>ng thái phù h</w:t>
      </w:r>
      <w:r>
        <w:t>ợ</w:t>
      </w:r>
      <w:r>
        <w:t>p đ</w:t>
      </w:r>
      <w:r>
        <w:t>ể</w:t>
      </w:r>
      <w:r>
        <w:t xml:space="preserve"> ti</w:t>
      </w:r>
      <w:r>
        <w:t>ế</w:t>
      </w:r>
      <w:r>
        <w:t>p t</w:t>
      </w:r>
      <w:r>
        <w:t>ụ</w:t>
      </w:r>
      <w:r>
        <w:t>c theo dõi.</w:t>
      </w:r>
    </w:p>
    <w:p w14:paraId="63909A34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3D78B691" w14:textId="77777777" w:rsidR="00F302E6" w:rsidRDefault="008C140A">
      <w:pPr>
        <w:pStyle w:val="Duudong"/>
        <w:spacing w:after="20"/>
        <w:ind w:left="504" w:hanging="216"/>
      </w:pPr>
      <w:r>
        <w:t>Không có d</w:t>
      </w:r>
      <w:r>
        <w:t>ữ</w:t>
      </w:r>
      <w:r>
        <w:t xml:space="preserve"> li</w:t>
      </w:r>
      <w:r>
        <w:t>ệ</w:t>
      </w:r>
      <w:r>
        <w:t>u tr</w:t>
      </w:r>
      <w:r>
        <w:t>ạ</w:t>
      </w:r>
      <w:r>
        <w:t>ng thái/s</w:t>
      </w:r>
      <w:r>
        <w:t>ự</w:t>
      </w:r>
      <w:r>
        <w:t xml:space="preserve"> c</w:t>
      </w:r>
      <w:r>
        <w:t>ố</w:t>
      </w:r>
      <w:r>
        <w:t xml:space="preserve"> phù h</w:t>
      </w:r>
      <w:r>
        <w:t>ợ</w:t>
      </w:r>
      <w:r>
        <w:t>p: h</w:t>
      </w:r>
      <w:r>
        <w:t>ệ</w:t>
      </w:r>
      <w:r>
        <w:t xml:space="preserve"> th</w:t>
      </w:r>
      <w:r>
        <w:t>ố</w:t>
      </w:r>
      <w:r>
        <w:t>ng thông báo không tìm th</w:t>
      </w:r>
      <w:r>
        <w:t>ấ</w:t>
      </w:r>
      <w:r>
        <w:t>y ho</w:t>
      </w:r>
      <w:r>
        <w:t>ặ</w:t>
      </w:r>
      <w:r>
        <w:t>c gi</w:t>
      </w:r>
      <w:r>
        <w:t>ữ</w:t>
      </w:r>
      <w:r>
        <w:t xml:space="preserve"> nguyên h</w:t>
      </w:r>
      <w:r>
        <w:t>ồ</w:t>
      </w:r>
      <w:r>
        <w:t xml:space="preserve"> sơ hi</w:t>
      </w:r>
      <w:r>
        <w:t>ệ</w:t>
      </w:r>
      <w:r>
        <w:t>n có.</w:t>
      </w:r>
    </w:p>
    <w:p w14:paraId="5B00A2A1" w14:textId="77777777" w:rsidR="00F302E6" w:rsidRDefault="008C140A">
      <w:pPr>
        <w:pStyle w:val="Duudong"/>
        <w:spacing w:after="20"/>
        <w:ind w:left="504" w:hanging="216"/>
      </w:pPr>
      <w:r>
        <w:t>Actor không có quy</w:t>
      </w:r>
      <w:r>
        <w:t>ề</w:t>
      </w:r>
      <w:r>
        <w:t>n c</w:t>
      </w:r>
      <w:r>
        <w:t>ậ</w:t>
      </w:r>
      <w:r>
        <w:t>p nh</w:t>
      </w:r>
      <w:r>
        <w:t>ậ</w:t>
      </w:r>
      <w:r>
        <w:t>t ho</w:t>
      </w:r>
      <w:r>
        <w:t>ặ</w:t>
      </w:r>
      <w:r>
        <w:t>c d</w:t>
      </w:r>
      <w:r>
        <w:t>ữ</w:t>
      </w:r>
      <w:r>
        <w:t xml:space="preserve"> li</w:t>
      </w:r>
      <w:r>
        <w:t>ệ</w:t>
      </w:r>
      <w:r>
        <w:t>u ghi nh</w:t>
      </w:r>
      <w:r>
        <w:t>ậ</w:t>
      </w:r>
      <w:r>
        <w:t>n chưa đ</w:t>
      </w:r>
      <w:r>
        <w:t>ủ</w:t>
      </w:r>
      <w:r>
        <w:t>: h</w:t>
      </w:r>
      <w:r>
        <w:t>ệ</w:t>
      </w:r>
      <w:r>
        <w:t xml:space="preserve"> th</w:t>
      </w:r>
      <w:r>
        <w:t>ố</w:t>
      </w:r>
      <w:r>
        <w:t>ng không áp d</w:t>
      </w:r>
      <w:r>
        <w:t>ụ</w:t>
      </w:r>
      <w:r>
        <w:t>ng thay đ</w:t>
      </w:r>
      <w:r>
        <w:t>ổ</w:t>
      </w:r>
      <w:r>
        <w:t>i.</w:t>
      </w:r>
    </w:p>
    <w:p w14:paraId="426BDF0B" w14:textId="77777777" w:rsidR="00F302E6" w:rsidRDefault="00F302E6">
      <w:pPr>
        <w:spacing w:after="40"/>
      </w:pPr>
    </w:p>
    <w:p w14:paraId="3F5879B2" w14:textId="77777777" w:rsidR="00F302E6" w:rsidRDefault="008C140A">
      <w:pPr>
        <w:pStyle w:val="u2"/>
      </w:pPr>
      <w:r>
        <w:t>UC52 — Ghi nh</w:t>
      </w:r>
      <w:r>
        <w:t>ậ</w:t>
      </w:r>
      <w:r>
        <w:t>t ký ki</w:t>
      </w:r>
      <w:r>
        <w:t>ể</w:t>
      </w:r>
      <w:r>
        <w:t>m toán</w:t>
      </w:r>
    </w:p>
    <w:p w14:paraId="40416D31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UC52: Ghi nh</w:t>
      </w:r>
      <w:r>
        <w:t>ậ</w:t>
      </w:r>
      <w:r>
        <w:t>t ký ki</w:t>
      </w:r>
      <w:r>
        <w:t>ể</w:t>
      </w:r>
      <w:r>
        <w:t>m toán</w:t>
      </w:r>
    </w:p>
    <w:p w14:paraId="2906CE3D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H</w:t>
      </w:r>
      <w:r>
        <w:t>ệ</w:t>
      </w:r>
      <w:r>
        <w:t xml:space="preserve"> th</w:t>
      </w:r>
      <w:r>
        <w:t>ố</w:t>
      </w:r>
      <w:r>
        <w:t>ng VELOBOX</w:t>
      </w:r>
    </w:p>
    <w:p w14:paraId="0522C10C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Ghi l</w:t>
      </w:r>
      <w:r>
        <w:t>ạ</w:t>
      </w:r>
      <w:r>
        <w:t>i d</w:t>
      </w:r>
      <w:r>
        <w:t>ấ</w:t>
      </w:r>
      <w:r>
        <w:t>u v</w:t>
      </w:r>
      <w:r>
        <w:t>ế</w:t>
      </w:r>
      <w:r>
        <w:t>t ki</w:t>
      </w:r>
      <w:r>
        <w:t>ể</w:t>
      </w:r>
      <w:r>
        <w:t>m toán cho các thao tác ho</w:t>
      </w:r>
      <w:r>
        <w:t>ặ</w:t>
      </w:r>
      <w:r>
        <w:t>c s</w:t>
      </w:r>
      <w:r>
        <w:t>ự</w:t>
      </w:r>
      <w:r>
        <w:t xml:space="preserve"> ki</w:t>
      </w:r>
      <w:r>
        <w:t>ệ</w:t>
      </w:r>
      <w:r>
        <w:t>n thu</w:t>
      </w:r>
      <w:r>
        <w:t>ộ</w:t>
      </w:r>
      <w:r>
        <w:t>c ph</w:t>
      </w:r>
      <w:r>
        <w:t>ạ</w:t>
      </w:r>
      <w:r>
        <w:t>m vi c</w:t>
      </w:r>
      <w:r>
        <w:t>ầ</w:t>
      </w:r>
      <w:r>
        <w:t>n truy v</w:t>
      </w:r>
      <w:r>
        <w:t>ế</w:t>
      </w:r>
      <w:r>
        <w:t>t.</w:t>
      </w:r>
    </w:p>
    <w:p w14:paraId="21549665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451A5A89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K</w:t>
      </w:r>
      <w:r>
        <w:t>ế</w:t>
      </w:r>
      <w:r>
        <w:t>t qu</w:t>
      </w:r>
      <w:r>
        <w:t>ả</w:t>
      </w:r>
      <w:r>
        <w:t xml:space="preserve"> x</w:t>
      </w:r>
      <w:r>
        <w:t>ử</w:t>
      </w:r>
      <w:r>
        <w:t xml:space="preserve"> lý đư</w:t>
      </w:r>
      <w:r>
        <w:t>ợ</w:t>
      </w:r>
      <w:r>
        <w:t>c lưu ho</w:t>
      </w:r>
      <w:r>
        <w:t>ặ</w:t>
      </w:r>
      <w:r>
        <w:t>c tr</w:t>
      </w:r>
      <w:r>
        <w:t>ả</w:t>
      </w:r>
      <w:r>
        <w:t xml:space="preserve"> v</w:t>
      </w:r>
      <w:r>
        <w:t>ề</w:t>
      </w:r>
      <w:r>
        <w:t>; d</w:t>
      </w:r>
      <w:r>
        <w:t>ữ</w:t>
      </w:r>
      <w:r>
        <w:t xml:space="preserve"> li</w:t>
      </w:r>
      <w:r>
        <w:t>ệ</w:t>
      </w:r>
      <w:r>
        <w:t>u/s</w:t>
      </w:r>
      <w:r>
        <w:t>ự</w:t>
      </w:r>
      <w:r>
        <w:t xml:space="preserve"> ki</w:t>
      </w:r>
      <w:r>
        <w:t>ệ</w:t>
      </w:r>
      <w:r>
        <w:t>n liên quan s</w:t>
      </w:r>
      <w:r>
        <w:t>ẵ</w:t>
      </w:r>
      <w:r>
        <w:t>n sàng cho bư</w:t>
      </w:r>
      <w:r>
        <w:t>ớ</w:t>
      </w:r>
      <w:r>
        <w:t>c nghi</w:t>
      </w:r>
      <w:r>
        <w:t>ệ</w:t>
      </w:r>
      <w:r>
        <w:t>p v</w:t>
      </w:r>
      <w:r>
        <w:t>ụ</w:t>
      </w:r>
      <w:r>
        <w:t xml:space="preserve"> ti</w:t>
      </w:r>
      <w:r>
        <w:t>ế</w:t>
      </w:r>
      <w:r>
        <w:t>p theo trong ph</w:t>
      </w:r>
      <w:r>
        <w:t>ạ</w:t>
      </w:r>
      <w:r>
        <w:t>m vi h</w:t>
      </w:r>
      <w:r>
        <w:t>ệ</w:t>
      </w:r>
      <w:r>
        <w:t xml:space="preserve"> th</w:t>
      </w:r>
      <w:r>
        <w:t>ố</w:t>
      </w:r>
      <w:r>
        <w:t>ng.</w:t>
      </w:r>
    </w:p>
    <w:p w14:paraId="1F101C4D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481A8A57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3D3A19AD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M</w:t>
      </w:r>
      <w:r>
        <w:t>ộ</w:t>
      </w:r>
      <w:r>
        <w:t>t thao tác/s</w:t>
      </w:r>
      <w:r>
        <w:t>ự</w:t>
      </w:r>
      <w:r>
        <w:t xml:space="preserve"> ki</w:t>
      </w:r>
      <w:r>
        <w:t>ệ</w:t>
      </w:r>
      <w:r>
        <w:t>n thu</w:t>
      </w:r>
      <w:r>
        <w:t>ộ</w:t>
      </w:r>
      <w:r>
        <w:t>c ph</w:t>
      </w:r>
      <w:r>
        <w:t>ạ</w:t>
      </w:r>
      <w:r>
        <w:t>m vi ki</w:t>
      </w:r>
      <w:r>
        <w:t>ể</w:t>
      </w:r>
      <w:r>
        <w:t>m toán phát sinh.</w:t>
      </w:r>
    </w:p>
    <w:p w14:paraId="78F7D52A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H</w:t>
      </w:r>
      <w:r>
        <w:t>ệ</w:t>
      </w:r>
      <w:r>
        <w:t xml:space="preserve"> th</w:t>
      </w:r>
      <w:r>
        <w:t>ố</w:t>
      </w:r>
      <w:r>
        <w:t>ng xác đ</w:t>
      </w:r>
      <w:r>
        <w:t>ị</w:t>
      </w:r>
      <w:r>
        <w:t>nh n</w:t>
      </w:r>
      <w:r>
        <w:t>ộ</w:t>
      </w:r>
      <w:r>
        <w:t>i dung s</w:t>
      </w:r>
      <w:r>
        <w:t>ự</w:t>
      </w:r>
      <w:r>
        <w:t xml:space="preserve"> ki</w:t>
      </w:r>
      <w:r>
        <w:t>ệ</w:t>
      </w:r>
      <w:r>
        <w:t>n và đ</w:t>
      </w:r>
      <w:r>
        <w:t>ố</w:t>
      </w:r>
      <w:r>
        <w:t>i tư</w:t>
      </w:r>
      <w:r>
        <w:t>ợ</w:t>
      </w:r>
      <w:r>
        <w:t>ng liên quan có s</w:t>
      </w:r>
      <w:r>
        <w:t>ẵ</w:t>
      </w:r>
      <w:r>
        <w:t>n.</w:t>
      </w:r>
    </w:p>
    <w:p w14:paraId="56B9ABDC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H</w:t>
      </w:r>
      <w:r>
        <w:t>ệ</w:t>
      </w:r>
      <w:r>
        <w:t xml:space="preserve"> th</w:t>
      </w:r>
      <w:r>
        <w:t>ố</w:t>
      </w:r>
      <w:r>
        <w:t>ng ghi nh</w:t>
      </w:r>
      <w:r>
        <w:t>ậ</w:t>
      </w:r>
      <w:r>
        <w:t>t ký ki</w:t>
      </w:r>
      <w:r>
        <w:t>ể</w:t>
      </w:r>
      <w:r>
        <w:t>m toán g</w:t>
      </w:r>
      <w:r>
        <w:t>ắ</w:t>
      </w:r>
      <w:r>
        <w:t>n v</w:t>
      </w:r>
      <w:r>
        <w:t>ớ</w:t>
      </w:r>
      <w:r>
        <w:t>i thao tác/s</w:t>
      </w:r>
      <w:r>
        <w:t>ự</w:t>
      </w:r>
      <w:r>
        <w:t xml:space="preserve"> ki</w:t>
      </w:r>
      <w:r>
        <w:t>ệ</w:t>
      </w:r>
      <w:r>
        <w:t>n.</w:t>
      </w:r>
    </w:p>
    <w:p w14:paraId="2C02FDA6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Nh</w:t>
      </w:r>
      <w:r>
        <w:t>ậ</w:t>
      </w:r>
      <w:r>
        <w:t>t ký đư</w:t>
      </w:r>
      <w:r>
        <w:t>ợ</w:t>
      </w:r>
      <w:r>
        <w:t>c gi</w:t>
      </w:r>
      <w:r>
        <w:t>ữ</w:t>
      </w:r>
      <w:r>
        <w:t xml:space="preserve">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tra c</w:t>
      </w:r>
      <w:r>
        <w:t>ứ</w:t>
      </w:r>
      <w:r>
        <w:t>u và truy v</w:t>
      </w:r>
      <w:r>
        <w:t>ế</w:t>
      </w:r>
      <w:r>
        <w:t>t theo quy</w:t>
      </w:r>
      <w:r>
        <w:t>ề</w:t>
      </w:r>
      <w:r>
        <w:t>n.</w:t>
      </w:r>
    </w:p>
    <w:p w14:paraId="09C9A445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17AFB22D" w14:textId="77777777" w:rsidR="00F302E6" w:rsidRDefault="008C140A">
      <w:pPr>
        <w:pStyle w:val="Duudong"/>
        <w:spacing w:after="20"/>
        <w:ind w:left="504" w:hanging="216"/>
      </w:pPr>
      <w:r>
        <w:t>Không có d</w:t>
      </w:r>
      <w:r>
        <w:t>ữ</w:t>
      </w:r>
      <w:r>
        <w:t xml:space="preserve"> li</w:t>
      </w:r>
      <w:r>
        <w:t>ệ</w:t>
      </w:r>
      <w:r>
        <w:t>u tr</w:t>
      </w:r>
      <w:r>
        <w:t>ạ</w:t>
      </w:r>
      <w:r>
        <w:t>ng thái/s</w:t>
      </w:r>
      <w:r>
        <w:t>ự</w:t>
      </w:r>
      <w:r>
        <w:t xml:space="preserve"> c</w:t>
      </w:r>
      <w:r>
        <w:t>ố</w:t>
      </w:r>
      <w:r>
        <w:t xml:space="preserve"> phù h</w:t>
      </w:r>
      <w:r>
        <w:t>ợ</w:t>
      </w:r>
      <w:r>
        <w:t>p: h</w:t>
      </w:r>
      <w:r>
        <w:t>ệ</w:t>
      </w:r>
      <w:r>
        <w:t xml:space="preserve"> th</w:t>
      </w:r>
      <w:r>
        <w:t>ố</w:t>
      </w:r>
      <w:r>
        <w:t>ng thông báo không tìm th</w:t>
      </w:r>
      <w:r>
        <w:t>ấ</w:t>
      </w:r>
      <w:r>
        <w:t>y ho</w:t>
      </w:r>
      <w:r>
        <w:t>ặ</w:t>
      </w:r>
      <w:r>
        <w:t>c gi</w:t>
      </w:r>
      <w:r>
        <w:t>ữ</w:t>
      </w:r>
      <w:r>
        <w:t xml:space="preserve"> nguyên h</w:t>
      </w:r>
      <w:r>
        <w:t>ồ</w:t>
      </w:r>
      <w:r>
        <w:t xml:space="preserve"> sơ hi</w:t>
      </w:r>
      <w:r>
        <w:t>ệ</w:t>
      </w:r>
      <w:r>
        <w:t>n có.</w:t>
      </w:r>
    </w:p>
    <w:p w14:paraId="4A532A49" w14:textId="77777777" w:rsidR="00F302E6" w:rsidRDefault="008C140A">
      <w:pPr>
        <w:pStyle w:val="Duudong"/>
        <w:spacing w:after="20"/>
        <w:ind w:left="504" w:hanging="216"/>
      </w:pPr>
      <w:r>
        <w:t>Actor không có quy</w:t>
      </w:r>
      <w:r>
        <w:t>ề</w:t>
      </w:r>
      <w:r>
        <w:t>n c</w:t>
      </w:r>
      <w:r>
        <w:t>ậ</w:t>
      </w:r>
      <w:r>
        <w:t>p nh</w:t>
      </w:r>
      <w:r>
        <w:t>ậ</w:t>
      </w:r>
      <w:r>
        <w:t>t ho</w:t>
      </w:r>
      <w:r>
        <w:t>ặ</w:t>
      </w:r>
      <w:r>
        <w:t>c d</w:t>
      </w:r>
      <w:r>
        <w:t>ữ</w:t>
      </w:r>
      <w:r>
        <w:t xml:space="preserve"> li</w:t>
      </w:r>
      <w:r>
        <w:t>ệ</w:t>
      </w:r>
      <w:r>
        <w:t>u ghi nh</w:t>
      </w:r>
      <w:r>
        <w:t>ậ</w:t>
      </w:r>
      <w:r>
        <w:t>n chưa đ</w:t>
      </w:r>
      <w:r>
        <w:t>ủ</w:t>
      </w:r>
      <w:r>
        <w:t>: h</w:t>
      </w:r>
      <w:r>
        <w:t>ệ</w:t>
      </w:r>
      <w:r>
        <w:t xml:space="preserve"> th</w:t>
      </w:r>
      <w:r>
        <w:t>ố</w:t>
      </w:r>
      <w:r>
        <w:t>ng không áp d</w:t>
      </w:r>
      <w:r>
        <w:t>ụ</w:t>
      </w:r>
      <w:r>
        <w:t>ng thay đ</w:t>
      </w:r>
      <w:r>
        <w:t>ổ</w:t>
      </w:r>
      <w:r>
        <w:t>i.</w:t>
      </w:r>
    </w:p>
    <w:p w14:paraId="738A065D" w14:textId="77777777" w:rsidR="00F302E6" w:rsidRDefault="00F302E6">
      <w:pPr>
        <w:spacing w:after="40"/>
      </w:pPr>
    </w:p>
    <w:p w14:paraId="11230171" w14:textId="77777777" w:rsidR="00F302E6" w:rsidRDefault="008C140A">
      <w:r>
        <w:br w:type="page"/>
      </w:r>
    </w:p>
    <w:p w14:paraId="06FB1602" w14:textId="77777777" w:rsidR="00F302E6" w:rsidRDefault="008C140A">
      <w:pPr>
        <w:pStyle w:val="u1"/>
      </w:pPr>
      <w:r>
        <w:lastRenderedPageBreak/>
        <w:t>H. Tích h</w:t>
      </w:r>
      <w:r>
        <w:t>ợ</w:t>
      </w:r>
      <w:r>
        <w:t>p đ</w:t>
      </w:r>
      <w:r>
        <w:t>ố</w:t>
      </w:r>
      <w:r>
        <w:t>i tác và đ</w:t>
      </w:r>
      <w:r>
        <w:t>ố</w:t>
      </w:r>
      <w:r>
        <w:t>i soát d</w:t>
      </w:r>
      <w:r>
        <w:t>ị</w:t>
      </w:r>
      <w:r>
        <w:t>ch v</w:t>
      </w:r>
      <w:r>
        <w:t>ụ</w:t>
      </w:r>
      <w:r>
        <w:t xml:space="preserve"> (UC53–UC59)</w:t>
      </w:r>
    </w:p>
    <w:p w14:paraId="698808EA" w14:textId="77777777" w:rsidR="00F302E6" w:rsidRDefault="008C140A">
      <w:pPr>
        <w:pStyle w:val="u2"/>
      </w:pPr>
      <w:r>
        <w:t>UC53 — C</w:t>
      </w:r>
      <w:r>
        <w:t>ấ</w:t>
      </w:r>
      <w:r>
        <w:t>u hình k</w:t>
      </w:r>
      <w:r>
        <w:t>ế</w:t>
      </w:r>
      <w:r>
        <w:t>t n</w:t>
      </w:r>
      <w:r>
        <w:t>ố</w:t>
      </w:r>
      <w:r>
        <w:t>i API/Webhook</w:t>
      </w:r>
    </w:p>
    <w:p w14:paraId="22CAF012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UC53: C</w:t>
      </w:r>
      <w:r>
        <w:t>ấ</w:t>
      </w:r>
      <w:r>
        <w:t>u hình k</w:t>
      </w:r>
      <w:r>
        <w:t>ế</w:t>
      </w:r>
      <w:r>
        <w:t>t n</w:t>
      </w:r>
      <w:r>
        <w:t>ố</w:t>
      </w:r>
      <w:r>
        <w:t>i API/Webhook</w:t>
      </w:r>
    </w:p>
    <w:p w14:paraId="5E68AE11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VELOBOX Administrator</w:t>
      </w:r>
    </w:p>
    <w:p w14:paraId="70EA9F9C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Khai báo ho</w:t>
      </w:r>
      <w:r>
        <w:t>ặ</w:t>
      </w:r>
      <w:r>
        <w:t>c đi</w:t>
      </w:r>
      <w:r>
        <w:t>ề</w:t>
      </w:r>
      <w:r>
        <w:t>u ch</w:t>
      </w:r>
      <w:r>
        <w:t>ỉ</w:t>
      </w:r>
      <w:r>
        <w:t>nh c</w:t>
      </w:r>
      <w:r>
        <w:t>ấ</w:t>
      </w:r>
      <w:r>
        <w:t>u hình k</w:t>
      </w:r>
      <w:r>
        <w:t>ế</w:t>
      </w:r>
      <w:r>
        <w:t>t n</w:t>
      </w:r>
      <w:r>
        <w:t>ố</w:t>
      </w:r>
      <w:r>
        <w:t>i tích h</w:t>
      </w:r>
      <w:r>
        <w:t>ợ</w:t>
      </w:r>
      <w:r>
        <w:t>p v</w:t>
      </w:r>
      <w:r>
        <w:t>ớ</w:t>
      </w:r>
      <w:r>
        <w:t>i đ</w:t>
      </w:r>
      <w:r>
        <w:t>ố</w:t>
      </w:r>
      <w:r>
        <w:t>i tác qua API/Webhook.</w:t>
      </w:r>
    </w:p>
    <w:p w14:paraId="73FA10EA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5B67DAEA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Thông tin h</w:t>
      </w:r>
      <w:r>
        <w:t>ợ</w:t>
      </w:r>
      <w:r>
        <w:t>p l</w:t>
      </w:r>
      <w:r>
        <w:t>ệ</w:t>
      </w:r>
      <w:r>
        <w:t xml:space="preserve"> đư</w:t>
      </w:r>
      <w:r>
        <w:t>ợ</w:t>
      </w:r>
      <w:r>
        <w:t>c lưu/c</w:t>
      </w:r>
      <w:r>
        <w:t>ậ</w:t>
      </w:r>
      <w:r>
        <w:t>p nh</w:t>
      </w:r>
      <w:r>
        <w:t>ậ</w:t>
      </w:r>
      <w:r>
        <w:t>t và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hi</w:t>
      </w:r>
      <w:r>
        <w:t>ể</w:t>
      </w:r>
      <w:r>
        <w:t>n th</w:t>
      </w:r>
      <w:r>
        <w:t>ị</w:t>
      </w:r>
      <w:r>
        <w:t xml:space="preserve"> cho actor.</w:t>
      </w:r>
    </w:p>
    <w:p w14:paraId="3A46313A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31DB5F54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47E4EA83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VELOBOX Administrator m</w:t>
      </w:r>
      <w:r>
        <w:t>ở</w:t>
      </w:r>
      <w:r>
        <w:t xml:space="preserve"> c</w:t>
      </w:r>
      <w:r>
        <w:t>ấ</w:t>
      </w:r>
      <w:r>
        <w:t>u hình k</w:t>
      </w:r>
      <w:r>
        <w:t>ế</w:t>
      </w:r>
      <w:r>
        <w:t>t n</w:t>
      </w:r>
      <w:r>
        <w:t>ố</w:t>
      </w:r>
      <w:r>
        <w:t>i đ</w:t>
      </w:r>
      <w:r>
        <w:t>ố</w:t>
      </w:r>
      <w:r>
        <w:t>i tác.</w:t>
      </w:r>
    </w:p>
    <w:p w14:paraId="34058AFE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Qu</w:t>
      </w:r>
      <w:r>
        <w:t>ả</w:t>
      </w:r>
      <w:r>
        <w:t>n tr</w:t>
      </w:r>
      <w:r>
        <w:t>ị</w:t>
      </w:r>
      <w:r>
        <w:t xml:space="preserve"> viên ch</w:t>
      </w:r>
      <w:r>
        <w:t>ọ</w:t>
      </w:r>
      <w:r>
        <w:t>n k</w:t>
      </w:r>
      <w:r>
        <w:t>ế</w:t>
      </w:r>
      <w:r>
        <w:t>t n</w:t>
      </w:r>
      <w:r>
        <w:t>ố</w:t>
      </w:r>
      <w:r>
        <w:t>i c</w:t>
      </w:r>
      <w:r>
        <w:t>ầ</w:t>
      </w:r>
      <w:r>
        <w:t>n t</w:t>
      </w:r>
      <w:r>
        <w:t>ạ</w:t>
      </w:r>
      <w:r>
        <w:t>o ho</w:t>
      </w:r>
      <w:r>
        <w:t>ặ</w:t>
      </w:r>
      <w:r>
        <w:t>c ch</w:t>
      </w:r>
      <w:r>
        <w:t>ỉ</w:t>
      </w:r>
      <w:r>
        <w:t>nh s</w:t>
      </w:r>
      <w:r>
        <w:t>ử</w:t>
      </w:r>
      <w:r>
        <w:t>a.</w:t>
      </w:r>
    </w:p>
    <w:p w14:paraId="53B1FF39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Qu</w:t>
      </w:r>
      <w:r>
        <w:t>ả</w:t>
      </w:r>
      <w:r>
        <w:t>n tr</w:t>
      </w:r>
      <w:r>
        <w:t>ị</w:t>
      </w:r>
      <w:r>
        <w:t xml:space="preserve"> viên nh</w:t>
      </w:r>
      <w:r>
        <w:t>ậ</w:t>
      </w:r>
      <w:r>
        <w:t>p thông tin c</w:t>
      </w:r>
      <w:r>
        <w:t>ấ</w:t>
      </w:r>
      <w:r>
        <w:t>u hình đư</w:t>
      </w:r>
      <w:r>
        <w:t>ợ</w:t>
      </w:r>
      <w:r>
        <w:t>c yêu c</w:t>
      </w:r>
      <w:r>
        <w:t>ầ</w:t>
      </w:r>
      <w:r>
        <w:t>u và g</w:t>
      </w:r>
      <w:r>
        <w:t>ử</w:t>
      </w:r>
      <w:r>
        <w:t>i lưu.</w:t>
      </w:r>
    </w:p>
    <w:p w14:paraId="6E991C73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tra, lưu c</w:t>
      </w:r>
      <w:r>
        <w:t>ấ</w:t>
      </w:r>
      <w:r>
        <w:t>u hình h</w:t>
      </w:r>
      <w:r>
        <w:t>ợ</w:t>
      </w:r>
      <w:r>
        <w:t>p l</w:t>
      </w:r>
      <w:r>
        <w:t>ệ</w:t>
      </w:r>
      <w:r>
        <w:t xml:space="preserve"> và hi</w:t>
      </w:r>
      <w:r>
        <w:t>ể</w:t>
      </w:r>
      <w:r>
        <w:t>n th</w:t>
      </w:r>
      <w:r>
        <w:t>ị</w:t>
      </w:r>
      <w:r>
        <w:t xml:space="preserve"> tr</w:t>
      </w:r>
      <w:r>
        <w:t>ạ</w:t>
      </w:r>
      <w:r>
        <w:t>ng thái c</w:t>
      </w:r>
      <w:r>
        <w:t>ấ</w:t>
      </w:r>
      <w:r>
        <w:t>u hình.</w:t>
      </w:r>
    </w:p>
    <w:p w14:paraId="02E55374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32BF3D5E" w14:textId="77777777" w:rsidR="00F302E6" w:rsidRDefault="008C140A">
      <w:pPr>
        <w:pStyle w:val="Duudong"/>
        <w:spacing w:after="20"/>
        <w:ind w:left="504" w:hanging="216"/>
      </w:pPr>
      <w:r>
        <w:t>Actor không có quy</w:t>
      </w:r>
      <w:r>
        <w:t>ề</w:t>
      </w:r>
      <w:r>
        <w:t>n trong ph</w:t>
      </w:r>
      <w:r>
        <w:t>ạ</w:t>
      </w:r>
      <w:r>
        <w:t xml:space="preserve">m vi tương </w:t>
      </w:r>
      <w:r>
        <w:t>ứ</w:t>
      </w:r>
      <w:r>
        <w:t>ng: h</w:t>
      </w:r>
      <w:r>
        <w:t>ệ</w:t>
      </w:r>
      <w:r>
        <w:t xml:space="preserve"> th</w:t>
      </w:r>
      <w:r>
        <w:t>ố</w:t>
      </w:r>
      <w:r>
        <w:t>ng t</w:t>
      </w:r>
      <w:r>
        <w:t>ừ</w:t>
      </w:r>
      <w:r>
        <w:t xml:space="preserve"> ch</w:t>
      </w:r>
      <w:r>
        <w:t>ố</w:t>
      </w:r>
      <w:r>
        <w:t>i thao tác.</w:t>
      </w:r>
    </w:p>
    <w:p w14:paraId="6DA209C7" w14:textId="77777777" w:rsidR="00F302E6" w:rsidRDefault="008C140A">
      <w:pPr>
        <w:pStyle w:val="Duudong"/>
        <w:spacing w:after="20"/>
        <w:ind w:left="504" w:hanging="216"/>
      </w:pPr>
      <w:r>
        <w:t>Thi</w:t>
      </w:r>
      <w:r>
        <w:t>ế</w:t>
      </w:r>
      <w:r>
        <w:t>u ho</w:t>
      </w:r>
      <w:r>
        <w:t>ặ</w:t>
      </w:r>
      <w:r>
        <w:t>c sai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vào: h</w:t>
      </w:r>
      <w:r>
        <w:t>ệ</w:t>
      </w:r>
      <w:r>
        <w:t xml:space="preserve"> th</w:t>
      </w:r>
      <w:r>
        <w:t>ố</w:t>
      </w:r>
      <w:r>
        <w:t>ng không lưu thay đ</w:t>
      </w:r>
      <w:r>
        <w:t>ổ</w:t>
      </w:r>
      <w:r>
        <w:t>i/b</w:t>
      </w:r>
      <w:r>
        <w:t>ả</w:t>
      </w:r>
      <w:r>
        <w:t>ng/báo cáo và hi</w:t>
      </w:r>
      <w:r>
        <w:t>ể</w:t>
      </w:r>
      <w:r>
        <w:t>n th</w:t>
      </w:r>
      <w:r>
        <w:t>ị</w:t>
      </w:r>
      <w:r>
        <w:t xml:space="preserve"> yêu c</w:t>
      </w:r>
      <w:r>
        <w:t>ầ</w:t>
      </w:r>
      <w:r>
        <w:t>u ki</w:t>
      </w:r>
      <w:r>
        <w:t>ể</w:t>
      </w:r>
      <w:r>
        <w:t>m tra l</w:t>
      </w:r>
      <w:r>
        <w:t>ạ</w:t>
      </w:r>
      <w:r>
        <w:t>i.</w:t>
      </w:r>
    </w:p>
    <w:p w14:paraId="7C5E04D6" w14:textId="77777777" w:rsidR="00F302E6" w:rsidRDefault="00F302E6">
      <w:pPr>
        <w:spacing w:after="40"/>
      </w:pPr>
    </w:p>
    <w:p w14:paraId="3DEC7529" w14:textId="77777777" w:rsidR="00F302E6" w:rsidRDefault="008C140A">
      <w:pPr>
        <w:pStyle w:val="u2"/>
      </w:pPr>
      <w:r>
        <w:t>UC54 — Ti</w:t>
      </w:r>
      <w:r>
        <w:t>ế</w:t>
      </w:r>
      <w:r>
        <w:t>p nh</w:t>
      </w:r>
      <w:r>
        <w:t>ậ</w:t>
      </w:r>
      <w:r>
        <w:t>n và g</w:t>
      </w:r>
      <w:r>
        <w:t>ử</w:t>
      </w:r>
      <w:r>
        <w:t>i d</w:t>
      </w:r>
      <w:r>
        <w:t>ữ</w:t>
      </w:r>
      <w:r>
        <w:t xml:space="preserve"> li</w:t>
      </w:r>
      <w:r>
        <w:t>ệ</w:t>
      </w:r>
      <w:r>
        <w:t>u tr</w:t>
      </w:r>
      <w:r>
        <w:t>ạ</w:t>
      </w:r>
      <w:r>
        <w:t>ng thái</w:t>
      </w:r>
    </w:p>
    <w:p w14:paraId="335783A2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UC54: Ti</w:t>
      </w:r>
      <w:r>
        <w:t>ế</w:t>
      </w:r>
      <w:r>
        <w:t>p nh</w:t>
      </w:r>
      <w:r>
        <w:t>ậ</w:t>
      </w:r>
      <w:r>
        <w:t>n và g</w:t>
      </w:r>
      <w:r>
        <w:t>ử</w:t>
      </w:r>
      <w:r>
        <w:t>i d</w:t>
      </w:r>
      <w:r>
        <w:t>ữ</w:t>
      </w:r>
      <w:r>
        <w:t xml:space="preserve"> li</w:t>
      </w:r>
      <w:r>
        <w:t>ệ</w:t>
      </w:r>
      <w:r>
        <w:t>u tr</w:t>
      </w:r>
      <w:r>
        <w:t>ạ</w:t>
      </w:r>
      <w:r>
        <w:t>ng thái</w:t>
      </w:r>
    </w:p>
    <w:p w14:paraId="3F619A3E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Carrier System / E-commerce Platform / H</w:t>
      </w:r>
      <w:r>
        <w:t>ệ</w:t>
      </w:r>
      <w:r>
        <w:t xml:space="preserve"> th</w:t>
      </w:r>
      <w:r>
        <w:t>ố</w:t>
      </w:r>
      <w:r>
        <w:t>ng VELOBOX</w:t>
      </w:r>
    </w:p>
    <w:p w14:paraId="1E6725CD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Nh</w:t>
      </w:r>
      <w:r>
        <w:t>ậ</w:t>
      </w:r>
      <w:r>
        <w:t>n ho</w:t>
      </w:r>
      <w:r>
        <w:t>ặ</w:t>
      </w:r>
      <w:r>
        <w:t>c g</w:t>
      </w:r>
      <w:r>
        <w:t>ử</w:t>
      </w:r>
      <w:r>
        <w:t>i d</w:t>
      </w:r>
      <w:r>
        <w:t>ữ</w:t>
      </w:r>
      <w:r>
        <w:t xml:space="preserve"> li</w:t>
      </w:r>
      <w:r>
        <w:t>ệ</w:t>
      </w:r>
      <w:r>
        <w:t>u tr</w:t>
      </w:r>
      <w:r>
        <w:t>ạ</w:t>
      </w:r>
      <w:r>
        <w:t>ng thái trong lu</w:t>
      </w:r>
      <w:r>
        <w:t>ồ</w:t>
      </w:r>
      <w:r>
        <w:t>ng trao đ</w:t>
      </w:r>
      <w:r>
        <w:t>ổ</w:t>
      </w:r>
      <w:r>
        <w:t>i gi</w:t>
      </w:r>
      <w:r>
        <w:t>ữ</w:t>
      </w:r>
      <w:r>
        <w:t>a VELOBOX và h</w:t>
      </w:r>
      <w:r>
        <w:t>ệ</w:t>
      </w:r>
      <w:r>
        <w:t xml:space="preserve"> th</w:t>
      </w:r>
      <w:r>
        <w:t>ố</w:t>
      </w:r>
      <w:r>
        <w:t>ng đ</w:t>
      </w:r>
      <w:r>
        <w:t>ố</w:t>
      </w:r>
      <w:r>
        <w:t>i tác.</w:t>
      </w:r>
    </w:p>
    <w:p w14:paraId="7621E4D0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0D53FA60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K</w:t>
      </w:r>
      <w:r>
        <w:t>ế</w:t>
      </w:r>
      <w:r>
        <w:t>t qu</w:t>
      </w:r>
      <w:r>
        <w:t>ả</w:t>
      </w:r>
      <w:r>
        <w:t xml:space="preserve"> x</w:t>
      </w:r>
      <w:r>
        <w:t>ử</w:t>
      </w:r>
      <w:r>
        <w:t xml:space="preserve"> lý đư</w:t>
      </w:r>
      <w:r>
        <w:t>ợ</w:t>
      </w:r>
      <w:r>
        <w:t>c lưu ho</w:t>
      </w:r>
      <w:r>
        <w:t>ặ</w:t>
      </w:r>
      <w:r>
        <w:t>c tr</w:t>
      </w:r>
      <w:r>
        <w:t>ả</w:t>
      </w:r>
      <w:r>
        <w:t xml:space="preserve"> v</w:t>
      </w:r>
      <w:r>
        <w:t>ề</w:t>
      </w:r>
      <w:r>
        <w:t>; d</w:t>
      </w:r>
      <w:r>
        <w:t>ữ</w:t>
      </w:r>
      <w:r>
        <w:t xml:space="preserve"> li</w:t>
      </w:r>
      <w:r>
        <w:t>ệ</w:t>
      </w:r>
      <w:r>
        <w:t>u/s</w:t>
      </w:r>
      <w:r>
        <w:t>ự</w:t>
      </w:r>
      <w:r>
        <w:t xml:space="preserve"> ki</w:t>
      </w:r>
      <w:r>
        <w:t>ệ</w:t>
      </w:r>
      <w:r>
        <w:t>n liên quan s</w:t>
      </w:r>
      <w:r>
        <w:t>ẵ</w:t>
      </w:r>
      <w:r>
        <w:t>n sàng cho bư</w:t>
      </w:r>
      <w:r>
        <w:t>ớ</w:t>
      </w:r>
      <w:r>
        <w:t>c nghi</w:t>
      </w:r>
      <w:r>
        <w:t>ệ</w:t>
      </w:r>
      <w:r>
        <w:t>p v</w:t>
      </w:r>
      <w:r>
        <w:t>ụ</w:t>
      </w:r>
      <w:r>
        <w:t xml:space="preserve"> ti</w:t>
      </w:r>
      <w:r>
        <w:t>ế</w:t>
      </w:r>
      <w:r>
        <w:t>p theo trong ph</w:t>
      </w:r>
      <w:r>
        <w:t>ạ</w:t>
      </w:r>
      <w:r>
        <w:t>m vi h</w:t>
      </w:r>
      <w:r>
        <w:t>ệ</w:t>
      </w:r>
      <w:r>
        <w:t xml:space="preserve"> th</w:t>
      </w:r>
      <w:r>
        <w:t>ố</w:t>
      </w:r>
      <w:r>
        <w:t>ng.</w:t>
      </w:r>
    </w:p>
    <w:p w14:paraId="69B8DD42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740D2981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37FE35B8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M</w:t>
      </w:r>
      <w:r>
        <w:t>ộ</w:t>
      </w:r>
      <w:r>
        <w:t>t bên g</w:t>
      </w:r>
      <w:r>
        <w:t>ử</w:t>
      </w:r>
      <w:r>
        <w:t>i d</w:t>
      </w:r>
      <w:r>
        <w:t>ữ</w:t>
      </w:r>
      <w:r>
        <w:t xml:space="preserve"> li</w:t>
      </w:r>
      <w:r>
        <w:t>ệ</w:t>
      </w:r>
      <w:r>
        <w:t>u tr</w:t>
      </w:r>
      <w:r>
        <w:t>ạ</w:t>
      </w:r>
      <w:r>
        <w:t>ng thái ho</w:t>
      </w:r>
      <w:r>
        <w:t>ặ</w:t>
      </w:r>
      <w:r>
        <w:t>c VELOBOX phát sinh d</w:t>
      </w:r>
      <w:r>
        <w:t>ữ</w:t>
      </w:r>
      <w:r>
        <w:t xml:space="preserve"> li</w:t>
      </w:r>
      <w:r>
        <w:t>ệ</w:t>
      </w:r>
      <w:r>
        <w:t>u c</w:t>
      </w:r>
      <w:r>
        <w:t>ầ</w:t>
      </w:r>
      <w:r>
        <w:t>n g</w:t>
      </w:r>
      <w:r>
        <w:t>ử</w:t>
      </w:r>
      <w:r>
        <w:t>i.</w:t>
      </w:r>
    </w:p>
    <w:p w14:paraId="2E5FB76D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H</w:t>
      </w:r>
      <w:r>
        <w:t>ệ</w:t>
      </w:r>
      <w:r>
        <w:t xml:space="preserve"> th</w:t>
      </w:r>
      <w:r>
        <w:t>ố</w:t>
      </w:r>
      <w:r>
        <w:t>ng nh</w:t>
      </w:r>
      <w:r>
        <w:t>ậ</w:t>
      </w:r>
      <w:r>
        <w:t>n di</w:t>
      </w:r>
      <w:r>
        <w:t>ệ</w:t>
      </w:r>
      <w:r>
        <w:t>n ngu</w:t>
      </w:r>
      <w:r>
        <w:t>ồ</w:t>
      </w:r>
      <w:r>
        <w:t>n/đích và h</w:t>
      </w:r>
      <w:r>
        <w:t>ồ</w:t>
      </w:r>
      <w:r>
        <w:t xml:space="preserve"> sơ liên quan trong c</w:t>
      </w:r>
      <w:r>
        <w:t>ấ</w:t>
      </w:r>
      <w:r>
        <w:t>u hình tích h</w:t>
      </w:r>
      <w:r>
        <w:t>ợ</w:t>
      </w:r>
      <w:r>
        <w:t>p.</w:t>
      </w:r>
    </w:p>
    <w:p w14:paraId="290C936F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H</w:t>
      </w:r>
      <w:r>
        <w:t>ệ</w:t>
      </w:r>
      <w:r>
        <w:t xml:space="preserve"> th</w:t>
      </w:r>
      <w:r>
        <w:t>ố</w:t>
      </w:r>
      <w:r>
        <w:t>ng ti</w:t>
      </w:r>
      <w:r>
        <w:t>ế</w:t>
      </w:r>
      <w:r>
        <w:t>p nh</w:t>
      </w:r>
      <w:r>
        <w:t>ậ</w:t>
      </w:r>
      <w:r>
        <w:t>n ho</w:t>
      </w:r>
      <w:r>
        <w:t>ặ</w:t>
      </w:r>
      <w:r>
        <w:t>c g</w:t>
      </w:r>
      <w:r>
        <w:t>ử</w:t>
      </w:r>
      <w:r>
        <w:t>i d</w:t>
      </w:r>
      <w:r>
        <w:t>ữ</w:t>
      </w:r>
      <w:r>
        <w:t xml:space="preserve"> li</w:t>
      </w:r>
      <w:r>
        <w:t>ệ</w:t>
      </w:r>
      <w:r>
        <w:t>u theo k</w:t>
      </w:r>
      <w:r>
        <w:t>ế</w:t>
      </w:r>
      <w:r>
        <w:t>t n</w:t>
      </w:r>
      <w:r>
        <w:t>ố</w:t>
      </w:r>
      <w:r>
        <w:t>i đã c</w:t>
      </w:r>
      <w:r>
        <w:t>ấ</w:t>
      </w:r>
      <w:r>
        <w:t>u hình.</w:t>
      </w:r>
    </w:p>
    <w:p w14:paraId="6280E410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H</w:t>
      </w:r>
      <w:r>
        <w:t>ệ</w:t>
      </w:r>
      <w:r>
        <w:t xml:space="preserve"> th</w:t>
      </w:r>
      <w:r>
        <w:t>ố</w:t>
      </w:r>
      <w:r>
        <w:t>ng ghi nh</w:t>
      </w:r>
      <w:r>
        <w:t>ậ</w:t>
      </w:r>
      <w:r>
        <w:t>n k</w:t>
      </w:r>
      <w:r>
        <w:t>ế</w:t>
      </w:r>
      <w:r>
        <w:t>t qu</w:t>
      </w:r>
      <w:r>
        <w:t>ả</w:t>
      </w:r>
      <w:r>
        <w:t>; d</w:t>
      </w:r>
      <w:r>
        <w:t>ữ</w:t>
      </w:r>
      <w:r>
        <w:t xml:space="preserve"> li</w:t>
      </w:r>
      <w:r>
        <w:t>ệ</w:t>
      </w:r>
      <w:r>
        <w:t>u không x</w:t>
      </w:r>
      <w:r>
        <w:t>ử</w:t>
      </w:r>
      <w:r>
        <w:t xml:space="preserve"> lý đư</w:t>
      </w:r>
      <w:r>
        <w:t>ợ</w:t>
      </w:r>
      <w:r>
        <w:t>c đư</w:t>
      </w:r>
      <w:r>
        <w:t>ợ</w:t>
      </w:r>
      <w:r>
        <w:t>c chuy</w:t>
      </w:r>
      <w:r>
        <w:t>ể</w:t>
      </w:r>
      <w:r>
        <w:t>n sang theo dõi l</w:t>
      </w:r>
      <w:r>
        <w:t>ỗ</w:t>
      </w:r>
      <w:r>
        <w:t>i phù h</w:t>
      </w:r>
      <w:r>
        <w:t>ợ</w:t>
      </w:r>
      <w:r>
        <w:t>p.</w:t>
      </w:r>
    </w:p>
    <w:p w14:paraId="05BA1262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4E5FE18A" w14:textId="77777777" w:rsidR="00F302E6" w:rsidRDefault="008C140A">
      <w:pPr>
        <w:pStyle w:val="Duudong"/>
        <w:spacing w:after="20"/>
        <w:ind w:left="504" w:hanging="216"/>
      </w:pPr>
      <w:r>
        <w:t>D</w:t>
      </w:r>
      <w:r>
        <w:t>ữ</w:t>
      </w:r>
      <w:r>
        <w:t xml:space="preserve"> li</w:t>
      </w:r>
      <w:r>
        <w:t>ệ</w:t>
      </w:r>
      <w:r>
        <w:t>u thi</w:t>
      </w:r>
      <w:r>
        <w:t>ế</w:t>
      </w:r>
      <w:r>
        <w:t>u, sai đ</w:t>
      </w:r>
      <w:r>
        <w:t>ị</w:t>
      </w:r>
      <w:r>
        <w:t>nh d</w:t>
      </w:r>
      <w:r>
        <w:t>ạ</w:t>
      </w:r>
      <w:r>
        <w:t>ng ho</w:t>
      </w:r>
      <w:r>
        <w:t>ặ</w:t>
      </w:r>
      <w:r>
        <w:t>c không liên k</w:t>
      </w:r>
      <w:r>
        <w:t>ế</w:t>
      </w:r>
      <w:r>
        <w:t>t đư</w:t>
      </w:r>
      <w:r>
        <w:t>ợ</w:t>
      </w:r>
      <w:r>
        <w:t>c: h</w:t>
      </w:r>
      <w:r>
        <w:t>ệ</w:t>
      </w:r>
      <w:r>
        <w:t xml:space="preserve"> th</w:t>
      </w:r>
      <w:r>
        <w:t>ố</w:t>
      </w:r>
      <w:r>
        <w:t>ng không x</w:t>
      </w:r>
      <w:r>
        <w:t>ử</w:t>
      </w:r>
      <w:r>
        <w:t xml:space="preserve"> lý như b</w:t>
      </w:r>
      <w:r>
        <w:t>ả</w:t>
      </w:r>
      <w:r>
        <w:t>n ghi h</w:t>
      </w:r>
      <w:r>
        <w:t>ợ</w:t>
      </w:r>
      <w:r>
        <w:t>p l</w:t>
      </w:r>
      <w:r>
        <w:t>ệ</w:t>
      </w:r>
      <w:r>
        <w:t xml:space="preserve"> và chuy</w:t>
      </w:r>
      <w:r>
        <w:t>ể</w:t>
      </w:r>
      <w:r>
        <w:t>n/ghi nh</w:t>
      </w:r>
      <w:r>
        <w:t>ậ</w:t>
      </w:r>
      <w:r>
        <w:t>n l</w:t>
      </w:r>
      <w:r>
        <w:t>ỗ</w:t>
      </w:r>
      <w:r>
        <w:t>i đ</w:t>
      </w:r>
      <w:r>
        <w:t>ể</w:t>
      </w:r>
      <w:r>
        <w:t xml:space="preserve"> xem xét.</w:t>
      </w:r>
    </w:p>
    <w:p w14:paraId="4F5C3DDA" w14:textId="77777777" w:rsidR="00F302E6" w:rsidRDefault="008C140A">
      <w:pPr>
        <w:pStyle w:val="Duudong"/>
        <w:spacing w:after="20"/>
        <w:ind w:left="504" w:hanging="216"/>
      </w:pPr>
      <w:r>
        <w:t>H</w:t>
      </w:r>
      <w:r>
        <w:t>ồ</w:t>
      </w:r>
      <w:r>
        <w:t xml:space="preserve"> sơ đích không tìm th</w:t>
      </w:r>
      <w:r>
        <w:t>ấ</w:t>
      </w:r>
      <w:r>
        <w:t>y ho</w:t>
      </w:r>
      <w:r>
        <w:t>ặ</w:t>
      </w:r>
      <w:r>
        <w:t>c không đ</w:t>
      </w:r>
      <w:r>
        <w:t>ủ</w:t>
      </w:r>
      <w:r>
        <w:t xml:space="preserve"> thông tin đ</w:t>
      </w:r>
      <w:r>
        <w:t>ể</w:t>
      </w:r>
      <w:r>
        <w:t xml:space="preserve"> liên k</w:t>
      </w:r>
      <w:r>
        <w:t>ế</w:t>
      </w:r>
      <w:r>
        <w:t>t: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lưu là chưa x</w:t>
      </w:r>
      <w:r>
        <w:t>ử</w:t>
      </w:r>
      <w:r>
        <w:t xml:space="preserve"> lý đư</w:t>
      </w:r>
      <w:r>
        <w:t>ợ</w:t>
      </w:r>
      <w:r>
        <w:t>c.</w:t>
      </w:r>
    </w:p>
    <w:p w14:paraId="20BDC26B" w14:textId="77777777" w:rsidR="00F302E6" w:rsidRDefault="00F302E6">
      <w:pPr>
        <w:spacing w:after="40"/>
      </w:pPr>
    </w:p>
    <w:p w14:paraId="2AD83DC4" w14:textId="77777777" w:rsidR="00F302E6" w:rsidRDefault="008C140A">
      <w:pPr>
        <w:pStyle w:val="u2"/>
      </w:pPr>
      <w:r>
        <w:t>UC55 — Ghi nh</w:t>
      </w:r>
      <w:r>
        <w:t>ậ</w:t>
      </w:r>
      <w:r>
        <w:t>n s</w:t>
      </w:r>
      <w:r>
        <w:t>ả</w:t>
      </w:r>
      <w:r>
        <w:t>n lư</w:t>
      </w:r>
      <w:r>
        <w:t>ợ</w:t>
      </w:r>
      <w:r>
        <w:t>ng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</w:p>
    <w:p w14:paraId="44C65933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UC55: Ghi nh</w:t>
      </w:r>
      <w:r>
        <w:t>ậ</w:t>
      </w:r>
      <w:r>
        <w:t>n s</w:t>
      </w:r>
      <w:r>
        <w:t>ả</w:t>
      </w:r>
      <w:r>
        <w:t>n lư</w:t>
      </w:r>
      <w:r>
        <w:t>ợ</w:t>
      </w:r>
      <w:r>
        <w:t>ng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</w:p>
    <w:p w14:paraId="0858E0EF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H</w:t>
      </w:r>
      <w:r>
        <w:t>ệ</w:t>
      </w:r>
      <w:r>
        <w:t xml:space="preserve"> th</w:t>
      </w:r>
      <w:r>
        <w:t>ố</w:t>
      </w:r>
      <w:r>
        <w:t>ng VELOBOX / Operations Staff</w:t>
      </w:r>
    </w:p>
    <w:p w14:paraId="54B9D769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Ghi nh</w:t>
      </w:r>
      <w:r>
        <w:t>ậ</w:t>
      </w:r>
      <w:r>
        <w:t>n s</w:t>
      </w:r>
      <w:r>
        <w:t>ả</w:t>
      </w:r>
      <w:r>
        <w:t>n lư</w:t>
      </w:r>
      <w:r>
        <w:t>ợ</w:t>
      </w:r>
      <w:r>
        <w:t>ng phát sinh làm căn c</w:t>
      </w:r>
      <w:r>
        <w:t>ứ</w:t>
      </w:r>
      <w:r>
        <w:t xml:space="preserve"> theo dõi m</w:t>
      </w:r>
      <w:r>
        <w:t>ứ</w:t>
      </w:r>
      <w:r>
        <w:t>c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>.</w:t>
      </w:r>
    </w:p>
    <w:p w14:paraId="7889C5E3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58798123" w14:textId="77777777" w:rsidR="00F302E6" w:rsidRDefault="008C140A">
      <w:pPr>
        <w:keepLines/>
      </w:pPr>
      <w:r>
        <w:rPr>
          <w:b/>
          <w:color w:val="1F4E79"/>
        </w:rPr>
        <w:lastRenderedPageBreak/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K</w:t>
      </w:r>
      <w:r>
        <w:t>ế</w:t>
      </w:r>
      <w:r>
        <w:t>t qu</w:t>
      </w:r>
      <w:r>
        <w:t>ả</w:t>
      </w:r>
      <w:r>
        <w:t xml:space="preserve"> x</w:t>
      </w:r>
      <w:r>
        <w:t>ử</w:t>
      </w:r>
      <w:r>
        <w:t xml:space="preserve"> lý đư</w:t>
      </w:r>
      <w:r>
        <w:t>ợ</w:t>
      </w:r>
      <w:r>
        <w:t>c lưu ho</w:t>
      </w:r>
      <w:r>
        <w:t>ặ</w:t>
      </w:r>
      <w:r>
        <w:t>c tr</w:t>
      </w:r>
      <w:r>
        <w:t>ả</w:t>
      </w:r>
      <w:r>
        <w:t xml:space="preserve"> v</w:t>
      </w:r>
      <w:r>
        <w:t>ề</w:t>
      </w:r>
      <w:r>
        <w:t>; d</w:t>
      </w:r>
      <w:r>
        <w:t>ữ</w:t>
      </w:r>
      <w:r>
        <w:t xml:space="preserve"> li</w:t>
      </w:r>
      <w:r>
        <w:t>ệ</w:t>
      </w:r>
      <w:r>
        <w:t>u/s</w:t>
      </w:r>
      <w:r>
        <w:t>ự</w:t>
      </w:r>
      <w:r>
        <w:t xml:space="preserve"> ki</w:t>
      </w:r>
      <w:r>
        <w:t>ệ</w:t>
      </w:r>
      <w:r>
        <w:t>n liên quan s</w:t>
      </w:r>
      <w:r>
        <w:t>ẵ</w:t>
      </w:r>
      <w:r>
        <w:t>n sàng cho bư</w:t>
      </w:r>
      <w:r>
        <w:t>ớ</w:t>
      </w:r>
      <w:r>
        <w:t>c nghi</w:t>
      </w:r>
      <w:r>
        <w:t>ệ</w:t>
      </w:r>
      <w:r>
        <w:t>p v</w:t>
      </w:r>
      <w:r>
        <w:t>ụ</w:t>
      </w:r>
      <w:r>
        <w:t xml:space="preserve"> ti</w:t>
      </w:r>
      <w:r>
        <w:t>ế</w:t>
      </w:r>
      <w:r>
        <w:t>p theo trong ph</w:t>
      </w:r>
      <w:r>
        <w:t>ạ</w:t>
      </w:r>
      <w:r>
        <w:t>m vi h</w:t>
      </w:r>
      <w:r>
        <w:t>ệ</w:t>
      </w:r>
      <w:r>
        <w:t xml:space="preserve"> th</w:t>
      </w:r>
      <w:r>
        <w:t>ố</w:t>
      </w:r>
      <w:r>
        <w:t>ng.</w:t>
      </w:r>
    </w:p>
    <w:p w14:paraId="485BF64E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0B04D8F8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54045246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H</w:t>
      </w:r>
      <w:r>
        <w:t>ệ</w:t>
      </w:r>
      <w:r>
        <w:t xml:space="preserve"> th</w:t>
      </w:r>
      <w:r>
        <w:t>ố</w:t>
      </w:r>
      <w:r>
        <w:t>ng ghi nh</w:t>
      </w:r>
      <w:r>
        <w:t>ậ</w:t>
      </w:r>
      <w:r>
        <w:t>n s</w:t>
      </w:r>
      <w:r>
        <w:t>ự</w:t>
      </w:r>
      <w:r>
        <w:t xml:space="preserve"> ki</w:t>
      </w:r>
      <w:r>
        <w:t>ệ</w:t>
      </w:r>
      <w:r>
        <w:t>n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tính s</w:t>
      </w:r>
      <w:r>
        <w:t>ả</w:t>
      </w:r>
      <w:r>
        <w:t>n lư</w:t>
      </w:r>
      <w:r>
        <w:t>ợ</w:t>
      </w:r>
      <w:r>
        <w:t>ng.</w:t>
      </w:r>
    </w:p>
    <w:p w14:paraId="44D51967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H</w:t>
      </w:r>
      <w:r>
        <w:t>ệ</w:t>
      </w:r>
      <w:r>
        <w:t xml:space="preserve"> th</w:t>
      </w:r>
      <w:r>
        <w:t>ố</w:t>
      </w:r>
      <w:r>
        <w:t>ng liên k</w:t>
      </w:r>
      <w:r>
        <w:t>ế</w:t>
      </w:r>
      <w:r>
        <w:t>t s</w:t>
      </w:r>
      <w:r>
        <w:t>ự</w:t>
      </w:r>
      <w:r>
        <w:t xml:space="preserve"> ki</w:t>
      </w:r>
      <w:r>
        <w:t>ệ</w:t>
      </w:r>
      <w:r>
        <w:t>n v</w:t>
      </w:r>
      <w:r>
        <w:t>ớ</w:t>
      </w:r>
      <w:r>
        <w:t>i đ</w:t>
      </w:r>
      <w:r>
        <w:t>ố</w:t>
      </w:r>
      <w:r>
        <w:t>i tác/k</w:t>
      </w:r>
      <w:r>
        <w:t>ỳ</w:t>
      </w:r>
      <w:r>
        <w:t xml:space="preserve"> ho</w:t>
      </w:r>
      <w:r>
        <w:t>ặ</w:t>
      </w:r>
      <w:r>
        <w:t>c h</w:t>
      </w:r>
      <w:r>
        <w:t>ồ</w:t>
      </w:r>
      <w:r>
        <w:t xml:space="preserve"> sơ liên quan n</w:t>
      </w:r>
      <w:r>
        <w:t>ế</w:t>
      </w:r>
      <w:r>
        <w:t>u có.</w:t>
      </w:r>
    </w:p>
    <w:p w14:paraId="3E3C5351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H</w:t>
      </w:r>
      <w:r>
        <w:t>ệ</w:t>
      </w:r>
      <w:r>
        <w:t xml:space="preserve"> th</w:t>
      </w:r>
      <w:r>
        <w:t>ố</w:t>
      </w:r>
      <w:r>
        <w:t>ng c</w:t>
      </w:r>
      <w:r>
        <w:t>ộ</w:t>
      </w:r>
      <w:r>
        <w:t>ng ghi nh</w:t>
      </w:r>
      <w:r>
        <w:t>ậ</w:t>
      </w:r>
      <w:r>
        <w:t>n vào d</w:t>
      </w:r>
      <w:r>
        <w:t>ữ</w:t>
      </w:r>
      <w:r>
        <w:t xml:space="preserve"> li</w:t>
      </w:r>
      <w:r>
        <w:t>ệ</w:t>
      </w:r>
      <w:r>
        <w:t>u s</w:t>
      </w:r>
      <w:r>
        <w:t>ả</w:t>
      </w:r>
      <w:r>
        <w:t>n lư</w:t>
      </w:r>
      <w:r>
        <w:t>ợ</w:t>
      </w:r>
      <w:r>
        <w:t>ng.</w:t>
      </w:r>
    </w:p>
    <w:p w14:paraId="2B552E88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làm đ</w:t>
      </w:r>
      <w:r>
        <w:t>ầ</w:t>
      </w:r>
      <w:r>
        <w:t>u vào cho b</w:t>
      </w:r>
      <w:r>
        <w:t>ả</w:t>
      </w:r>
      <w:r>
        <w:t>ng đ</w:t>
      </w:r>
      <w:r>
        <w:t>ố</w:t>
      </w:r>
      <w:r>
        <w:t>i soát.</w:t>
      </w:r>
    </w:p>
    <w:p w14:paraId="7DE6E4A7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1DDEE54A" w14:textId="77777777" w:rsidR="00F302E6" w:rsidRDefault="008C140A">
      <w:pPr>
        <w:pStyle w:val="Duudong"/>
        <w:spacing w:after="20"/>
        <w:ind w:left="504" w:hanging="216"/>
      </w:pPr>
      <w:r>
        <w:t>S</w:t>
      </w:r>
      <w:r>
        <w:t>ự</w:t>
      </w:r>
      <w:r>
        <w:t xml:space="preserve"> ki</w:t>
      </w:r>
      <w:r>
        <w:t>ệ</w:t>
      </w:r>
      <w:r>
        <w:t>n chưa đ</w:t>
      </w:r>
      <w:r>
        <w:t>ủ</w:t>
      </w:r>
      <w:r>
        <w:t xml:space="preserve"> thông tin đ</w:t>
      </w:r>
      <w:r>
        <w:t>ể</w:t>
      </w:r>
      <w:r>
        <w:t xml:space="preserve"> g</w:t>
      </w:r>
      <w:r>
        <w:t>ắ</w:t>
      </w:r>
      <w:r>
        <w:t>n v</w:t>
      </w:r>
      <w:r>
        <w:t>ớ</w:t>
      </w:r>
      <w:r>
        <w:t>i s</w:t>
      </w:r>
      <w:r>
        <w:t>ả</w:t>
      </w:r>
      <w:r>
        <w:t>n lư</w:t>
      </w:r>
      <w:r>
        <w:t>ợ</w:t>
      </w:r>
      <w:r>
        <w:t>ng: không c</w:t>
      </w:r>
      <w:r>
        <w:t>ộ</w:t>
      </w:r>
      <w:r>
        <w:t>ng vào d</w:t>
      </w:r>
      <w:r>
        <w:t>ữ</w:t>
      </w:r>
      <w:r>
        <w:t xml:space="preserve"> li</w:t>
      </w:r>
      <w:r>
        <w:t>ệ</w:t>
      </w:r>
      <w:r>
        <w:t>u đ</w:t>
      </w:r>
      <w:r>
        <w:t>ố</w:t>
      </w:r>
      <w:r>
        <w:t>i soát cho đ</w:t>
      </w:r>
      <w:r>
        <w:t>ế</w:t>
      </w:r>
      <w:r>
        <w:t>n khi đư</w:t>
      </w:r>
      <w:r>
        <w:t>ợ</w:t>
      </w:r>
      <w:r>
        <w:t>c làm rõ.</w:t>
      </w:r>
    </w:p>
    <w:p w14:paraId="0B0EFCDC" w14:textId="77777777" w:rsidR="00F302E6" w:rsidRDefault="00F302E6">
      <w:pPr>
        <w:spacing w:after="40"/>
      </w:pPr>
    </w:p>
    <w:p w14:paraId="59074782" w14:textId="77777777" w:rsidR="00F302E6" w:rsidRDefault="008C140A">
      <w:pPr>
        <w:pStyle w:val="u2"/>
      </w:pPr>
      <w:r>
        <w:t>UC56 — L</w:t>
      </w:r>
      <w:r>
        <w:t>ậ</w:t>
      </w:r>
      <w:r>
        <w:t>p b</w:t>
      </w:r>
      <w:r>
        <w:t>ả</w:t>
      </w:r>
      <w:r>
        <w:t>ng đ</w:t>
      </w:r>
      <w:r>
        <w:t>ố</w:t>
      </w:r>
      <w:r>
        <w:t>i soát theo k</w:t>
      </w:r>
      <w:r>
        <w:t>ỳ</w:t>
      </w:r>
      <w:r>
        <w:t>/h</w:t>
      </w:r>
      <w:r>
        <w:t>ợ</w:t>
      </w:r>
      <w:r>
        <w:t>p đ</w:t>
      </w:r>
      <w:r>
        <w:t>ồ</w:t>
      </w:r>
      <w:r>
        <w:t>ng</w:t>
      </w:r>
    </w:p>
    <w:p w14:paraId="074F19ED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UC56: L</w:t>
      </w:r>
      <w:r>
        <w:t>ậ</w:t>
      </w:r>
      <w:r>
        <w:t>p b</w:t>
      </w:r>
      <w:r>
        <w:t>ả</w:t>
      </w:r>
      <w:r>
        <w:t>ng đ</w:t>
      </w:r>
      <w:r>
        <w:t>ố</w:t>
      </w:r>
      <w:r>
        <w:t>i soát theo k</w:t>
      </w:r>
      <w:r>
        <w:t>ỳ</w:t>
      </w:r>
      <w:r>
        <w:t>/h</w:t>
      </w:r>
      <w:r>
        <w:t>ợ</w:t>
      </w:r>
      <w:r>
        <w:t>p đ</w:t>
      </w:r>
      <w:r>
        <w:t>ồ</w:t>
      </w:r>
      <w:r>
        <w:t>ng</w:t>
      </w:r>
    </w:p>
    <w:p w14:paraId="00A24875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Finance Staff</w:t>
      </w:r>
    </w:p>
    <w:p w14:paraId="6CC25C2F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T</w:t>
      </w:r>
      <w:r>
        <w:t>ổ</w:t>
      </w:r>
      <w:r>
        <w:t>ng h</w:t>
      </w:r>
      <w:r>
        <w:t>ợ</w:t>
      </w:r>
      <w:r>
        <w:t>p d</w:t>
      </w:r>
      <w:r>
        <w:t>ữ</w:t>
      </w:r>
      <w:r>
        <w:t xml:space="preserve"> li</w:t>
      </w:r>
      <w:r>
        <w:t>ệ</w:t>
      </w:r>
      <w:r>
        <w:t>u s</w:t>
      </w:r>
      <w:r>
        <w:t>ử</w:t>
      </w:r>
      <w:r>
        <w:t xml:space="preserve"> d</w:t>
      </w:r>
      <w:r>
        <w:t>ụ</w:t>
      </w:r>
      <w:r>
        <w:t>ng theo k</w:t>
      </w:r>
      <w:r>
        <w:t>ỳ</w:t>
      </w:r>
      <w:r>
        <w:t xml:space="preserve"> ho</w:t>
      </w:r>
      <w:r>
        <w:t>ặ</w:t>
      </w:r>
      <w:r>
        <w:t>c h</w:t>
      </w:r>
      <w:r>
        <w:t>ợ</w:t>
      </w:r>
      <w:r>
        <w:t>p đ</w:t>
      </w:r>
      <w:r>
        <w:t>ồ</w:t>
      </w:r>
      <w:r>
        <w:t>ng đ</w:t>
      </w:r>
      <w:r>
        <w:t>ể</w:t>
      </w:r>
      <w:r>
        <w:t xml:space="preserve"> l</w:t>
      </w:r>
      <w:r>
        <w:t>ậ</w:t>
      </w:r>
      <w:r>
        <w:t>p b</w:t>
      </w:r>
      <w:r>
        <w:t>ả</w:t>
      </w:r>
      <w:r>
        <w:t>ng đ</w:t>
      </w:r>
      <w:r>
        <w:t>ố</w:t>
      </w:r>
      <w:r>
        <w:t>i soát.</w:t>
      </w:r>
    </w:p>
    <w:p w14:paraId="7757734E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70EF62DB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K</w:t>
      </w:r>
      <w:r>
        <w:t>ế</w:t>
      </w:r>
      <w:r>
        <w:t>t qu</w:t>
      </w:r>
      <w:r>
        <w:t>ả</w:t>
      </w:r>
      <w:r>
        <w:t xml:space="preserve"> x</w:t>
      </w:r>
      <w:r>
        <w:t>ử</w:t>
      </w:r>
      <w:r>
        <w:t xml:space="preserve"> lý đư</w:t>
      </w:r>
      <w:r>
        <w:t>ợ</w:t>
      </w:r>
      <w:r>
        <w:t>c lưu ho</w:t>
      </w:r>
      <w:r>
        <w:t>ặ</w:t>
      </w:r>
      <w:r>
        <w:t>c tr</w:t>
      </w:r>
      <w:r>
        <w:t>ả</w:t>
      </w:r>
      <w:r>
        <w:t xml:space="preserve"> v</w:t>
      </w:r>
      <w:r>
        <w:t>ề</w:t>
      </w:r>
      <w:r>
        <w:t>; d</w:t>
      </w:r>
      <w:r>
        <w:t>ữ</w:t>
      </w:r>
      <w:r>
        <w:t xml:space="preserve"> li</w:t>
      </w:r>
      <w:r>
        <w:t>ệ</w:t>
      </w:r>
      <w:r>
        <w:t>u/s</w:t>
      </w:r>
      <w:r>
        <w:t>ự</w:t>
      </w:r>
      <w:r>
        <w:t xml:space="preserve"> ki</w:t>
      </w:r>
      <w:r>
        <w:t>ệ</w:t>
      </w:r>
      <w:r>
        <w:t>n liên quan s</w:t>
      </w:r>
      <w:r>
        <w:t>ẵ</w:t>
      </w:r>
      <w:r>
        <w:t>n sàng cho bư</w:t>
      </w:r>
      <w:r>
        <w:t>ớ</w:t>
      </w:r>
      <w:r>
        <w:t>c nghi</w:t>
      </w:r>
      <w:r>
        <w:t>ệ</w:t>
      </w:r>
      <w:r>
        <w:t>p v</w:t>
      </w:r>
      <w:r>
        <w:t>ụ</w:t>
      </w:r>
      <w:r>
        <w:t xml:space="preserve"> ti</w:t>
      </w:r>
      <w:r>
        <w:t>ế</w:t>
      </w:r>
      <w:r>
        <w:t>p theo trong ph</w:t>
      </w:r>
      <w:r>
        <w:t>ạ</w:t>
      </w:r>
      <w:r>
        <w:t>m vi h</w:t>
      </w:r>
      <w:r>
        <w:t>ệ</w:t>
      </w:r>
      <w:r>
        <w:t xml:space="preserve"> th</w:t>
      </w:r>
      <w:r>
        <w:t>ố</w:t>
      </w:r>
      <w:r>
        <w:t>ng.</w:t>
      </w:r>
    </w:p>
    <w:p w14:paraId="2AB05E93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4B290059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7EFF3317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Finance Staff ch</w:t>
      </w:r>
      <w:r>
        <w:t>ọ</w:t>
      </w:r>
      <w:r>
        <w:t>n k</w:t>
      </w:r>
      <w:r>
        <w:t>ỳ</w:t>
      </w:r>
      <w:r>
        <w:t xml:space="preserve"> ho</w:t>
      </w:r>
      <w:r>
        <w:t>ặ</w:t>
      </w:r>
      <w:r>
        <w:t>c h</w:t>
      </w:r>
      <w:r>
        <w:t>ợ</w:t>
      </w:r>
      <w:r>
        <w:t>p đ</w:t>
      </w:r>
      <w:r>
        <w:t>ồ</w:t>
      </w:r>
      <w:r>
        <w:t>ng c</w:t>
      </w:r>
      <w:r>
        <w:t>ầ</w:t>
      </w:r>
      <w:r>
        <w:t>n l</w:t>
      </w:r>
      <w:r>
        <w:t>ậ</w:t>
      </w:r>
      <w:r>
        <w:t>p đ</w:t>
      </w:r>
      <w:r>
        <w:t>ố</w:t>
      </w:r>
      <w:r>
        <w:t>i soát.</w:t>
      </w:r>
    </w:p>
    <w:p w14:paraId="1F57F49D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H</w:t>
      </w:r>
      <w:r>
        <w:t>ệ</w:t>
      </w:r>
      <w:r>
        <w:t xml:space="preserve"> th</w:t>
      </w:r>
      <w:r>
        <w:t>ố</w:t>
      </w:r>
      <w:r>
        <w:t>ng t</w:t>
      </w:r>
      <w:r>
        <w:t>ậ</w:t>
      </w:r>
      <w:r>
        <w:t>p h</w:t>
      </w:r>
      <w:r>
        <w:t>ợ</w:t>
      </w:r>
      <w:r>
        <w:t>p d</w:t>
      </w:r>
      <w:r>
        <w:t>ữ</w:t>
      </w:r>
      <w:r>
        <w:t xml:space="preserve"> li</w:t>
      </w:r>
      <w:r>
        <w:t>ệ</w:t>
      </w:r>
      <w:r>
        <w:t>u s</w:t>
      </w:r>
      <w:r>
        <w:t>ả</w:t>
      </w:r>
      <w:r>
        <w:t>n lư</w:t>
      </w:r>
      <w:r>
        <w:t>ợ</w:t>
      </w:r>
      <w:r>
        <w:t>ng và d</w:t>
      </w:r>
      <w:r>
        <w:t>ữ</w:t>
      </w:r>
      <w:r>
        <w:t xml:space="preserve"> li</w:t>
      </w:r>
      <w:r>
        <w:t>ệ</w:t>
      </w:r>
      <w:r>
        <w:t>u liên quan đã ghi nh</w:t>
      </w:r>
      <w:r>
        <w:t>ậ</w:t>
      </w:r>
      <w:r>
        <w:t>n.</w:t>
      </w:r>
    </w:p>
    <w:p w14:paraId="0C4FFD3C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Finance Staff xem b</w:t>
      </w:r>
      <w:r>
        <w:t>ả</w:t>
      </w:r>
      <w:r>
        <w:t>ng t</w:t>
      </w:r>
      <w:r>
        <w:t>ổ</w:t>
      </w:r>
      <w:r>
        <w:t>ng h</w:t>
      </w:r>
      <w:r>
        <w:t>ợ</w:t>
      </w:r>
      <w:r>
        <w:t>p và l</w:t>
      </w:r>
      <w:r>
        <w:t>ậ</w:t>
      </w:r>
      <w:r>
        <w:t>p b</w:t>
      </w:r>
      <w:r>
        <w:t>ả</w:t>
      </w:r>
      <w:r>
        <w:t>ng đ</w:t>
      </w:r>
      <w:r>
        <w:t>ố</w:t>
      </w:r>
      <w:r>
        <w:t>i soát.</w:t>
      </w:r>
    </w:p>
    <w:p w14:paraId="73B2A43C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H</w:t>
      </w:r>
      <w:r>
        <w:t>ệ</w:t>
      </w:r>
      <w:r>
        <w:t xml:space="preserve"> th</w:t>
      </w:r>
      <w:r>
        <w:t>ố</w:t>
      </w:r>
      <w:r>
        <w:t>ng lưu b</w:t>
      </w:r>
      <w:r>
        <w:t>ả</w:t>
      </w:r>
      <w:r>
        <w:t>ng đ</w:t>
      </w:r>
      <w:r>
        <w:t>ể</w:t>
      </w:r>
      <w:r>
        <w:t xml:space="preserve"> chuy</w:t>
      </w:r>
      <w:r>
        <w:t>ể</w:t>
      </w:r>
      <w:r>
        <w:t>n sang ki</w:t>
      </w:r>
      <w:r>
        <w:t>ể</w:t>
      </w:r>
      <w:r>
        <w:t>m tra sai l</w:t>
      </w:r>
      <w:r>
        <w:t>ệ</w:t>
      </w:r>
      <w:r>
        <w:t>ch và xác nh</w:t>
      </w:r>
      <w:r>
        <w:t>ậ</w:t>
      </w:r>
      <w:r>
        <w:t>n v</w:t>
      </w:r>
      <w:r>
        <w:t>ớ</w:t>
      </w:r>
      <w:r>
        <w:t>i đ</w:t>
      </w:r>
      <w:r>
        <w:t>ố</w:t>
      </w:r>
      <w:r>
        <w:t>i tác.</w:t>
      </w:r>
    </w:p>
    <w:p w14:paraId="27538FE7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4BC45F5E" w14:textId="77777777" w:rsidR="00F302E6" w:rsidRDefault="008C140A">
      <w:pPr>
        <w:pStyle w:val="Duudong"/>
        <w:spacing w:after="20"/>
        <w:ind w:left="504" w:hanging="216"/>
      </w:pPr>
      <w:r>
        <w:t>Actor không có quy</w:t>
      </w:r>
      <w:r>
        <w:t>ề</w:t>
      </w:r>
      <w:r>
        <w:t>n trong ph</w:t>
      </w:r>
      <w:r>
        <w:t>ạ</w:t>
      </w:r>
      <w:r>
        <w:t xml:space="preserve">m vi tương </w:t>
      </w:r>
      <w:r>
        <w:t>ứ</w:t>
      </w:r>
      <w:r>
        <w:t>ng: h</w:t>
      </w:r>
      <w:r>
        <w:t>ệ</w:t>
      </w:r>
      <w:r>
        <w:t xml:space="preserve"> th</w:t>
      </w:r>
      <w:r>
        <w:t>ố</w:t>
      </w:r>
      <w:r>
        <w:t>ng t</w:t>
      </w:r>
      <w:r>
        <w:t>ừ</w:t>
      </w:r>
      <w:r>
        <w:t xml:space="preserve"> ch</w:t>
      </w:r>
      <w:r>
        <w:t>ố</w:t>
      </w:r>
      <w:r>
        <w:t>i thao tác.</w:t>
      </w:r>
    </w:p>
    <w:p w14:paraId="478B79CE" w14:textId="77777777" w:rsidR="00F302E6" w:rsidRDefault="008C140A">
      <w:pPr>
        <w:pStyle w:val="Duudong"/>
        <w:spacing w:after="20"/>
        <w:ind w:left="504" w:hanging="216"/>
      </w:pPr>
      <w:r>
        <w:t>Thi</w:t>
      </w:r>
      <w:r>
        <w:t>ế</w:t>
      </w:r>
      <w:r>
        <w:t>u ho</w:t>
      </w:r>
      <w:r>
        <w:t>ặ</w:t>
      </w:r>
      <w:r>
        <w:t>c sai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vào: h</w:t>
      </w:r>
      <w:r>
        <w:t>ệ</w:t>
      </w:r>
      <w:r>
        <w:t xml:space="preserve"> th</w:t>
      </w:r>
      <w:r>
        <w:t>ố</w:t>
      </w:r>
      <w:r>
        <w:t>ng không lưu thay đ</w:t>
      </w:r>
      <w:r>
        <w:t>ổ</w:t>
      </w:r>
      <w:r>
        <w:t>i/b</w:t>
      </w:r>
      <w:r>
        <w:t>ả</w:t>
      </w:r>
      <w:r>
        <w:t>ng/báo cáo và hi</w:t>
      </w:r>
      <w:r>
        <w:t>ể</w:t>
      </w:r>
      <w:r>
        <w:t>n th</w:t>
      </w:r>
      <w:r>
        <w:t>ị</w:t>
      </w:r>
      <w:r>
        <w:t xml:space="preserve"> yêu c</w:t>
      </w:r>
      <w:r>
        <w:t>ầ</w:t>
      </w:r>
      <w:r>
        <w:t>u ki</w:t>
      </w:r>
      <w:r>
        <w:t>ể</w:t>
      </w:r>
      <w:r>
        <w:t>m tra l</w:t>
      </w:r>
      <w:r>
        <w:t>ạ</w:t>
      </w:r>
      <w:r>
        <w:t>i.</w:t>
      </w:r>
    </w:p>
    <w:p w14:paraId="4CCCB9D0" w14:textId="77777777" w:rsidR="00F302E6" w:rsidRDefault="00F302E6">
      <w:pPr>
        <w:spacing w:after="40"/>
      </w:pPr>
    </w:p>
    <w:p w14:paraId="65014291" w14:textId="77777777" w:rsidR="00F302E6" w:rsidRDefault="008C140A">
      <w:pPr>
        <w:pStyle w:val="u2"/>
      </w:pPr>
      <w:r>
        <w:t>UC57 — Ki</w:t>
      </w:r>
      <w:r>
        <w:t>ể</w:t>
      </w:r>
      <w:r>
        <w:t>m tra và x</w:t>
      </w:r>
      <w:r>
        <w:t>ử</w:t>
      </w:r>
      <w:r>
        <w:t xml:space="preserve"> lý sai l</w:t>
      </w:r>
      <w:r>
        <w:t>ệ</w:t>
      </w:r>
      <w:r>
        <w:t>ch đ</w:t>
      </w:r>
      <w:r>
        <w:t>ố</w:t>
      </w:r>
      <w:r>
        <w:t>i soát</w:t>
      </w:r>
    </w:p>
    <w:p w14:paraId="7C63A4FD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UC57: Ki</w:t>
      </w:r>
      <w:r>
        <w:t>ể</w:t>
      </w:r>
      <w:r>
        <w:t>m tra và x</w:t>
      </w:r>
      <w:r>
        <w:t>ử</w:t>
      </w:r>
      <w:r>
        <w:t xml:space="preserve"> lý sai l</w:t>
      </w:r>
      <w:r>
        <w:t>ệ</w:t>
      </w:r>
      <w:r>
        <w:t>ch đ</w:t>
      </w:r>
      <w:r>
        <w:t>ố</w:t>
      </w:r>
      <w:r>
        <w:t>i soát</w:t>
      </w:r>
    </w:p>
    <w:p w14:paraId="15BD88D5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Finance Staff / Carrier Administrator</w:t>
      </w:r>
    </w:p>
    <w:p w14:paraId="2336FDDE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So sánh d</w:t>
      </w:r>
      <w:r>
        <w:t>ữ</w:t>
      </w:r>
      <w:r>
        <w:t xml:space="preserve"> li</w:t>
      </w:r>
      <w:r>
        <w:t>ệ</w:t>
      </w:r>
      <w:r>
        <w:t>u đ</w:t>
      </w:r>
      <w:r>
        <w:t>ố</w:t>
      </w:r>
      <w:r>
        <w:t>i soát, nh</w:t>
      </w:r>
      <w:r>
        <w:t>ậ</w:t>
      </w:r>
      <w:r>
        <w:t>n di</w:t>
      </w:r>
      <w:r>
        <w:t>ệ</w:t>
      </w:r>
      <w:r>
        <w:t>n chênh l</w:t>
      </w:r>
      <w:r>
        <w:t>ệ</w:t>
      </w:r>
      <w:r>
        <w:t>ch và ghi nh</w:t>
      </w:r>
      <w:r>
        <w:t>ậ</w:t>
      </w:r>
      <w:r>
        <w:t>n hư</w:t>
      </w:r>
      <w:r>
        <w:t>ớ</w:t>
      </w:r>
      <w:r>
        <w:t>ng x</w:t>
      </w:r>
      <w:r>
        <w:t>ử</w:t>
      </w:r>
      <w:r>
        <w:t xml:space="preserve"> lý.</w:t>
      </w:r>
    </w:p>
    <w:p w14:paraId="0FB5E0C1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4F7BFAF1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K</w:t>
      </w:r>
      <w:r>
        <w:t>ế</w:t>
      </w:r>
      <w:r>
        <w:t>t qu</w:t>
      </w:r>
      <w:r>
        <w:t>ả</w:t>
      </w:r>
      <w:r>
        <w:t xml:space="preserve"> x</w:t>
      </w:r>
      <w:r>
        <w:t>ử</w:t>
      </w:r>
      <w:r>
        <w:t xml:space="preserve"> lý đư</w:t>
      </w:r>
      <w:r>
        <w:t>ợ</w:t>
      </w:r>
      <w:r>
        <w:t>c lưu ho</w:t>
      </w:r>
      <w:r>
        <w:t>ặ</w:t>
      </w:r>
      <w:r>
        <w:t>c tr</w:t>
      </w:r>
      <w:r>
        <w:t>ả</w:t>
      </w:r>
      <w:r>
        <w:t xml:space="preserve"> v</w:t>
      </w:r>
      <w:r>
        <w:t>ề</w:t>
      </w:r>
      <w:r>
        <w:t>; d</w:t>
      </w:r>
      <w:r>
        <w:t>ữ</w:t>
      </w:r>
      <w:r>
        <w:t xml:space="preserve"> li</w:t>
      </w:r>
      <w:r>
        <w:t>ệ</w:t>
      </w:r>
      <w:r>
        <w:t>u/s</w:t>
      </w:r>
      <w:r>
        <w:t>ự</w:t>
      </w:r>
      <w:r>
        <w:t xml:space="preserve"> ki</w:t>
      </w:r>
      <w:r>
        <w:t>ệ</w:t>
      </w:r>
      <w:r>
        <w:t>n liên quan s</w:t>
      </w:r>
      <w:r>
        <w:t>ẵ</w:t>
      </w:r>
      <w:r>
        <w:t>n sàng cho bư</w:t>
      </w:r>
      <w:r>
        <w:t>ớ</w:t>
      </w:r>
      <w:r>
        <w:t>c nghi</w:t>
      </w:r>
      <w:r>
        <w:t>ệ</w:t>
      </w:r>
      <w:r>
        <w:t>p v</w:t>
      </w:r>
      <w:r>
        <w:t>ụ</w:t>
      </w:r>
      <w:r>
        <w:t xml:space="preserve"> ti</w:t>
      </w:r>
      <w:r>
        <w:t>ế</w:t>
      </w:r>
      <w:r>
        <w:t>p theo trong ph</w:t>
      </w:r>
      <w:r>
        <w:t>ạ</w:t>
      </w:r>
      <w:r>
        <w:t>m vi h</w:t>
      </w:r>
      <w:r>
        <w:t>ệ</w:t>
      </w:r>
      <w:r>
        <w:t xml:space="preserve"> th</w:t>
      </w:r>
      <w:r>
        <w:t>ố</w:t>
      </w:r>
      <w:r>
        <w:t>ng.</w:t>
      </w:r>
    </w:p>
    <w:p w14:paraId="6256DD8B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397E1036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3440C4FB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Finance Staff m</w:t>
      </w:r>
      <w:r>
        <w:t>ở</w:t>
      </w:r>
      <w:r>
        <w:t xml:space="preserve"> b</w:t>
      </w:r>
      <w:r>
        <w:t>ả</w:t>
      </w:r>
      <w:r>
        <w:t>ng đ</w:t>
      </w:r>
      <w:r>
        <w:t>ố</w:t>
      </w:r>
      <w:r>
        <w:t>i soát c</w:t>
      </w:r>
      <w:r>
        <w:t>ầ</w:t>
      </w:r>
      <w:r>
        <w:t>n ki</w:t>
      </w:r>
      <w:r>
        <w:t>ể</w:t>
      </w:r>
      <w:r>
        <w:t>m tra.</w:t>
      </w:r>
    </w:p>
    <w:p w14:paraId="33D19119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Nhân viên so sánh các s</w:t>
      </w:r>
      <w:r>
        <w:t>ố</w:t>
      </w:r>
      <w:r>
        <w:t xml:space="preserve"> li</w:t>
      </w:r>
      <w:r>
        <w:t>ệ</w:t>
      </w:r>
      <w:r>
        <w:t>u gi</w:t>
      </w:r>
      <w:r>
        <w:t>ữ</w:t>
      </w:r>
      <w:r>
        <w:t>a các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th</w:t>
      </w:r>
      <w:r>
        <w:t>ể</w:t>
      </w:r>
      <w:r>
        <w:t xml:space="preserve"> hi</w:t>
      </w:r>
      <w:r>
        <w:t>ệ</w:t>
      </w:r>
      <w:r>
        <w:t>n trong b</w:t>
      </w:r>
      <w:r>
        <w:t>ả</w:t>
      </w:r>
      <w:r>
        <w:t>ng.</w:t>
      </w:r>
    </w:p>
    <w:p w14:paraId="09B8439A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Nhân viên xác đ</w:t>
      </w:r>
      <w:r>
        <w:t>ị</w:t>
      </w:r>
      <w:r>
        <w:t>nh và ghi nh</w:t>
      </w:r>
      <w:r>
        <w:t>ậ</w:t>
      </w:r>
      <w:r>
        <w:t>n các kho</w:t>
      </w:r>
      <w:r>
        <w:t>ả</w:t>
      </w:r>
      <w:r>
        <w:t>n chênh l</w:t>
      </w:r>
      <w:r>
        <w:t>ệ</w:t>
      </w:r>
      <w:r>
        <w:t>ch c</w:t>
      </w:r>
      <w:r>
        <w:t>ầ</w:t>
      </w:r>
      <w:r>
        <w:t>n x</w:t>
      </w:r>
      <w:r>
        <w:t>ử</w:t>
      </w:r>
      <w:r>
        <w:t xml:space="preserve"> lý.</w:t>
      </w:r>
    </w:p>
    <w:p w14:paraId="7D062469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H</w:t>
      </w:r>
      <w:r>
        <w:t>ệ</w:t>
      </w:r>
      <w:r>
        <w:t xml:space="preserve"> th</w:t>
      </w:r>
      <w:r>
        <w:t>ố</w:t>
      </w:r>
      <w:r>
        <w:t>ng lưu tr</w:t>
      </w:r>
      <w:r>
        <w:t>ạ</w:t>
      </w:r>
      <w:r>
        <w:t>ng thái x</w:t>
      </w:r>
      <w:r>
        <w:t>ử</w:t>
      </w:r>
      <w:r>
        <w:t xml:space="preserve"> lý/sai l</w:t>
      </w:r>
      <w:r>
        <w:t>ệ</w:t>
      </w:r>
      <w:r>
        <w:t>ch đ</w:t>
      </w:r>
      <w:r>
        <w:t>ể</w:t>
      </w:r>
      <w:r>
        <w:t xml:space="preserve"> ti</w:t>
      </w:r>
      <w:r>
        <w:t>ế</w:t>
      </w:r>
      <w:r>
        <w:t>p t</w:t>
      </w:r>
      <w:r>
        <w:t>ụ</w:t>
      </w:r>
      <w:r>
        <w:t>c xác nh</w:t>
      </w:r>
      <w:r>
        <w:t>ậ</w:t>
      </w:r>
      <w:r>
        <w:t>n ho</w:t>
      </w:r>
      <w:r>
        <w:t>ặ</w:t>
      </w:r>
      <w:r>
        <w:t>c đi</w:t>
      </w:r>
      <w:r>
        <w:t>ề</w:t>
      </w:r>
      <w:r>
        <w:t>u ch</w:t>
      </w:r>
      <w:r>
        <w:t>ỉ</w:t>
      </w:r>
      <w:r>
        <w:t>nh.</w:t>
      </w:r>
    </w:p>
    <w:p w14:paraId="6FAFDC8F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48AD4313" w14:textId="77777777" w:rsidR="00F302E6" w:rsidRDefault="008C140A">
      <w:pPr>
        <w:pStyle w:val="Duudong"/>
        <w:spacing w:after="20"/>
        <w:ind w:left="504" w:hanging="216"/>
      </w:pPr>
      <w:r>
        <w:t>Actor không có quy</w:t>
      </w:r>
      <w:r>
        <w:t>ề</w:t>
      </w:r>
      <w:r>
        <w:t>n trong ph</w:t>
      </w:r>
      <w:r>
        <w:t>ạ</w:t>
      </w:r>
      <w:r>
        <w:t xml:space="preserve">m vi tương </w:t>
      </w:r>
      <w:r>
        <w:t>ứ</w:t>
      </w:r>
      <w:r>
        <w:t>ng: h</w:t>
      </w:r>
      <w:r>
        <w:t>ệ</w:t>
      </w:r>
      <w:r>
        <w:t xml:space="preserve"> th</w:t>
      </w:r>
      <w:r>
        <w:t>ố</w:t>
      </w:r>
      <w:r>
        <w:t>ng t</w:t>
      </w:r>
      <w:r>
        <w:t>ừ</w:t>
      </w:r>
      <w:r>
        <w:t xml:space="preserve"> ch</w:t>
      </w:r>
      <w:r>
        <w:t>ố</w:t>
      </w:r>
      <w:r>
        <w:t>i thao tác.</w:t>
      </w:r>
    </w:p>
    <w:p w14:paraId="39F303BF" w14:textId="77777777" w:rsidR="00F302E6" w:rsidRDefault="008C140A">
      <w:pPr>
        <w:pStyle w:val="Duudong"/>
        <w:spacing w:after="20"/>
        <w:ind w:left="504" w:hanging="216"/>
      </w:pPr>
      <w:r>
        <w:lastRenderedPageBreak/>
        <w:t>Thi</w:t>
      </w:r>
      <w:r>
        <w:t>ế</w:t>
      </w:r>
      <w:r>
        <w:t>u ho</w:t>
      </w:r>
      <w:r>
        <w:t>ặ</w:t>
      </w:r>
      <w:r>
        <w:t>c sai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vào: h</w:t>
      </w:r>
      <w:r>
        <w:t>ệ</w:t>
      </w:r>
      <w:r>
        <w:t xml:space="preserve"> th</w:t>
      </w:r>
      <w:r>
        <w:t>ố</w:t>
      </w:r>
      <w:r>
        <w:t>ng không lưu thay đ</w:t>
      </w:r>
      <w:r>
        <w:t>ổ</w:t>
      </w:r>
      <w:r>
        <w:t>i/b</w:t>
      </w:r>
      <w:r>
        <w:t>ả</w:t>
      </w:r>
      <w:r>
        <w:t>ng/báo cáo và hi</w:t>
      </w:r>
      <w:r>
        <w:t>ể</w:t>
      </w:r>
      <w:r>
        <w:t>n th</w:t>
      </w:r>
      <w:r>
        <w:t>ị</w:t>
      </w:r>
      <w:r>
        <w:t xml:space="preserve"> yêu c</w:t>
      </w:r>
      <w:r>
        <w:t>ầ</w:t>
      </w:r>
      <w:r>
        <w:t>u ki</w:t>
      </w:r>
      <w:r>
        <w:t>ể</w:t>
      </w:r>
      <w:r>
        <w:t>m tra l</w:t>
      </w:r>
      <w:r>
        <w:t>ạ</w:t>
      </w:r>
      <w:r>
        <w:t>i.</w:t>
      </w:r>
    </w:p>
    <w:p w14:paraId="3AE39A0B" w14:textId="77777777" w:rsidR="00F302E6" w:rsidRDefault="00F302E6">
      <w:pPr>
        <w:spacing w:after="40"/>
      </w:pPr>
    </w:p>
    <w:p w14:paraId="489961CD" w14:textId="77777777" w:rsidR="00F302E6" w:rsidRDefault="008C140A">
      <w:pPr>
        <w:pStyle w:val="u2"/>
      </w:pPr>
      <w:r>
        <w:t>UC58 —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xác nh</w:t>
      </w:r>
      <w:r>
        <w:t>ậ</w:t>
      </w:r>
      <w:r>
        <w:t>n/thanh toán đ</w:t>
      </w:r>
      <w:r>
        <w:t>ố</w:t>
      </w:r>
      <w:r>
        <w:t>i tác</w:t>
      </w:r>
    </w:p>
    <w:p w14:paraId="3F49CC17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UC58: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xác nh</w:t>
      </w:r>
      <w:r>
        <w:t>ậ</w:t>
      </w:r>
      <w:r>
        <w:t>n/thanh toán đ</w:t>
      </w:r>
      <w:r>
        <w:t>ố</w:t>
      </w:r>
      <w:r>
        <w:t>i tác</w:t>
      </w:r>
    </w:p>
    <w:p w14:paraId="0D27674C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Finance Staff / Carrier Administrator</w:t>
      </w:r>
    </w:p>
    <w:p w14:paraId="3BB29963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C</w:t>
      </w:r>
      <w:r>
        <w:t>ậ</w:t>
      </w:r>
      <w:r>
        <w:t>p nh</w:t>
      </w:r>
      <w:r>
        <w:t>ậ</w:t>
      </w:r>
      <w:r>
        <w:t>t tình tr</w:t>
      </w:r>
      <w:r>
        <w:t>ạ</w:t>
      </w:r>
      <w:r>
        <w:t>ng xác nh</w:t>
      </w:r>
      <w:r>
        <w:t>ậ</w:t>
      </w:r>
      <w:r>
        <w:t>n ho</w:t>
      </w:r>
      <w:r>
        <w:t>ặ</w:t>
      </w:r>
      <w:r>
        <w:t>c thanh toán c</w:t>
      </w:r>
      <w:r>
        <w:t>ủ</w:t>
      </w:r>
      <w:r>
        <w:t>a kho</w:t>
      </w:r>
      <w:r>
        <w:t>ả</w:t>
      </w:r>
      <w:r>
        <w:t>n đ</w:t>
      </w:r>
      <w:r>
        <w:t>ố</w:t>
      </w:r>
      <w:r>
        <w:t>i soát đ</w:t>
      </w:r>
      <w:r>
        <w:t>ố</w:t>
      </w:r>
      <w:r>
        <w:t>i tác.</w:t>
      </w:r>
    </w:p>
    <w:p w14:paraId="4DB34F71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72FB9224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K</w:t>
      </w:r>
      <w:r>
        <w:t>ế</w:t>
      </w:r>
      <w:r>
        <w:t>t qu</w:t>
      </w:r>
      <w:r>
        <w:t>ả</w:t>
      </w:r>
      <w:r>
        <w:t xml:space="preserve"> x</w:t>
      </w:r>
      <w:r>
        <w:t>ử</w:t>
      </w:r>
      <w:r>
        <w:t xml:space="preserve"> lý đư</w:t>
      </w:r>
      <w:r>
        <w:t>ợ</w:t>
      </w:r>
      <w:r>
        <w:t>c lưu ho</w:t>
      </w:r>
      <w:r>
        <w:t>ặ</w:t>
      </w:r>
      <w:r>
        <w:t>c tr</w:t>
      </w:r>
      <w:r>
        <w:t>ả</w:t>
      </w:r>
      <w:r>
        <w:t xml:space="preserve"> v</w:t>
      </w:r>
      <w:r>
        <w:t>ề</w:t>
      </w:r>
      <w:r>
        <w:t>; d</w:t>
      </w:r>
      <w:r>
        <w:t>ữ</w:t>
      </w:r>
      <w:r>
        <w:t xml:space="preserve"> li</w:t>
      </w:r>
      <w:r>
        <w:t>ệ</w:t>
      </w:r>
      <w:r>
        <w:t>u/s</w:t>
      </w:r>
      <w:r>
        <w:t>ự</w:t>
      </w:r>
      <w:r>
        <w:t xml:space="preserve"> ki</w:t>
      </w:r>
      <w:r>
        <w:t>ệ</w:t>
      </w:r>
      <w:r>
        <w:t>n liên quan s</w:t>
      </w:r>
      <w:r>
        <w:t>ẵ</w:t>
      </w:r>
      <w:r>
        <w:t>n sàng cho bư</w:t>
      </w:r>
      <w:r>
        <w:t>ớ</w:t>
      </w:r>
      <w:r>
        <w:t>c nghi</w:t>
      </w:r>
      <w:r>
        <w:t>ệ</w:t>
      </w:r>
      <w:r>
        <w:t>p v</w:t>
      </w:r>
      <w:r>
        <w:t>ụ</w:t>
      </w:r>
      <w:r>
        <w:t xml:space="preserve"> ti</w:t>
      </w:r>
      <w:r>
        <w:t>ế</w:t>
      </w:r>
      <w:r>
        <w:t>p theo trong ph</w:t>
      </w:r>
      <w:r>
        <w:t>ạ</w:t>
      </w:r>
      <w:r>
        <w:t>m vi h</w:t>
      </w:r>
      <w:r>
        <w:t>ệ</w:t>
      </w:r>
      <w:r>
        <w:t xml:space="preserve"> th</w:t>
      </w:r>
      <w:r>
        <w:t>ố</w:t>
      </w:r>
      <w:r>
        <w:t>ng.</w:t>
      </w:r>
    </w:p>
    <w:p w14:paraId="38226517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1A8D007E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2E58B326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Finance Staff ho</w:t>
      </w:r>
      <w:r>
        <w:t>ặ</w:t>
      </w:r>
      <w:r>
        <w:t>c Carrier Administrator m</w:t>
      </w:r>
      <w:r>
        <w:t>ở</w:t>
      </w:r>
      <w:r>
        <w:t xml:space="preserve"> kho</w:t>
      </w:r>
      <w:r>
        <w:t>ả</w:t>
      </w:r>
      <w:r>
        <w:t>n đ</w:t>
      </w:r>
      <w:r>
        <w:t>ố</w:t>
      </w:r>
      <w:r>
        <w:t>i soát liên quan.</w:t>
      </w:r>
    </w:p>
    <w:p w14:paraId="1BDD7653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Actor xem thông tin và tr</w:t>
      </w:r>
      <w:r>
        <w:t>ạ</w:t>
      </w:r>
      <w:r>
        <w:t>ng thái hi</w:t>
      </w:r>
      <w:r>
        <w:t>ệ</w:t>
      </w:r>
      <w:r>
        <w:t>n có.</w:t>
      </w:r>
    </w:p>
    <w:p w14:paraId="1A110680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Actor c</w:t>
      </w:r>
      <w:r>
        <w:t>ậ</w:t>
      </w:r>
      <w:r>
        <w:t>p nh</w:t>
      </w:r>
      <w:r>
        <w:t>ậ</w:t>
      </w:r>
      <w:r>
        <w:t>t vi</w:t>
      </w:r>
      <w:r>
        <w:t>ệ</w:t>
      </w:r>
      <w:r>
        <w:t>c xác nh</w:t>
      </w:r>
      <w:r>
        <w:t>ậ</w:t>
      </w:r>
      <w:r>
        <w:t>n ho</w:t>
      </w:r>
      <w:r>
        <w:t>ặ</w:t>
      </w:r>
      <w:r>
        <w:t>c tr</w:t>
      </w:r>
      <w:r>
        <w:t>ạ</w:t>
      </w:r>
      <w:r>
        <w:t>ng thái thanh toán theo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ghi nh</w:t>
      </w:r>
      <w:r>
        <w:t>ậ</w:t>
      </w:r>
      <w:r>
        <w:t>n.</w:t>
      </w:r>
    </w:p>
    <w:p w14:paraId="1A3326C2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H</w:t>
      </w:r>
      <w:r>
        <w:t>ệ</w:t>
      </w:r>
      <w:r>
        <w:t xml:space="preserve"> th</w:t>
      </w:r>
      <w:r>
        <w:t>ố</w:t>
      </w:r>
      <w:r>
        <w:t>ng lưu tr</w:t>
      </w:r>
      <w:r>
        <w:t>ạ</w:t>
      </w:r>
      <w:r>
        <w:t>ng thái m</w:t>
      </w:r>
      <w:r>
        <w:t>ớ</w:t>
      </w:r>
      <w:r>
        <w:t>i đ</w:t>
      </w:r>
      <w:r>
        <w:t>ể</w:t>
      </w:r>
      <w:r>
        <w:t xml:space="preserve"> các bên theo dõi.</w:t>
      </w:r>
    </w:p>
    <w:p w14:paraId="3762942E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5BDB68EC" w14:textId="77777777" w:rsidR="00F302E6" w:rsidRDefault="008C140A">
      <w:pPr>
        <w:pStyle w:val="Duudong"/>
        <w:spacing w:after="20"/>
        <w:ind w:left="504" w:hanging="216"/>
      </w:pPr>
      <w:r>
        <w:t>Actor không có quy</w:t>
      </w:r>
      <w:r>
        <w:t>ề</w:t>
      </w:r>
      <w:r>
        <w:t>n trong ph</w:t>
      </w:r>
      <w:r>
        <w:t>ạ</w:t>
      </w:r>
      <w:r>
        <w:t xml:space="preserve">m vi tương </w:t>
      </w:r>
      <w:r>
        <w:t>ứ</w:t>
      </w:r>
      <w:r>
        <w:t>ng: h</w:t>
      </w:r>
      <w:r>
        <w:t>ệ</w:t>
      </w:r>
      <w:r>
        <w:t xml:space="preserve"> th</w:t>
      </w:r>
      <w:r>
        <w:t>ố</w:t>
      </w:r>
      <w:r>
        <w:t>ng t</w:t>
      </w:r>
      <w:r>
        <w:t>ừ</w:t>
      </w:r>
      <w:r>
        <w:t xml:space="preserve"> ch</w:t>
      </w:r>
      <w:r>
        <w:t>ố</w:t>
      </w:r>
      <w:r>
        <w:t>i thao tác.</w:t>
      </w:r>
    </w:p>
    <w:p w14:paraId="0B551921" w14:textId="77777777" w:rsidR="00F302E6" w:rsidRDefault="008C140A">
      <w:pPr>
        <w:pStyle w:val="Duudong"/>
        <w:spacing w:after="20"/>
        <w:ind w:left="504" w:hanging="216"/>
      </w:pPr>
      <w:r>
        <w:t>Thi</w:t>
      </w:r>
      <w:r>
        <w:t>ế</w:t>
      </w:r>
      <w:r>
        <w:t>u ho</w:t>
      </w:r>
      <w:r>
        <w:t>ặ</w:t>
      </w:r>
      <w:r>
        <w:t>c sai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vào: h</w:t>
      </w:r>
      <w:r>
        <w:t>ệ</w:t>
      </w:r>
      <w:r>
        <w:t xml:space="preserve"> th</w:t>
      </w:r>
      <w:r>
        <w:t>ố</w:t>
      </w:r>
      <w:r>
        <w:t>ng không lưu thay đ</w:t>
      </w:r>
      <w:r>
        <w:t>ổ</w:t>
      </w:r>
      <w:r>
        <w:t>i/b</w:t>
      </w:r>
      <w:r>
        <w:t>ả</w:t>
      </w:r>
      <w:r>
        <w:t>ng/báo cáo và hi</w:t>
      </w:r>
      <w:r>
        <w:t>ể</w:t>
      </w:r>
      <w:r>
        <w:t>n th</w:t>
      </w:r>
      <w:r>
        <w:t>ị</w:t>
      </w:r>
      <w:r>
        <w:t xml:space="preserve"> yêu c</w:t>
      </w:r>
      <w:r>
        <w:t>ầ</w:t>
      </w:r>
      <w:r>
        <w:t>u ki</w:t>
      </w:r>
      <w:r>
        <w:t>ể</w:t>
      </w:r>
      <w:r>
        <w:t>m tra l</w:t>
      </w:r>
      <w:r>
        <w:t>ạ</w:t>
      </w:r>
      <w:r>
        <w:t>i.</w:t>
      </w:r>
    </w:p>
    <w:p w14:paraId="5AB1AFF9" w14:textId="77777777" w:rsidR="00F302E6" w:rsidRDefault="00F302E6">
      <w:pPr>
        <w:spacing w:after="40"/>
      </w:pPr>
    </w:p>
    <w:p w14:paraId="6DB8CB01" w14:textId="77777777" w:rsidR="00F302E6" w:rsidRDefault="008C140A">
      <w:pPr>
        <w:pStyle w:val="u2"/>
      </w:pPr>
      <w:r>
        <w:t>UC59 — Xu</w:t>
      </w:r>
      <w:r>
        <w:t>ấ</w:t>
      </w:r>
      <w:r>
        <w:t>t báo cáo ho</w:t>
      </w:r>
      <w:r>
        <w:t>ạ</w:t>
      </w:r>
      <w:r>
        <w:t>t đ</w:t>
      </w:r>
      <w:r>
        <w:t>ộ</w:t>
      </w:r>
      <w:r>
        <w:t>ng và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</w:p>
    <w:p w14:paraId="6550E69D" w14:textId="77777777" w:rsidR="00F302E6" w:rsidRDefault="008C140A">
      <w:pPr>
        <w:keepLines/>
      </w:pPr>
      <w:r>
        <w:rPr>
          <w:b/>
          <w:color w:val="1F4E79"/>
        </w:rPr>
        <w:t xml:space="preserve">Tên use case: </w:t>
      </w:r>
      <w:r>
        <w:t>UC59: Xu</w:t>
      </w:r>
      <w:r>
        <w:t>ấ</w:t>
      </w:r>
      <w:r>
        <w:t>t báo cáo ho</w:t>
      </w:r>
      <w:r>
        <w:t>ạ</w:t>
      </w:r>
      <w:r>
        <w:t>t đ</w:t>
      </w:r>
      <w:r>
        <w:t>ộ</w:t>
      </w:r>
      <w:r>
        <w:t>ng và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</w:p>
    <w:p w14:paraId="6BABFB9C" w14:textId="77777777" w:rsidR="00F302E6" w:rsidRDefault="008C140A">
      <w:pPr>
        <w:keepLines/>
      </w:pPr>
      <w:r>
        <w:rPr>
          <w:b/>
          <w:color w:val="1F4E79"/>
        </w:rPr>
        <w:t>Ngư</w:t>
      </w:r>
      <w:r>
        <w:rPr>
          <w:b/>
          <w:color w:val="1F4E79"/>
        </w:rPr>
        <w:t>ờ</w:t>
      </w:r>
      <w:r>
        <w:rPr>
          <w:b/>
          <w:color w:val="1F4E79"/>
        </w:rPr>
        <w:t xml:space="preserve">i dùng chính: </w:t>
      </w:r>
      <w:r>
        <w:t>VELOBOX Administrator / Finance Staff</w:t>
      </w:r>
    </w:p>
    <w:p w14:paraId="3FE08310" w14:textId="77777777" w:rsidR="00F302E6" w:rsidRDefault="008C140A">
      <w:pPr>
        <w:keepLines/>
      </w:pPr>
      <w:r>
        <w:rPr>
          <w:b/>
          <w:color w:val="1F4E79"/>
        </w:rPr>
        <w:t>Mô t</w:t>
      </w:r>
      <w:r>
        <w:rPr>
          <w:b/>
          <w:color w:val="1F4E79"/>
        </w:rPr>
        <w:t>ả</w:t>
      </w:r>
      <w:r>
        <w:rPr>
          <w:b/>
          <w:color w:val="1F4E79"/>
        </w:rPr>
        <w:t xml:space="preserve">: </w:t>
      </w:r>
      <w:r>
        <w:t>T</w:t>
      </w:r>
      <w:r>
        <w:t>ổ</w:t>
      </w:r>
      <w:r>
        <w:t>ng h</w:t>
      </w:r>
      <w:r>
        <w:t>ợ</w:t>
      </w:r>
      <w:r>
        <w:t>p và xu</w:t>
      </w:r>
      <w:r>
        <w:t>ấ</w:t>
      </w:r>
      <w:r>
        <w:t>t báo cáo v</w:t>
      </w:r>
      <w:r>
        <w:t>ề</w:t>
      </w:r>
      <w:r>
        <w:t xml:space="preserve"> ho</w:t>
      </w:r>
      <w:r>
        <w:t>ạ</w:t>
      </w:r>
      <w:r>
        <w:t>t đ</w:t>
      </w:r>
      <w:r>
        <w:t>ộ</w:t>
      </w:r>
      <w:r>
        <w:t>ng và tình hình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>.</w:t>
      </w:r>
    </w:p>
    <w:p w14:paraId="2310CC2A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>n b</w:t>
      </w:r>
      <w:r>
        <w:rPr>
          <w:b/>
          <w:color w:val="1F4E79"/>
        </w:rPr>
        <w:t>ắ</w:t>
      </w:r>
      <w:r>
        <w:rPr>
          <w:b/>
          <w:color w:val="1F4E79"/>
        </w:rPr>
        <w:t>t đ</w:t>
      </w:r>
      <w:r>
        <w:rPr>
          <w:b/>
          <w:color w:val="1F4E79"/>
        </w:rPr>
        <w:t>ầ</w:t>
      </w:r>
      <w:r>
        <w:rPr>
          <w:b/>
          <w:color w:val="1F4E79"/>
        </w:rPr>
        <w:t xml:space="preserve">u: </w:t>
      </w:r>
      <w:r>
        <w:t>Actor có nhu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m</w:t>
      </w:r>
      <w:r>
        <w:t>ụ</w:t>
      </w:r>
      <w:r>
        <w:t>c tiêu c</w:t>
      </w:r>
      <w:r>
        <w:t>ủ</w:t>
      </w:r>
      <w:r>
        <w:t>a use case; h</w:t>
      </w:r>
      <w:r>
        <w:t>ồ</w:t>
      </w:r>
      <w:r>
        <w:t xml:space="preserve"> sơ/đ</w:t>
      </w:r>
      <w:r>
        <w:t>ố</w:t>
      </w:r>
      <w:r>
        <w:t>i tư</w:t>
      </w:r>
      <w:r>
        <w:t>ợ</w:t>
      </w:r>
      <w:r>
        <w:t>ng liên quan đã có ho</w:t>
      </w:r>
      <w:r>
        <w:t>ặ</w:t>
      </w:r>
      <w:r>
        <w:t>c đư</w:t>
      </w:r>
      <w:r>
        <w:t>ợ</w:t>
      </w:r>
      <w:r>
        <w:t>c cung c</w:t>
      </w:r>
      <w:r>
        <w:t>ấ</w:t>
      </w:r>
      <w:r>
        <w:t>p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lý. V</w:t>
      </w:r>
      <w:r>
        <w:t>ớ</w:t>
      </w:r>
      <w:r>
        <w:t>i thao tác c</w:t>
      </w:r>
      <w:r>
        <w:t>ầ</w:t>
      </w:r>
      <w:r>
        <w:t>n quy</w:t>
      </w:r>
      <w:r>
        <w:t>ề</w:t>
      </w:r>
      <w:r>
        <w:t>n, actor đã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và đư</w:t>
      </w:r>
      <w:r>
        <w:t>ợ</w:t>
      </w:r>
      <w:r>
        <w:t>c ki</w:t>
      </w:r>
      <w:r>
        <w:t>ể</w:t>
      </w:r>
      <w:r>
        <w:t>m tra quy</w:t>
      </w:r>
      <w:r>
        <w:t>ề</w:t>
      </w:r>
      <w:r>
        <w:t>n theo ph</w:t>
      </w:r>
      <w:r>
        <w:t>ạ</w:t>
      </w:r>
      <w:r>
        <w:t xml:space="preserve">m vi tương </w:t>
      </w:r>
      <w:r>
        <w:t>ứ</w:t>
      </w:r>
      <w:r>
        <w:t>ng.</w:t>
      </w:r>
    </w:p>
    <w:p w14:paraId="56752872" w14:textId="77777777" w:rsidR="00F302E6" w:rsidRDefault="008C140A">
      <w:pPr>
        <w:keepLines/>
      </w:pPr>
      <w:r>
        <w:rPr>
          <w:b/>
          <w:color w:val="1F4E79"/>
        </w:rPr>
        <w:t>Đi</w:t>
      </w:r>
      <w:r>
        <w:rPr>
          <w:b/>
          <w:color w:val="1F4E79"/>
        </w:rPr>
        <w:t>ề</w:t>
      </w:r>
      <w:r>
        <w:rPr>
          <w:b/>
          <w:color w:val="1F4E79"/>
        </w:rPr>
        <w:t>u ki</w:t>
      </w:r>
      <w:r>
        <w:rPr>
          <w:b/>
          <w:color w:val="1F4E79"/>
        </w:rPr>
        <w:t>ệ</w:t>
      </w:r>
      <w:r>
        <w:rPr>
          <w:b/>
          <w:color w:val="1F4E79"/>
        </w:rPr>
        <w:t xml:space="preserve">n sau khi dùng: </w:t>
      </w:r>
      <w:r>
        <w:t>K</w:t>
      </w:r>
      <w:r>
        <w:t>ế</w:t>
      </w:r>
      <w:r>
        <w:t>t qu</w:t>
      </w:r>
      <w:r>
        <w:t>ả</w:t>
      </w:r>
      <w:r>
        <w:t xml:space="preserve"> x</w:t>
      </w:r>
      <w:r>
        <w:t>ử</w:t>
      </w:r>
      <w:r>
        <w:t xml:space="preserve"> lý đư</w:t>
      </w:r>
      <w:r>
        <w:t>ợ</w:t>
      </w:r>
      <w:r>
        <w:t>c lưu ho</w:t>
      </w:r>
      <w:r>
        <w:t>ặ</w:t>
      </w:r>
      <w:r>
        <w:t>c tr</w:t>
      </w:r>
      <w:r>
        <w:t>ả</w:t>
      </w:r>
      <w:r>
        <w:t xml:space="preserve"> v</w:t>
      </w:r>
      <w:r>
        <w:t>ề</w:t>
      </w:r>
      <w:r>
        <w:t>; d</w:t>
      </w:r>
      <w:r>
        <w:t>ữ</w:t>
      </w:r>
      <w:r>
        <w:t xml:space="preserve"> li</w:t>
      </w:r>
      <w:r>
        <w:t>ệ</w:t>
      </w:r>
      <w:r>
        <w:t>u/s</w:t>
      </w:r>
      <w:r>
        <w:t>ự</w:t>
      </w:r>
      <w:r>
        <w:t xml:space="preserve"> ki</w:t>
      </w:r>
      <w:r>
        <w:t>ệ</w:t>
      </w:r>
      <w:r>
        <w:t>n liên quan s</w:t>
      </w:r>
      <w:r>
        <w:t>ẵ</w:t>
      </w:r>
      <w:r>
        <w:t>n sàng cho bư</w:t>
      </w:r>
      <w:r>
        <w:t>ớ</w:t>
      </w:r>
      <w:r>
        <w:t>c nghi</w:t>
      </w:r>
      <w:r>
        <w:t>ệ</w:t>
      </w:r>
      <w:r>
        <w:t>p v</w:t>
      </w:r>
      <w:r>
        <w:t>ụ</w:t>
      </w:r>
      <w:r>
        <w:t xml:space="preserve"> ti</w:t>
      </w:r>
      <w:r>
        <w:t>ế</w:t>
      </w:r>
      <w:r>
        <w:t>p theo trong ph</w:t>
      </w:r>
      <w:r>
        <w:t>ạ</w:t>
      </w:r>
      <w:r>
        <w:t>m vi h</w:t>
      </w:r>
      <w:r>
        <w:t>ệ</w:t>
      </w:r>
      <w:r>
        <w:t xml:space="preserve"> th</w:t>
      </w:r>
      <w:r>
        <w:t>ố</w:t>
      </w:r>
      <w:r>
        <w:t>ng.</w:t>
      </w:r>
    </w:p>
    <w:p w14:paraId="679D784D" w14:textId="77777777" w:rsidR="00F302E6" w:rsidRDefault="008C140A">
      <w:pPr>
        <w:spacing w:before="40" w:after="20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các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</w:p>
    <w:p w14:paraId="1F1D087A" w14:textId="77777777" w:rsidR="00F302E6" w:rsidRDefault="008C140A">
      <w:pPr>
        <w:spacing w:after="20"/>
      </w:pPr>
      <w:r>
        <w:rPr>
          <w:b/>
        </w:rPr>
        <w:t>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thành công cơ b</w:t>
      </w:r>
      <w:r>
        <w:rPr>
          <w:b/>
        </w:rPr>
        <w:t>ả</w:t>
      </w:r>
      <w:r>
        <w:rPr>
          <w:b/>
        </w:rPr>
        <w:t>n:</w:t>
      </w:r>
    </w:p>
    <w:p w14:paraId="37DAF661" w14:textId="77777777" w:rsidR="00F302E6" w:rsidRDefault="008C140A">
      <w:pPr>
        <w:spacing w:after="20"/>
        <w:ind w:left="317" w:hanging="288"/>
      </w:pPr>
      <w:r>
        <w:rPr>
          <w:b/>
        </w:rPr>
        <w:t xml:space="preserve">1. </w:t>
      </w:r>
      <w:r>
        <w:t>Actor có quy</w:t>
      </w:r>
      <w:r>
        <w:t>ề</w:t>
      </w:r>
      <w:r>
        <w:t>n ch</w:t>
      </w:r>
      <w:r>
        <w:t>ọ</w:t>
      </w:r>
      <w:r>
        <w:t>n ph</w:t>
      </w:r>
      <w:r>
        <w:t>ạ</w:t>
      </w:r>
      <w:r>
        <w:t>m vi báo cáo ho</w:t>
      </w:r>
      <w:r>
        <w:t>ạ</w:t>
      </w:r>
      <w:r>
        <w:t>t đ</w:t>
      </w:r>
      <w:r>
        <w:t>ộ</w:t>
      </w:r>
      <w:r>
        <w:t>ng/s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>.</w:t>
      </w:r>
    </w:p>
    <w:p w14:paraId="662ABAB5" w14:textId="77777777" w:rsidR="00F302E6" w:rsidRDefault="008C140A">
      <w:pPr>
        <w:spacing w:after="20"/>
        <w:ind w:left="317" w:hanging="288"/>
      </w:pPr>
      <w:r>
        <w:rPr>
          <w:b/>
        </w:rPr>
        <w:t xml:space="preserve">2. </w:t>
      </w:r>
      <w:r>
        <w:t>H</w:t>
      </w:r>
      <w:r>
        <w:t>ệ</w:t>
      </w:r>
      <w:r>
        <w:t xml:space="preserve"> th</w:t>
      </w:r>
      <w:r>
        <w:t>ố</w:t>
      </w:r>
      <w:r>
        <w:t>ng t</w:t>
      </w:r>
      <w:r>
        <w:t>ậ</w:t>
      </w:r>
      <w:r>
        <w:t>p h</w:t>
      </w:r>
      <w:r>
        <w:t>ợ</w:t>
      </w:r>
      <w:r>
        <w:t>p d</w:t>
      </w:r>
      <w:r>
        <w:t>ữ</w:t>
      </w:r>
      <w:r>
        <w:t xml:space="preserve"> li</w:t>
      </w:r>
      <w:r>
        <w:t>ệ</w:t>
      </w:r>
      <w:r>
        <w:t xml:space="preserve">u tương </w:t>
      </w:r>
      <w:r>
        <w:t>ứ</w:t>
      </w:r>
      <w:r>
        <w:t>ng v</w:t>
      </w:r>
      <w:r>
        <w:t>ớ</w:t>
      </w:r>
      <w:r>
        <w:t>i ph</w:t>
      </w:r>
      <w:r>
        <w:t>ạ</w:t>
      </w:r>
      <w:r>
        <w:t>m vi đư</w:t>
      </w:r>
      <w:r>
        <w:t>ợ</w:t>
      </w:r>
      <w:r>
        <w:t>c ch</w:t>
      </w:r>
      <w:r>
        <w:t>ọ</w:t>
      </w:r>
      <w:r>
        <w:t>n.</w:t>
      </w:r>
    </w:p>
    <w:p w14:paraId="104998EF" w14:textId="77777777" w:rsidR="00F302E6" w:rsidRDefault="008C140A">
      <w:pPr>
        <w:spacing w:after="20"/>
        <w:ind w:left="317" w:hanging="288"/>
      </w:pPr>
      <w:r>
        <w:rPr>
          <w:b/>
        </w:rPr>
        <w:t xml:space="preserve">3. </w:t>
      </w:r>
      <w:r>
        <w:t>H</w:t>
      </w:r>
      <w:r>
        <w:t>ệ</w:t>
      </w:r>
      <w:r>
        <w:t xml:space="preserve"> th</w:t>
      </w:r>
      <w:r>
        <w:t>ố</w:t>
      </w:r>
      <w:r>
        <w:t>ng trình bày báo cáo đ</w:t>
      </w:r>
      <w:r>
        <w:t>ể</w:t>
      </w:r>
      <w:r>
        <w:t xml:space="preserve"> actor ki</w:t>
      </w:r>
      <w:r>
        <w:t>ể</w:t>
      </w:r>
      <w:r>
        <w:t>m tra.</w:t>
      </w:r>
    </w:p>
    <w:p w14:paraId="727CC0DE" w14:textId="77777777" w:rsidR="00F302E6" w:rsidRDefault="008C140A">
      <w:pPr>
        <w:spacing w:after="20"/>
        <w:ind w:left="317" w:hanging="288"/>
      </w:pPr>
      <w:r>
        <w:rPr>
          <w:b/>
        </w:rPr>
        <w:t xml:space="preserve">4. </w:t>
      </w:r>
      <w:r>
        <w:t>Actor yêu c</w:t>
      </w:r>
      <w:r>
        <w:t>ầ</w:t>
      </w:r>
      <w:r>
        <w:t>u xu</w:t>
      </w:r>
      <w:r>
        <w:t>ấ</w:t>
      </w:r>
      <w:r>
        <w:t>t báo cáo và h</w:t>
      </w:r>
      <w:r>
        <w:t>ệ</w:t>
      </w:r>
      <w:r>
        <w:t xml:space="preserve"> th</w:t>
      </w:r>
      <w:r>
        <w:t>ố</w:t>
      </w:r>
      <w:r>
        <w:t>ng t</w:t>
      </w:r>
      <w:r>
        <w:t>ạ</w:t>
      </w:r>
      <w:r>
        <w:t>o đ</w:t>
      </w:r>
      <w:r>
        <w:t>ầ</w:t>
      </w:r>
      <w:r>
        <w:t>u ra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đã t</w:t>
      </w:r>
      <w:r>
        <w:t>ổ</w:t>
      </w:r>
      <w:r>
        <w:t>ng h</w:t>
      </w:r>
      <w:r>
        <w:t>ợ</w:t>
      </w:r>
      <w:r>
        <w:t>p.</w:t>
      </w:r>
    </w:p>
    <w:p w14:paraId="36FFFFC2" w14:textId="77777777" w:rsidR="00F302E6" w:rsidRDefault="008C140A">
      <w:pPr>
        <w:spacing w:before="40" w:after="20"/>
      </w:pPr>
      <w:r>
        <w:rPr>
          <w:b/>
        </w:rPr>
        <w:t>Các hoàn c</w:t>
      </w:r>
      <w:r>
        <w:rPr>
          <w:b/>
        </w:rPr>
        <w:t>ả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ụ</w:t>
      </w:r>
      <w:r>
        <w:rPr>
          <w:b/>
        </w:rPr>
        <w:t>:</w:t>
      </w:r>
    </w:p>
    <w:p w14:paraId="160379BD" w14:textId="77777777" w:rsidR="00F302E6" w:rsidRDefault="008C140A">
      <w:pPr>
        <w:pStyle w:val="Duudong"/>
        <w:spacing w:after="20"/>
        <w:ind w:left="504" w:hanging="216"/>
      </w:pPr>
      <w:r>
        <w:t>Actor không có quy</w:t>
      </w:r>
      <w:r>
        <w:t>ề</w:t>
      </w:r>
      <w:r>
        <w:t>n trong ph</w:t>
      </w:r>
      <w:r>
        <w:t>ạ</w:t>
      </w:r>
      <w:r>
        <w:t xml:space="preserve">m vi tương </w:t>
      </w:r>
      <w:r>
        <w:t>ứ</w:t>
      </w:r>
      <w:r>
        <w:t>ng: h</w:t>
      </w:r>
      <w:r>
        <w:t>ệ</w:t>
      </w:r>
      <w:r>
        <w:t xml:space="preserve"> th</w:t>
      </w:r>
      <w:r>
        <w:t>ố</w:t>
      </w:r>
      <w:r>
        <w:t>ng t</w:t>
      </w:r>
      <w:r>
        <w:t>ừ</w:t>
      </w:r>
      <w:r>
        <w:t xml:space="preserve"> ch</w:t>
      </w:r>
      <w:r>
        <w:t>ố</w:t>
      </w:r>
      <w:r>
        <w:t>i thao tác.</w:t>
      </w:r>
    </w:p>
    <w:p w14:paraId="1E620D59" w14:textId="77777777" w:rsidR="00F302E6" w:rsidRDefault="008C140A">
      <w:pPr>
        <w:pStyle w:val="Duudong"/>
        <w:spacing w:after="20"/>
        <w:ind w:left="504" w:hanging="216"/>
      </w:pPr>
      <w:r>
        <w:t>Thi</w:t>
      </w:r>
      <w:r>
        <w:t>ế</w:t>
      </w:r>
      <w:r>
        <w:t>u ho</w:t>
      </w:r>
      <w:r>
        <w:t>ặ</w:t>
      </w:r>
      <w:r>
        <w:t>c sai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vào: h</w:t>
      </w:r>
      <w:r>
        <w:t>ệ</w:t>
      </w:r>
      <w:r>
        <w:t xml:space="preserve"> th</w:t>
      </w:r>
      <w:r>
        <w:t>ố</w:t>
      </w:r>
      <w:r>
        <w:t>ng không lưu thay đ</w:t>
      </w:r>
      <w:r>
        <w:t>ổ</w:t>
      </w:r>
      <w:r>
        <w:t>i/b</w:t>
      </w:r>
      <w:r>
        <w:t>ả</w:t>
      </w:r>
      <w:r>
        <w:t>ng/báo cáo và hi</w:t>
      </w:r>
      <w:r>
        <w:t>ể</w:t>
      </w:r>
      <w:r>
        <w:t>n th</w:t>
      </w:r>
      <w:r>
        <w:t>ị</w:t>
      </w:r>
      <w:r>
        <w:t xml:space="preserve"> yêu c</w:t>
      </w:r>
      <w:r>
        <w:t>ầ</w:t>
      </w:r>
      <w:r>
        <w:t>u ki</w:t>
      </w:r>
      <w:r>
        <w:t>ể</w:t>
      </w:r>
      <w:r>
        <w:t>m tra l</w:t>
      </w:r>
      <w:r>
        <w:t>ạ</w:t>
      </w:r>
      <w:r>
        <w:t>i.</w:t>
      </w:r>
    </w:p>
    <w:p w14:paraId="32A6BFF6" w14:textId="77777777" w:rsidR="00F302E6" w:rsidRDefault="00F302E6">
      <w:pPr>
        <w:spacing w:after="40"/>
      </w:pPr>
    </w:p>
    <w:sectPr w:rsidR="00F302E6" w:rsidSect="00034616">
      <w:headerReference w:type="default" r:id="rId8"/>
      <w:footerReference w:type="default" r:id="rId9"/>
      <w:pgSz w:w="12240" w:h="15840"/>
      <w:pgMar w:top="1037" w:right="1123" w:bottom="979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214A9" w14:textId="77777777" w:rsidR="008C140A" w:rsidRDefault="008C140A">
      <w:pPr>
        <w:spacing w:after="0" w:line="240" w:lineRule="auto"/>
      </w:pPr>
      <w:r>
        <w:separator/>
      </w:r>
    </w:p>
  </w:endnote>
  <w:endnote w:type="continuationSeparator" w:id="0">
    <w:p w14:paraId="333D59FF" w14:textId="77777777" w:rsidR="008C140A" w:rsidRDefault="008C1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3F039" w14:textId="77777777" w:rsidR="00F302E6" w:rsidRDefault="008C140A">
    <w:pPr>
      <w:pStyle w:val="Chntrang"/>
      <w:jc w:val="center"/>
    </w:pPr>
    <w:r>
      <w:rPr>
        <w:sz w:val="16"/>
      </w:rPr>
      <w:t xml:space="preserve">Trang </w:t>
    </w:r>
    <w:r>
      <w:fldChar w:fldCharType="begin"/>
    </w:r>
    <w:r>
      <w:instrText>PAGE</w:instrText>
    </w:r>
    <w:r>
      <w:fldChar w:fldCharType="separate"/>
    </w:r>
    <w:r w:rsidR="00945AE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25219" w14:textId="77777777" w:rsidR="008C140A" w:rsidRDefault="008C140A">
      <w:pPr>
        <w:spacing w:after="0" w:line="240" w:lineRule="auto"/>
      </w:pPr>
      <w:r>
        <w:separator/>
      </w:r>
    </w:p>
  </w:footnote>
  <w:footnote w:type="continuationSeparator" w:id="0">
    <w:p w14:paraId="07B527FE" w14:textId="77777777" w:rsidR="008C140A" w:rsidRDefault="008C14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094EC" w14:textId="77777777" w:rsidR="00F302E6" w:rsidRDefault="008C140A">
    <w:pPr>
      <w:pStyle w:val="utrang"/>
      <w:jc w:val="right"/>
    </w:pPr>
    <w:r>
      <w:rPr>
        <w:color w:val="6E7882"/>
        <w:sz w:val="16"/>
      </w:rPr>
      <w:t>VELOBOX | Đ</w:t>
    </w:r>
    <w:r>
      <w:rPr>
        <w:color w:val="6E7882"/>
        <w:sz w:val="16"/>
      </w:rPr>
      <w:t>ặ</w:t>
    </w:r>
    <w:r>
      <w:rPr>
        <w:color w:val="6E7882"/>
        <w:sz w:val="16"/>
      </w:rPr>
      <w:t>c t</w:t>
    </w:r>
    <w:r>
      <w:rPr>
        <w:color w:val="6E7882"/>
        <w:sz w:val="16"/>
      </w:rPr>
      <w:t>ả</w:t>
    </w:r>
    <w:r>
      <w:rPr>
        <w:color w:val="6E7882"/>
        <w:sz w:val="16"/>
      </w:rPr>
      <w:t xml:space="preserve"> use case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43535">
    <w:abstractNumId w:val="8"/>
  </w:num>
  <w:num w:numId="2" w16cid:durableId="1896357230">
    <w:abstractNumId w:val="6"/>
  </w:num>
  <w:num w:numId="3" w16cid:durableId="1054963769">
    <w:abstractNumId w:val="5"/>
  </w:num>
  <w:num w:numId="4" w16cid:durableId="1474719121">
    <w:abstractNumId w:val="4"/>
  </w:num>
  <w:num w:numId="5" w16cid:durableId="1440834442">
    <w:abstractNumId w:val="7"/>
  </w:num>
  <w:num w:numId="6" w16cid:durableId="590043478">
    <w:abstractNumId w:val="3"/>
  </w:num>
  <w:num w:numId="7" w16cid:durableId="1227492088">
    <w:abstractNumId w:val="2"/>
  </w:num>
  <w:num w:numId="8" w16cid:durableId="1673337809">
    <w:abstractNumId w:val="1"/>
  </w:num>
  <w:num w:numId="9" w16cid:durableId="1364405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7BCD"/>
    <w:rsid w:val="008C140A"/>
    <w:rsid w:val="00945AEE"/>
    <w:rsid w:val="00AA1D8D"/>
    <w:rsid w:val="00B47730"/>
    <w:rsid w:val="00CB0664"/>
    <w:rsid w:val="00F302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02C9F4F"/>
  <w14:defaultImageDpi w14:val="300"/>
  <w15:docId w15:val="{E5206333-2D6E-42D2-9806-58C0910A8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pPr>
      <w:spacing w:after="60" w:line="259" w:lineRule="auto"/>
    </w:pPr>
    <w:rPr>
      <w:rFonts w:ascii="Arial" w:eastAsia="Arial" w:hAnsi="Arial"/>
      <w:sz w:val="20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15042</Words>
  <Characters>55228</Characters>
  <Application>Microsoft Office Word</Application>
  <DocSecurity>0</DocSecurity>
  <Lines>1220</Lines>
  <Paragraphs>912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Trần Anh Nguyễn</cp:lastModifiedBy>
  <cp:revision>2</cp:revision>
  <cp:lastPrinted>2026-10-18T14:09:00Z</cp:lastPrinted>
  <dcterms:created xsi:type="dcterms:W3CDTF">2013-12-23T23:15:00Z</dcterms:created>
  <dcterms:modified xsi:type="dcterms:W3CDTF">2026-10-18T14:09:00Z</dcterms:modified>
  <cp:category/>
</cp:coreProperties>
</file>